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13B4" w14:textId="77777777" w:rsidR="00265D13" w:rsidRPr="00446195" w:rsidRDefault="00000000">
      <w:pPr>
        <w:spacing w:before="560"/>
        <w:rPr>
          <w:rFonts w:hint="eastAsia"/>
          <w:lang w:val="es-ES"/>
        </w:rPr>
      </w:pPr>
      <w:r w:rsidRPr="00446195">
        <w:rPr>
          <w:b/>
          <w:color w:val="17365D"/>
          <w:sz w:val="60"/>
          <w:lang w:val="es-ES"/>
        </w:rPr>
        <w:t>Git - Fundamentos</w:t>
      </w:r>
    </w:p>
    <w:p w14:paraId="6100ACBE" w14:textId="77777777" w:rsidR="00265D13" w:rsidRPr="00446195" w:rsidRDefault="00000000">
      <w:pPr>
        <w:spacing w:after="280"/>
        <w:rPr>
          <w:rFonts w:hint="eastAsia"/>
          <w:lang w:val="es-ES"/>
        </w:rPr>
      </w:pPr>
      <w:r w:rsidRPr="00446195">
        <w:rPr>
          <w:b/>
          <w:color w:val="365F91"/>
          <w:sz w:val="34"/>
          <w:lang w:val="es-ES"/>
        </w:rPr>
        <w:t>Primeros pasos con control de versiones</w:t>
      </w:r>
    </w:p>
    <w:p w14:paraId="71EFE962" w14:textId="28E24C49" w:rsidR="00265D13" w:rsidRDefault="00000000">
      <w:pPr>
        <w:spacing w:after="160"/>
        <w:rPr>
          <w:rFonts w:hint="eastAsia"/>
        </w:rPr>
      </w:pPr>
      <w:r>
        <w:rPr>
          <w:color w:val="5B6573"/>
          <w:sz w:val="23"/>
        </w:rPr>
        <w:t xml:space="preserve"> </w:t>
      </w:r>
      <w:proofErr w:type="spellStart"/>
      <w:r>
        <w:rPr>
          <w:color w:val="5B6573"/>
          <w:sz w:val="23"/>
        </w:rPr>
        <w:t>Entornos</w:t>
      </w:r>
      <w:proofErr w:type="spellEnd"/>
      <w:r>
        <w:rPr>
          <w:color w:val="5B6573"/>
          <w:sz w:val="23"/>
        </w:rPr>
        <w:t xml:space="preserve"> de </w:t>
      </w:r>
      <w:proofErr w:type="gramStart"/>
      <w:r>
        <w:rPr>
          <w:color w:val="5B6573"/>
          <w:sz w:val="23"/>
        </w:rPr>
        <w:t>Desarrollo  |</w:t>
      </w:r>
      <w:proofErr w:type="gramEnd"/>
      <w:r>
        <w:rPr>
          <w:color w:val="5B6573"/>
          <w:sz w:val="23"/>
        </w:rPr>
        <w:t xml:space="preserve">  1.º DAM</w:t>
      </w:r>
    </w:p>
    <w:tbl>
      <w:tblPr>
        <w:tblW w:w="0" w:type="auto"/>
        <w:jc w:val="center"/>
        <w:tblLook w:val="04A0" w:firstRow="1" w:lastRow="0" w:firstColumn="1" w:lastColumn="0" w:noHBand="0" w:noVBand="1"/>
      </w:tblPr>
      <w:tblGrid>
        <w:gridCol w:w="10036"/>
      </w:tblGrid>
      <w:tr w:rsidR="00265D13" w:rsidRPr="00446195" w14:paraId="7C188EAF"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1BD9582E" w14:textId="77777777" w:rsidR="00265D13" w:rsidRPr="00446195" w:rsidRDefault="00000000">
            <w:pPr>
              <w:spacing w:after="0"/>
              <w:rPr>
                <w:rFonts w:hint="eastAsia"/>
                <w:lang w:val="es-ES"/>
              </w:rPr>
            </w:pPr>
            <w:r w:rsidRPr="00446195">
              <w:rPr>
                <w:b/>
                <w:color w:val="17365D"/>
                <w:lang w:val="es-ES"/>
              </w:rPr>
              <w:t xml:space="preserve">Objetivo del bloque. </w:t>
            </w:r>
            <w:r w:rsidRPr="00446195">
              <w:rPr>
                <w:lang w:val="es-ES"/>
              </w:rPr>
              <w:t xml:space="preserve">Crear y comprender un repositorio Git local, registrar cambios con sentido, revisar exactamente qué entra en cada </w:t>
            </w:r>
            <w:proofErr w:type="spellStart"/>
            <w:r w:rsidRPr="00446195">
              <w:rPr>
                <w:lang w:val="es-ES"/>
              </w:rPr>
              <w:t>commit</w:t>
            </w:r>
            <w:proofErr w:type="spellEnd"/>
            <w:r w:rsidRPr="00446195">
              <w:rPr>
                <w:lang w:val="es-ES"/>
              </w:rPr>
              <w:t>, recuperar archivos antes de confirmar y consultar el historial con soltura.</w:t>
            </w:r>
          </w:p>
        </w:tc>
      </w:tr>
    </w:tbl>
    <w:p w14:paraId="5526D5B2"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48ED0839"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4DE0ECE6" w14:textId="77777777" w:rsidR="00265D13" w:rsidRPr="00446195" w:rsidRDefault="00000000">
            <w:pPr>
              <w:spacing w:after="0"/>
              <w:rPr>
                <w:rFonts w:hint="eastAsia"/>
                <w:lang w:val="es-ES"/>
              </w:rPr>
            </w:pPr>
            <w:r w:rsidRPr="00446195">
              <w:rPr>
                <w:b/>
                <w:color w:val="17365D"/>
                <w:lang w:val="es-ES"/>
              </w:rPr>
              <w:t xml:space="preserve">Proyecto de práctica. </w:t>
            </w:r>
            <w:r w:rsidRPr="00446195">
              <w:rPr>
                <w:lang w:val="es-ES"/>
              </w:rPr>
              <w:t xml:space="preserve">Construirás una mini web estática de la Ciudadela de los Ricks. Trabajaremos con HTML, CSS, README </w:t>
            </w:r>
            <w:proofErr w:type="gramStart"/>
            <w:r w:rsidRPr="00446195">
              <w:rPr>
                <w:lang w:val="es-ES"/>
              </w:rPr>
              <w:t>y .</w:t>
            </w:r>
            <w:proofErr w:type="spellStart"/>
            <w:r w:rsidRPr="00446195">
              <w:rPr>
                <w:lang w:val="es-ES"/>
              </w:rPr>
              <w:t>gitignore</w:t>
            </w:r>
            <w:proofErr w:type="spellEnd"/>
            <w:proofErr w:type="gramEnd"/>
            <w:r w:rsidRPr="00446195">
              <w:rPr>
                <w:lang w:val="es-ES"/>
              </w:rPr>
              <w:t>. No necesitas JavaScript para completar esta guía.</w:t>
            </w:r>
          </w:p>
        </w:tc>
      </w:tr>
    </w:tbl>
    <w:p w14:paraId="48615649" w14:textId="77777777" w:rsidR="00265D13" w:rsidRPr="00446195" w:rsidRDefault="00265D13">
      <w:pPr>
        <w:spacing w:after="0"/>
        <w:rPr>
          <w:rFonts w:hint="eastAsia"/>
          <w:lang w:val="es-ES"/>
        </w:rPr>
      </w:pPr>
    </w:p>
    <w:p w14:paraId="593817B8" w14:textId="77777777" w:rsidR="00265D13" w:rsidRPr="00446195" w:rsidRDefault="00000000">
      <w:pPr>
        <w:pStyle w:val="Heading2"/>
        <w:rPr>
          <w:lang w:val="es-ES"/>
        </w:rPr>
      </w:pPr>
      <w:r w:rsidRPr="00446195">
        <w:rPr>
          <w:rFonts w:ascii="Liberation Sans" w:hAnsi="Liberation Sans"/>
          <w:lang w:val="es-ES"/>
        </w:rPr>
        <w:t>Al terminar debes poder</w:t>
      </w:r>
    </w:p>
    <w:p w14:paraId="57F2C895"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Explicar por qué un sistema de control de versiones es mejor que guardar carpetas como proyecto-final, proyecto-final-2 o proyecto-final-bueno.</w:t>
      </w:r>
    </w:p>
    <w:p w14:paraId="1805D4B2"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Distinguir Git de GitHub y diferenciar carpeta de trabajo, </w:t>
      </w:r>
      <w:proofErr w:type="spellStart"/>
      <w:r w:rsidRPr="00446195">
        <w:rPr>
          <w:lang w:val="es-ES"/>
        </w:rPr>
        <w:t>stage</w:t>
      </w:r>
      <w:proofErr w:type="spellEnd"/>
      <w:r w:rsidRPr="00446195">
        <w:rPr>
          <w:lang w:val="es-ES"/>
        </w:rPr>
        <w:t xml:space="preserve"> e historial local.</w:t>
      </w:r>
    </w:p>
    <w:p w14:paraId="32BD7EF7"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Inicializar un repositorio, interpretar </w:t>
      </w:r>
      <w:proofErr w:type="spellStart"/>
      <w:r w:rsidRPr="00446195">
        <w:rPr>
          <w:lang w:val="es-ES"/>
        </w:rPr>
        <w:t>git</w:t>
      </w:r>
      <w:proofErr w:type="spellEnd"/>
      <w:r w:rsidRPr="00446195">
        <w:rPr>
          <w:lang w:val="es-ES"/>
        </w:rPr>
        <w:t xml:space="preserve"> </w:t>
      </w:r>
      <w:proofErr w:type="gramStart"/>
      <w:r w:rsidRPr="00446195">
        <w:rPr>
          <w:lang w:val="es-ES"/>
        </w:rPr>
        <w:t>status</w:t>
      </w:r>
      <w:proofErr w:type="gramEnd"/>
      <w:r w:rsidRPr="00446195">
        <w:rPr>
          <w:lang w:val="es-ES"/>
        </w:rPr>
        <w:t xml:space="preserve"> y crear </w:t>
      </w:r>
      <w:proofErr w:type="spellStart"/>
      <w:r w:rsidRPr="00446195">
        <w:rPr>
          <w:lang w:val="es-ES"/>
        </w:rPr>
        <w:t>commits</w:t>
      </w:r>
      <w:proofErr w:type="spellEnd"/>
      <w:r w:rsidRPr="00446195">
        <w:rPr>
          <w:lang w:val="es-ES"/>
        </w:rPr>
        <w:t xml:space="preserve"> pequeños y coherentes.</w:t>
      </w:r>
    </w:p>
    <w:p w14:paraId="2ABC9C74"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Usar </w:t>
      </w:r>
      <w:proofErr w:type="spellStart"/>
      <w:r w:rsidRPr="00446195">
        <w:rPr>
          <w:lang w:val="es-ES"/>
        </w:rPr>
        <w:t>git</w:t>
      </w:r>
      <w:proofErr w:type="spellEnd"/>
      <w:r w:rsidRPr="00446195">
        <w:rPr>
          <w:lang w:val="es-ES"/>
        </w:rPr>
        <w:t xml:space="preserve"> </w:t>
      </w:r>
      <w:proofErr w:type="spellStart"/>
      <w:r w:rsidRPr="00446195">
        <w:rPr>
          <w:lang w:val="es-ES"/>
        </w:rPr>
        <w:t>diff</w:t>
      </w:r>
      <w:proofErr w:type="spellEnd"/>
      <w:r w:rsidRPr="00446195">
        <w:rPr>
          <w:lang w:val="es-ES"/>
        </w:rPr>
        <w:t xml:space="preserve"> y </w:t>
      </w:r>
      <w:proofErr w:type="spellStart"/>
      <w:r w:rsidRPr="00446195">
        <w:rPr>
          <w:lang w:val="es-ES"/>
        </w:rPr>
        <w:t>git</w:t>
      </w:r>
      <w:proofErr w:type="spellEnd"/>
      <w:r w:rsidRPr="00446195">
        <w:rPr>
          <w:lang w:val="es-ES"/>
        </w:rPr>
        <w:t xml:space="preserve"> </w:t>
      </w:r>
      <w:proofErr w:type="spellStart"/>
      <w:r w:rsidRPr="00446195">
        <w:rPr>
          <w:lang w:val="es-ES"/>
        </w:rPr>
        <w:t>diff</w:t>
      </w:r>
      <w:proofErr w:type="spellEnd"/>
      <w:r w:rsidRPr="00446195">
        <w:rPr>
          <w:lang w:val="es-ES"/>
        </w:rPr>
        <w:t xml:space="preserve"> --</w:t>
      </w:r>
      <w:proofErr w:type="spellStart"/>
      <w:r w:rsidRPr="00446195">
        <w:rPr>
          <w:lang w:val="es-ES"/>
        </w:rPr>
        <w:t>staged</w:t>
      </w:r>
      <w:proofErr w:type="spellEnd"/>
      <w:r w:rsidRPr="00446195">
        <w:rPr>
          <w:lang w:val="es-ES"/>
        </w:rPr>
        <w:t xml:space="preserve"> para revisar cambios antes de confirmarlos.</w:t>
      </w:r>
    </w:p>
    <w:p w14:paraId="20CAD600"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Recuperar cambios locales con </w:t>
      </w:r>
      <w:proofErr w:type="spellStart"/>
      <w:r w:rsidRPr="00446195">
        <w:rPr>
          <w:lang w:val="es-ES"/>
        </w:rPr>
        <w:t>git</w:t>
      </w:r>
      <w:proofErr w:type="spellEnd"/>
      <w:r w:rsidRPr="00446195">
        <w:rPr>
          <w:lang w:val="es-ES"/>
        </w:rPr>
        <w:t xml:space="preserve"> </w:t>
      </w:r>
      <w:proofErr w:type="spellStart"/>
      <w:r w:rsidRPr="00446195">
        <w:rPr>
          <w:lang w:val="es-ES"/>
        </w:rPr>
        <w:t>restore</w:t>
      </w:r>
      <w:proofErr w:type="spellEnd"/>
      <w:r w:rsidRPr="00446195">
        <w:rPr>
          <w:lang w:val="es-ES"/>
        </w:rPr>
        <w:t xml:space="preserve"> sin confundir recuperar con sacar del </w:t>
      </w:r>
      <w:proofErr w:type="spellStart"/>
      <w:r w:rsidRPr="00446195">
        <w:rPr>
          <w:lang w:val="es-ES"/>
        </w:rPr>
        <w:t>stage</w:t>
      </w:r>
      <w:proofErr w:type="spellEnd"/>
      <w:r w:rsidRPr="00446195">
        <w:rPr>
          <w:lang w:val="es-ES"/>
        </w:rPr>
        <w:t>.</w:t>
      </w:r>
    </w:p>
    <w:p w14:paraId="208078E5"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Leer </w:t>
      </w:r>
      <w:proofErr w:type="spellStart"/>
      <w:r w:rsidRPr="00446195">
        <w:rPr>
          <w:lang w:val="es-ES"/>
        </w:rPr>
        <w:t>git</w:t>
      </w:r>
      <w:proofErr w:type="spellEnd"/>
      <w:r w:rsidRPr="00446195">
        <w:rPr>
          <w:lang w:val="es-ES"/>
        </w:rPr>
        <w:t xml:space="preserve"> log, identificar hash y HEAD, y filtrar el historial.</w:t>
      </w:r>
    </w:p>
    <w:p w14:paraId="7BAABA30"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Usar Visual Studio Code como interfaz de apoyo sin perder el modelo mental de Git.</w:t>
      </w:r>
    </w:p>
    <w:p w14:paraId="5FB5AAD6"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Crear alias personales solo después de comprender los comandos completos.</w:t>
      </w:r>
    </w:p>
    <w:p w14:paraId="5767C70E" w14:textId="77777777" w:rsidR="00265D13" w:rsidRDefault="00000000">
      <w:pPr>
        <w:pStyle w:val="Heading2"/>
      </w:pPr>
      <w:proofErr w:type="spellStart"/>
      <w:r>
        <w:rPr>
          <w:rFonts w:ascii="Liberation Sans" w:hAnsi="Liberation Sans"/>
        </w:rPr>
        <w:t>Cómo</w:t>
      </w:r>
      <w:proofErr w:type="spellEnd"/>
      <w:r>
        <w:rPr>
          <w:rFonts w:ascii="Liberation Sans" w:hAnsi="Liberation Sans"/>
        </w:rPr>
        <w:t xml:space="preserve"> </w:t>
      </w:r>
      <w:proofErr w:type="spellStart"/>
      <w:r>
        <w:rPr>
          <w:rFonts w:ascii="Liberation Sans" w:hAnsi="Liberation Sans"/>
        </w:rPr>
        <w:t>utilizar</w:t>
      </w:r>
      <w:proofErr w:type="spellEnd"/>
      <w:r>
        <w:rPr>
          <w:rFonts w:ascii="Liberation Sans" w:hAnsi="Liberation Sans"/>
        </w:rPr>
        <w:t xml:space="preserve"> </w:t>
      </w:r>
      <w:proofErr w:type="spellStart"/>
      <w:r>
        <w:rPr>
          <w:rFonts w:ascii="Liberation Sans" w:hAnsi="Liberation Sans"/>
        </w:rPr>
        <w:t>esta</w:t>
      </w:r>
      <w:proofErr w:type="spellEnd"/>
      <w:r>
        <w:rPr>
          <w:rFonts w:ascii="Liberation Sans" w:hAnsi="Liberation Sans"/>
        </w:rPr>
        <w:t xml:space="preserve"> </w:t>
      </w:r>
      <w:proofErr w:type="spellStart"/>
      <w:r>
        <w:rPr>
          <w:rFonts w:ascii="Liberation Sans" w:hAnsi="Liberation Sans"/>
        </w:rPr>
        <w:t>guía</w:t>
      </w:r>
      <w:proofErr w:type="spellEnd"/>
    </w:p>
    <w:tbl>
      <w:tblPr>
        <w:tblW w:w="0" w:type="auto"/>
        <w:jc w:val="center"/>
        <w:tblLook w:val="04A0" w:firstRow="1" w:lastRow="0" w:firstColumn="1" w:lastColumn="0" w:noHBand="0" w:noVBand="1"/>
      </w:tblPr>
      <w:tblGrid>
        <w:gridCol w:w="2438"/>
        <w:gridCol w:w="6917"/>
      </w:tblGrid>
      <w:tr w:rsidR="00265D13" w14:paraId="79F98C73" w14:textId="77777777">
        <w:trPr>
          <w:cantSplit/>
          <w:tblHeader/>
          <w:jc w:val="center"/>
        </w:trPr>
        <w:tc>
          <w:tcPr>
            <w:tcW w:w="2438" w:type="dxa"/>
            <w:shd w:val="clear" w:color="auto" w:fill="17365D"/>
            <w:tcMar>
              <w:top w:w="80" w:type="dxa"/>
              <w:left w:w="90" w:type="dxa"/>
              <w:bottom w:w="80" w:type="dxa"/>
              <w:right w:w="90" w:type="dxa"/>
            </w:tcMar>
            <w:vAlign w:val="center"/>
          </w:tcPr>
          <w:p w14:paraId="434C52D4" w14:textId="77777777" w:rsidR="00265D13" w:rsidRDefault="00000000">
            <w:pPr>
              <w:spacing w:after="0"/>
              <w:rPr>
                <w:rFonts w:hint="eastAsia"/>
              </w:rPr>
            </w:pPr>
            <w:r>
              <w:rPr>
                <w:b/>
                <w:color w:val="FFFFFF"/>
                <w:sz w:val="20"/>
              </w:rPr>
              <w:t>Convención</w:t>
            </w:r>
          </w:p>
        </w:tc>
        <w:tc>
          <w:tcPr>
            <w:tcW w:w="6917" w:type="dxa"/>
            <w:shd w:val="clear" w:color="auto" w:fill="17365D"/>
            <w:tcMar>
              <w:top w:w="80" w:type="dxa"/>
              <w:left w:w="90" w:type="dxa"/>
              <w:bottom w:w="80" w:type="dxa"/>
              <w:right w:w="90" w:type="dxa"/>
            </w:tcMar>
            <w:vAlign w:val="center"/>
          </w:tcPr>
          <w:p w14:paraId="62127AB0" w14:textId="77777777" w:rsidR="00265D13" w:rsidRDefault="00000000">
            <w:pPr>
              <w:spacing w:after="0"/>
              <w:rPr>
                <w:rFonts w:hint="eastAsia"/>
              </w:rPr>
            </w:pPr>
            <w:r>
              <w:rPr>
                <w:b/>
                <w:color w:val="FFFFFF"/>
                <w:sz w:val="20"/>
              </w:rPr>
              <w:t>Significado</w:t>
            </w:r>
          </w:p>
        </w:tc>
      </w:tr>
      <w:tr w:rsidR="00265D13" w:rsidRPr="00446195" w14:paraId="53F72042"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758E01CC" w14:textId="77777777" w:rsidR="00265D13" w:rsidRDefault="00000000">
            <w:pPr>
              <w:spacing w:after="0" w:line="245" w:lineRule="auto"/>
              <w:rPr>
                <w:rFonts w:hint="eastAsia"/>
              </w:rPr>
            </w:pPr>
            <w:r>
              <w:rPr>
                <w:sz w:val="19"/>
              </w:rPr>
              <w:t>Comandos en bloque</w:t>
            </w:r>
          </w:p>
        </w:tc>
        <w:tc>
          <w:tcPr>
            <w:tcW w:w="6917" w:type="dxa"/>
            <w:tcBorders>
              <w:bottom w:val="single" w:sz="2" w:space="0" w:color="D9E0E7"/>
            </w:tcBorders>
            <w:shd w:val="clear" w:color="auto" w:fill="FFFFFF"/>
            <w:tcMar>
              <w:top w:w="70" w:type="dxa"/>
              <w:left w:w="90" w:type="dxa"/>
              <w:bottom w:w="70" w:type="dxa"/>
              <w:right w:w="90" w:type="dxa"/>
            </w:tcMar>
          </w:tcPr>
          <w:p w14:paraId="63E7F035" w14:textId="77777777" w:rsidR="00265D13" w:rsidRPr="00446195" w:rsidRDefault="00000000">
            <w:pPr>
              <w:spacing w:after="0" w:line="245" w:lineRule="auto"/>
              <w:rPr>
                <w:rFonts w:hint="eastAsia"/>
                <w:lang w:val="es-ES"/>
              </w:rPr>
            </w:pPr>
            <w:r w:rsidRPr="00446195">
              <w:rPr>
                <w:sz w:val="19"/>
                <w:lang w:val="es-ES"/>
              </w:rPr>
              <w:t>Se escriben en la terminal. No copies el símbolo $ si aparece en otros materiales.</w:t>
            </w:r>
          </w:p>
        </w:tc>
      </w:tr>
      <w:tr w:rsidR="00265D13" w:rsidRPr="00446195" w14:paraId="66CE47A4"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4A9D593F" w14:textId="77777777" w:rsidR="00265D13" w:rsidRDefault="00000000">
            <w:pPr>
              <w:spacing w:after="0" w:line="245" w:lineRule="auto"/>
              <w:rPr>
                <w:rFonts w:hint="eastAsia"/>
              </w:rPr>
            </w:pPr>
            <w:r>
              <w:rPr>
                <w:sz w:val="19"/>
              </w:rPr>
              <w:t>&lt;</w:t>
            </w:r>
            <w:proofErr w:type="spellStart"/>
            <w:r>
              <w:rPr>
                <w:sz w:val="19"/>
              </w:rPr>
              <w:t>archivo</w:t>
            </w:r>
            <w:proofErr w:type="spellEnd"/>
            <w:r>
              <w:rPr>
                <w:sz w:val="19"/>
              </w:rPr>
              <w:t>&gt; / &lt;</w:t>
            </w:r>
            <w:proofErr w:type="spellStart"/>
            <w:r>
              <w:rPr>
                <w:sz w:val="19"/>
              </w:rPr>
              <w:t>nombre</w:t>
            </w:r>
            <w:proofErr w:type="spellEnd"/>
            <w:r>
              <w:rPr>
                <w:sz w:val="19"/>
              </w:rPr>
              <w:t>&gt;</w:t>
            </w:r>
          </w:p>
        </w:tc>
        <w:tc>
          <w:tcPr>
            <w:tcW w:w="6917" w:type="dxa"/>
            <w:tcBorders>
              <w:bottom w:val="single" w:sz="2" w:space="0" w:color="D9E0E7"/>
            </w:tcBorders>
            <w:shd w:val="clear" w:color="auto" w:fill="F2F4F7"/>
            <w:tcMar>
              <w:top w:w="70" w:type="dxa"/>
              <w:left w:w="90" w:type="dxa"/>
              <w:bottom w:w="70" w:type="dxa"/>
              <w:right w:w="90" w:type="dxa"/>
            </w:tcMar>
          </w:tcPr>
          <w:p w14:paraId="1175947D" w14:textId="77777777" w:rsidR="00265D13" w:rsidRPr="00446195" w:rsidRDefault="00000000">
            <w:pPr>
              <w:spacing w:after="0" w:line="245" w:lineRule="auto"/>
              <w:rPr>
                <w:rFonts w:hint="eastAsia"/>
                <w:lang w:val="es-ES"/>
              </w:rPr>
            </w:pPr>
            <w:r w:rsidRPr="00446195">
              <w:rPr>
                <w:sz w:val="19"/>
                <w:lang w:val="es-ES"/>
              </w:rPr>
              <w:t>Sustituye el texto entre &lt; &gt; por un valor real.</w:t>
            </w:r>
          </w:p>
        </w:tc>
      </w:tr>
      <w:tr w:rsidR="00265D13" w:rsidRPr="00446195" w14:paraId="16A15A34"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129F3C51" w14:textId="77777777" w:rsidR="00265D13" w:rsidRDefault="00000000">
            <w:pPr>
              <w:spacing w:after="0" w:line="245" w:lineRule="auto"/>
              <w:rPr>
                <w:rFonts w:hint="eastAsia"/>
              </w:rPr>
            </w:pPr>
            <w:r>
              <w:rPr>
                <w:sz w:val="19"/>
              </w:rPr>
              <w:t>Punto de control</w:t>
            </w:r>
          </w:p>
        </w:tc>
        <w:tc>
          <w:tcPr>
            <w:tcW w:w="6917" w:type="dxa"/>
            <w:tcBorders>
              <w:bottom w:val="single" w:sz="2" w:space="0" w:color="D9E0E7"/>
            </w:tcBorders>
            <w:shd w:val="clear" w:color="auto" w:fill="FFFFFF"/>
            <w:tcMar>
              <w:top w:w="70" w:type="dxa"/>
              <w:left w:w="90" w:type="dxa"/>
              <w:bottom w:w="70" w:type="dxa"/>
              <w:right w:w="90" w:type="dxa"/>
            </w:tcMar>
          </w:tcPr>
          <w:p w14:paraId="01D9ABD2" w14:textId="77777777" w:rsidR="00265D13" w:rsidRPr="00446195" w:rsidRDefault="00000000">
            <w:pPr>
              <w:spacing w:after="0" w:line="245" w:lineRule="auto"/>
              <w:rPr>
                <w:rFonts w:hint="eastAsia"/>
                <w:lang w:val="es-ES"/>
              </w:rPr>
            </w:pPr>
            <w:r w:rsidRPr="00446195">
              <w:rPr>
                <w:sz w:val="19"/>
                <w:lang w:val="es-ES"/>
              </w:rPr>
              <w:t>No avances hasta obtener el resultado indicado.</w:t>
            </w:r>
          </w:p>
        </w:tc>
      </w:tr>
      <w:tr w:rsidR="00265D13" w:rsidRPr="00446195" w14:paraId="4423D37F"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470E383C" w14:textId="77777777" w:rsidR="00265D13" w:rsidRDefault="00000000">
            <w:pPr>
              <w:spacing w:after="0" w:line="245" w:lineRule="auto"/>
              <w:rPr>
                <w:rFonts w:hint="eastAsia"/>
              </w:rPr>
            </w:pPr>
            <w:r>
              <w:rPr>
                <w:sz w:val="19"/>
              </w:rPr>
              <w:t>Reto</w:t>
            </w:r>
          </w:p>
        </w:tc>
        <w:tc>
          <w:tcPr>
            <w:tcW w:w="6917" w:type="dxa"/>
            <w:tcBorders>
              <w:bottom w:val="single" w:sz="2" w:space="0" w:color="D9E0E7"/>
            </w:tcBorders>
            <w:shd w:val="clear" w:color="auto" w:fill="F2F4F7"/>
            <w:tcMar>
              <w:top w:w="70" w:type="dxa"/>
              <w:left w:w="90" w:type="dxa"/>
              <w:bottom w:w="70" w:type="dxa"/>
              <w:right w:w="90" w:type="dxa"/>
            </w:tcMar>
          </w:tcPr>
          <w:p w14:paraId="0790413F" w14:textId="77777777" w:rsidR="00265D13" w:rsidRPr="00446195" w:rsidRDefault="00000000">
            <w:pPr>
              <w:spacing w:after="0" w:line="245" w:lineRule="auto"/>
              <w:rPr>
                <w:rFonts w:hint="eastAsia"/>
                <w:lang w:val="es-ES"/>
              </w:rPr>
            </w:pPr>
            <w:r w:rsidRPr="00446195">
              <w:rPr>
                <w:sz w:val="19"/>
                <w:lang w:val="es-ES"/>
              </w:rPr>
              <w:t>Debes decidir qué comando o secuencia aplicar.</w:t>
            </w:r>
          </w:p>
        </w:tc>
      </w:tr>
      <w:tr w:rsidR="00265D13" w:rsidRPr="00446195" w14:paraId="73BB7B7C"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2D757F29" w14:textId="77777777" w:rsidR="00265D13" w:rsidRDefault="00000000">
            <w:pPr>
              <w:spacing w:after="0" w:line="245" w:lineRule="auto"/>
              <w:rPr>
                <w:rFonts w:hint="eastAsia"/>
              </w:rPr>
            </w:pPr>
            <w:proofErr w:type="spellStart"/>
            <w:r>
              <w:rPr>
                <w:sz w:val="19"/>
              </w:rPr>
              <w:t>Atención</w:t>
            </w:r>
            <w:proofErr w:type="spellEnd"/>
          </w:p>
        </w:tc>
        <w:tc>
          <w:tcPr>
            <w:tcW w:w="6917" w:type="dxa"/>
            <w:tcBorders>
              <w:bottom w:val="single" w:sz="2" w:space="0" w:color="D9E0E7"/>
            </w:tcBorders>
            <w:shd w:val="clear" w:color="auto" w:fill="FFFFFF"/>
            <w:tcMar>
              <w:top w:w="70" w:type="dxa"/>
              <w:left w:w="90" w:type="dxa"/>
              <w:bottom w:w="70" w:type="dxa"/>
              <w:right w:w="90" w:type="dxa"/>
            </w:tcMar>
          </w:tcPr>
          <w:p w14:paraId="0F9C2170" w14:textId="77777777" w:rsidR="00265D13" w:rsidRPr="00446195" w:rsidRDefault="00000000">
            <w:pPr>
              <w:spacing w:after="0" w:line="245" w:lineRule="auto"/>
              <w:rPr>
                <w:rFonts w:hint="eastAsia"/>
                <w:lang w:val="es-ES"/>
              </w:rPr>
            </w:pPr>
            <w:r w:rsidRPr="00446195">
              <w:rPr>
                <w:sz w:val="19"/>
                <w:lang w:val="es-ES"/>
              </w:rPr>
              <w:t>La operación puede descartar trabajo o provocar confusión si se usa sin revisar.</w:t>
            </w:r>
          </w:p>
        </w:tc>
      </w:tr>
    </w:tbl>
    <w:p w14:paraId="7A7D2DEB" w14:textId="77777777" w:rsidR="00265D13" w:rsidRPr="00446195" w:rsidRDefault="00265D13">
      <w:pPr>
        <w:spacing w:after="0"/>
        <w:rPr>
          <w:rFonts w:hint="eastAsia"/>
          <w:lang w:val="es-ES"/>
        </w:rPr>
      </w:pPr>
    </w:p>
    <w:p w14:paraId="2F57838A" w14:textId="77777777" w:rsidR="00265D13" w:rsidRPr="00446195" w:rsidRDefault="00000000">
      <w:pPr>
        <w:rPr>
          <w:rFonts w:hint="eastAsia"/>
          <w:lang w:val="es-ES"/>
        </w:rPr>
      </w:pPr>
      <w:r w:rsidRPr="00446195">
        <w:rPr>
          <w:lang w:val="es-ES"/>
        </w:rPr>
        <w:br w:type="page"/>
      </w:r>
    </w:p>
    <w:p w14:paraId="4B5DFFA7" w14:textId="77777777" w:rsidR="00265D13" w:rsidRPr="00446195" w:rsidRDefault="00000000">
      <w:pPr>
        <w:pStyle w:val="Heading1"/>
        <w:rPr>
          <w:lang w:val="es-ES"/>
        </w:rPr>
      </w:pPr>
      <w:r w:rsidRPr="00446195">
        <w:rPr>
          <w:rFonts w:ascii="Liberation Sans" w:hAnsi="Liberation Sans"/>
          <w:lang w:val="es-ES"/>
        </w:rPr>
        <w:lastRenderedPageBreak/>
        <w:t>1. Antes de Git: por qué necesitamos control de versiones</w:t>
      </w:r>
    </w:p>
    <w:p w14:paraId="70257E2F" w14:textId="77777777" w:rsidR="00265D13" w:rsidRPr="00446195" w:rsidRDefault="00000000">
      <w:pPr>
        <w:rPr>
          <w:rFonts w:hint="eastAsia"/>
          <w:lang w:val="es-ES"/>
        </w:rPr>
      </w:pPr>
      <w:r w:rsidRPr="00446195">
        <w:rPr>
          <w:lang w:val="es-ES"/>
        </w:rPr>
        <w:t>Guardar copias manuales de un proyecto puede sacarnos de un apuro, pero no escala. En cuanto dos personas editan el mismo código o el proyecto evoluciona durante semanas, aparecen preguntas difíciles: qué cambió, quién lo cambió, por qué, cuál es la versión buena y cómo recuperamos un estado anterior.</w:t>
      </w:r>
    </w:p>
    <w:tbl>
      <w:tblPr>
        <w:tblW w:w="0" w:type="auto"/>
        <w:jc w:val="center"/>
        <w:tblLook w:val="04A0" w:firstRow="1" w:lastRow="0" w:firstColumn="1" w:lastColumn="0" w:noHBand="0" w:noVBand="1"/>
      </w:tblPr>
      <w:tblGrid>
        <w:gridCol w:w="4649"/>
        <w:gridCol w:w="4649"/>
      </w:tblGrid>
      <w:tr w:rsidR="00265D13" w14:paraId="67A4FE9D" w14:textId="77777777">
        <w:trPr>
          <w:cantSplit/>
          <w:tblHeader/>
          <w:jc w:val="center"/>
        </w:trPr>
        <w:tc>
          <w:tcPr>
            <w:tcW w:w="4649" w:type="dxa"/>
            <w:shd w:val="clear" w:color="auto" w:fill="17365D"/>
            <w:tcMar>
              <w:top w:w="80" w:type="dxa"/>
              <w:left w:w="90" w:type="dxa"/>
              <w:bottom w:w="80" w:type="dxa"/>
              <w:right w:w="90" w:type="dxa"/>
            </w:tcMar>
            <w:vAlign w:val="center"/>
          </w:tcPr>
          <w:p w14:paraId="6966CD14" w14:textId="77777777" w:rsidR="00265D13" w:rsidRDefault="00000000">
            <w:pPr>
              <w:spacing w:after="0"/>
              <w:rPr>
                <w:rFonts w:hint="eastAsia"/>
              </w:rPr>
            </w:pPr>
            <w:r>
              <w:rPr>
                <w:b/>
                <w:color w:val="FFFFFF"/>
                <w:sz w:val="20"/>
              </w:rPr>
              <w:t xml:space="preserve">Sin control de </w:t>
            </w:r>
            <w:proofErr w:type="spellStart"/>
            <w:r>
              <w:rPr>
                <w:b/>
                <w:color w:val="FFFFFF"/>
                <w:sz w:val="20"/>
              </w:rPr>
              <w:t>versiones</w:t>
            </w:r>
            <w:proofErr w:type="spellEnd"/>
          </w:p>
        </w:tc>
        <w:tc>
          <w:tcPr>
            <w:tcW w:w="4649" w:type="dxa"/>
            <w:shd w:val="clear" w:color="auto" w:fill="17365D"/>
            <w:tcMar>
              <w:top w:w="80" w:type="dxa"/>
              <w:left w:w="90" w:type="dxa"/>
              <w:bottom w:w="80" w:type="dxa"/>
              <w:right w:w="90" w:type="dxa"/>
            </w:tcMar>
            <w:vAlign w:val="center"/>
          </w:tcPr>
          <w:p w14:paraId="27D669C9" w14:textId="77777777" w:rsidR="00265D13" w:rsidRDefault="00000000">
            <w:pPr>
              <w:spacing w:after="0"/>
              <w:rPr>
                <w:rFonts w:hint="eastAsia"/>
              </w:rPr>
            </w:pPr>
            <w:r>
              <w:rPr>
                <w:b/>
                <w:color w:val="FFFFFF"/>
                <w:sz w:val="20"/>
              </w:rPr>
              <w:t>Con Git</w:t>
            </w:r>
          </w:p>
        </w:tc>
      </w:tr>
      <w:tr w:rsidR="00265D13" w:rsidRPr="00446195" w14:paraId="68C00C57" w14:textId="77777777">
        <w:trPr>
          <w:cantSplit/>
          <w:jc w:val="center"/>
        </w:trPr>
        <w:tc>
          <w:tcPr>
            <w:tcW w:w="4649" w:type="dxa"/>
            <w:tcBorders>
              <w:bottom w:val="single" w:sz="2" w:space="0" w:color="D9E0E7"/>
            </w:tcBorders>
            <w:shd w:val="clear" w:color="auto" w:fill="FFFFFF"/>
            <w:tcMar>
              <w:top w:w="70" w:type="dxa"/>
              <w:left w:w="90" w:type="dxa"/>
              <w:bottom w:w="70" w:type="dxa"/>
              <w:right w:w="90" w:type="dxa"/>
            </w:tcMar>
          </w:tcPr>
          <w:p w14:paraId="3FC8A886" w14:textId="77777777" w:rsidR="00265D13" w:rsidRPr="00446195" w:rsidRDefault="00000000">
            <w:pPr>
              <w:spacing w:after="0" w:line="245" w:lineRule="auto"/>
              <w:rPr>
                <w:rFonts w:hint="eastAsia"/>
                <w:lang w:val="es-ES"/>
              </w:rPr>
            </w:pPr>
            <w:r w:rsidRPr="00446195">
              <w:rPr>
                <w:sz w:val="19"/>
                <w:lang w:val="es-ES"/>
              </w:rPr>
              <w:t>Carpetas duplicadas y nombres ambiguos.</w:t>
            </w:r>
          </w:p>
        </w:tc>
        <w:tc>
          <w:tcPr>
            <w:tcW w:w="4649" w:type="dxa"/>
            <w:tcBorders>
              <w:bottom w:val="single" w:sz="2" w:space="0" w:color="D9E0E7"/>
            </w:tcBorders>
            <w:shd w:val="clear" w:color="auto" w:fill="FFFFFF"/>
            <w:tcMar>
              <w:top w:w="70" w:type="dxa"/>
              <w:left w:w="90" w:type="dxa"/>
              <w:bottom w:w="70" w:type="dxa"/>
              <w:right w:w="90" w:type="dxa"/>
            </w:tcMar>
          </w:tcPr>
          <w:p w14:paraId="0FF5EE34" w14:textId="77777777" w:rsidR="00265D13" w:rsidRPr="00446195" w:rsidRDefault="00000000">
            <w:pPr>
              <w:spacing w:after="0" w:line="245" w:lineRule="auto"/>
              <w:rPr>
                <w:rFonts w:hint="eastAsia"/>
                <w:lang w:val="es-ES"/>
              </w:rPr>
            </w:pPr>
            <w:r w:rsidRPr="00446195">
              <w:rPr>
                <w:sz w:val="19"/>
                <w:lang w:val="es-ES"/>
              </w:rPr>
              <w:t>Un único repositorio con un historial ordenado.</w:t>
            </w:r>
          </w:p>
        </w:tc>
      </w:tr>
      <w:tr w:rsidR="00265D13" w:rsidRPr="00446195" w14:paraId="49B4B252" w14:textId="77777777">
        <w:trPr>
          <w:cantSplit/>
          <w:jc w:val="center"/>
        </w:trPr>
        <w:tc>
          <w:tcPr>
            <w:tcW w:w="4649" w:type="dxa"/>
            <w:tcBorders>
              <w:bottom w:val="single" w:sz="2" w:space="0" w:color="D9E0E7"/>
            </w:tcBorders>
            <w:shd w:val="clear" w:color="auto" w:fill="F2F4F7"/>
            <w:tcMar>
              <w:top w:w="70" w:type="dxa"/>
              <w:left w:w="90" w:type="dxa"/>
              <w:bottom w:w="70" w:type="dxa"/>
              <w:right w:w="90" w:type="dxa"/>
            </w:tcMar>
          </w:tcPr>
          <w:p w14:paraId="2AA66270" w14:textId="77777777" w:rsidR="00265D13" w:rsidRPr="00446195" w:rsidRDefault="00000000">
            <w:pPr>
              <w:spacing w:after="0" w:line="245" w:lineRule="auto"/>
              <w:rPr>
                <w:rFonts w:hint="eastAsia"/>
                <w:lang w:val="es-ES"/>
              </w:rPr>
            </w:pPr>
            <w:r w:rsidRPr="00446195">
              <w:rPr>
                <w:sz w:val="19"/>
                <w:lang w:val="es-ES"/>
              </w:rPr>
              <w:t>Dos personas pueden sobrescribir el trabajo de la otra.</w:t>
            </w:r>
          </w:p>
        </w:tc>
        <w:tc>
          <w:tcPr>
            <w:tcW w:w="4649" w:type="dxa"/>
            <w:tcBorders>
              <w:bottom w:val="single" w:sz="2" w:space="0" w:color="D9E0E7"/>
            </w:tcBorders>
            <w:shd w:val="clear" w:color="auto" w:fill="F2F4F7"/>
            <w:tcMar>
              <w:top w:w="70" w:type="dxa"/>
              <w:left w:w="90" w:type="dxa"/>
              <w:bottom w:w="70" w:type="dxa"/>
              <w:right w:w="90" w:type="dxa"/>
            </w:tcMar>
          </w:tcPr>
          <w:p w14:paraId="4C1B2DB1" w14:textId="77777777" w:rsidR="00265D13" w:rsidRPr="00446195" w:rsidRDefault="00000000">
            <w:pPr>
              <w:spacing w:after="0" w:line="245" w:lineRule="auto"/>
              <w:rPr>
                <w:rFonts w:hint="eastAsia"/>
                <w:lang w:val="es-ES"/>
              </w:rPr>
            </w:pPr>
            <w:r w:rsidRPr="00446195">
              <w:rPr>
                <w:sz w:val="19"/>
                <w:lang w:val="es-ES"/>
              </w:rPr>
              <w:t>Cada persona registra cambios y después los integra de forma controlada.</w:t>
            </w:r>
          </w:p>
        </w:tc>
      </w:tr>
      <w:tr w:rsidR="00265D13" w:rsidRPr="00446195" w14:paraId="13E476DB" w14:textId="77777777">
        <w:trPr>
          <w:cantSplit/>
          <w:jc w:val="center"/>
        </w:trPr>
        <w:tc>
          <w:tcPr>
            <w:tcW w:w="4649" w:type="dxa"/>
            <w:tcBorders>
              <w:bottom w:val="single" w:sz="2" w:space="0" w:color="D9E0E7"/>
            </w:tcBorders>
            <w:shd w:val="clear" w:color="auto" w:fill="FFFFFF"/>
            <w:tcMar>
              <w:top w:w="70" w:type="dxa"/>
              <w:left w:w="90" w:type="dxa"/>
              <w:bottom w:w="70" w:type="dxa"/>
              <w:right w:w="90" w:type="dxa"/>
            </w:tcMar>
          </w:tcPr>
          <w:p w14:paraId="3429D785" w14:textId="77777777" w:rsidR="00265D13" w:rsidRPr="00446195" w:rsidRDefault="00000000">
            <w:pPr>
              <w:spacing w:after="0" w:line="245" w:lineRule="auto"/>
              <w:rPr>
                <w:rFonts w:hint="eastAsia"/>
                <w:lang w:val="es-ES"/>
              </w:rPr>
            </w:pPr>
            <w:r w:rsidRPr="00446195">
              <w:rPr>
                <w:sz w:val="19"/>
                <w:lang w:val="es-ES"/>
              </w:rPr>
              <w:t>No queda claro qué se modificó ni por qué.</w:t>
            </w:r>
          </w:p>
        </w:tc>
        <w:tc>
          <w:tcPr>
            <w:tcW w:w="4649" w:type="dxa"/>
            <w:tcBorders>
              <w:bottom w:val="single" w:sz="2" w:space="0" w:color="D9E0E7"/>
            </w:tcBorders>
            <w:shd w:val="clear" w:color="auto" w:fill="FFFFFF"/>
            <w:tcMar>
              <w:top w:w="70" w:type="dxa"/>
              <w:left w:w="90" w:type="dxa"/>
              <w:bottom w:w="70" w:type="dxa"/>
              <w:right w:w="90" w:type="dxa"/>
            </w:tcMar>
          </w:tcPr>
          <w:p w14:paraId="443DDA17" w14:textId="77777777" w:rsidR="00265D13" w:rsidRPr="00446195" w:rsidRDefault="00000000">
            <w:pPr>
              <w:spacing w:after="0" w:line="245" w:lineRule="auto"/>
              <w:rPr>
                <w:rFonts w:hint="eastAsia"/>
                <w:lang w:val="es-ES"/>
              </w:rPr>
            </w:pPr>
            <w:r w:rsidRPr="00446195">
              <w:rPr>
                <w:sz w:val="19"/>
                <w:lang w:val="es-ES"/>
              </w:rPr>
              <w:t xml:space="preserve">Cada </w:t>
            </w:r>
            <w:proofErr w:type="spellStart"/>
            <w:r w:rsidRPr="00446195">
              <w:rPr>
                <w:sz w:val="19"/>
                <w:lang w:val="es-ES"/>
              </w:rPr>
              <w:t>commit</w:t>
            </w:r>
            <w:proofErr w:type="spellEnd"/>
            <w:r w:rsidRPr="00446195">
              <w:rPr>
                <w:sz w:val="19"/>
                <w:lang w:val="es-ES"/>
              </w:rPr>
              <w:t xml:space="preserve"> tiene autor, fecha, identificador y mensaje.</w:t>
            </w:r>
          </w:p>
        </w:tc>
      </w:tr>
      <w:tr w:rsidR="00265D13" w:rsidRPr="00446195" w14:paraId="543A0EB4" w14:textId="77777777">
        <w:trPr>
          <w:cantSplit/>
          <w:jc w:val="center"/>
        </w:trPr>
        <w:tc>
          <w:tcPr>
            <w:tcW w:w="4649" w:type="dxa"/>
            <w:tcBorders>
              <w:bottom w:val="single" w:sz="2" w:space="0" w:color="D9E0E7"/>
            </w:tcBorders>
            <w:shd w:val="clear" w:color="auto" w:fill="F2F4F7"/>
            <w:tcMar>
              <w:top w:w="70" w:type="dxa"/>
              <w:left w:w="90" w:type="dxa"/>
              <w:bottom w:w="70" w:type="dxa"/>
              <w:right w:w="90" w:type="dxa"/>
            </w:tcMar>
          </w:tcPr>
          <w:p w14:paraId="3EB06283" w14:textId="77777777" w:rsidR="00265D13" w:rsidRPr="00446195" w:rsidRDefault="00000000">
            <w:pPr>
              <w:spacing w:after="0" w:line="245" w:lineRule="auto"/>
              <w:rPr>
                <w:rFonts w:hint="eastAsia"/>
                <w:lang w:val="es-ES"/>
              </w:rPr>
            </w:pPr>
            <w:r w:rsidRPr="00446195">
              <w:rPr>
                <w:sz w:val="19"/>
                <w:lang w:val="es-ES"/>
              </w:rPr>
              <w:t>Volver atrás depende de copias manuales o del deshacer del editor.</w:t>
            </w:r>
          </w:p>
        </w:tc>
        <w:tc>
          <w:tcPr>
            <w:tcW w:w="4649" w:type="dxa"/>
            <w:tcBorders>
              <w:bottom w:val="single" w:sz="2" w:space="0" w:color="D9E0E7"/>
            </w:tcBorders>
            <w:shd w:val="clear" w:color="auto" w:fill="F2F4F7"/>
            <w:tcMar>
              <w:top w:w="70" w:type="dxa"/>
              <w:left w:w="90" w:type="dxa"/>
              <w:bottom w:w="70" w:type="dxa"/>
              <w:right w:w="90" w:type="dxa"/>
            </w:tcMar>
          </w:tcPr>
          <w:p w14:paraId="0FC002DA" w14:textId="77777777" w:rsidR="00265D13" w:rsidRPr="00446195" w:rsidRDefault="00000000">
            <w:pPr>
              <w:spacing w:after="0" w:line="245" w:lineRule="auto"/>
              <w:rPr>
                <w:rFonts w:hint="eastAsia"/>
                <w:lang w:val="es-ES"/>
              </w:rPr>
            </w:pPr>
            <w:r w:rsidRPr="00446195">
              <w:rPr>
                <w:sz w:val="19"/>
                <w:lang w:val="es-ES"/>
              </w:rPr>
              <w:t>Puedes recuperar estados ya registrados y revisar diferencias.</w:t>
            </w:r>
          </w:p>
        </w:tc>
      </w:tr>
      <w:tr w:rsidR="00265D13" w:rsidRPr="00446195" w14:paraId="0DB46BFF" w14:textId="77777777">
        <w:trPr>
          <w:cantSplit/>
          <w:jc w:val="center"/>
        </w:trPr>
        <w:tc>
          <w:tcPr>
            <w:tcW w:w="4649" w:type="dxa"/>
            <w:tcBorders>
              <w:bottom w:val="single" w:sz="2" w:space="0" w:color="D9E0E7"/>
            </w:tcBorders>
            <w:shd w:val="clear" w:color="auto" w:fill="FFFFFF"/>
            <w:tcMar>
              <w:top w:w="70" w:type="dxa"/>
              <w:left w:w="90" w:type="dxa"/>
              <w:bottom w:w="70" w:type="dxa"/>
              <w:right w:w="90" w:type="dxa"/>
            </w:tcMar>
          </w:tcPr>
          <w:p w14:paraId="5253015B" w14:textId="77777777" w:rsidR="00265D13" w:rsidRPr="00446195" w:rsidRDefault="00000000">
            <w:pPr>
              <w:spacing w:after="0" w:line="245" w:lineRule="auto"/>
              <w:rPr>
                <w:rFonts w:hint="eastAsia"/>
                <w:lang w:val="es-ES"/>
              </w:rPr>
            </w:pPr>
            <w:r w:rsidRPr="00446195">
              <w:rPr>
                <w:sz w:val="19"/>
                <w:lang w:val="es-ES"/>
              </w:rPr>
              <w:t>Experimentar da miedo porque puedes romper algo estable.</w:t>
            </w:r>
          </w:p>
        </w:tc>
        <w:tc>
          <w:tcPr>
            <w:tcW w:w="4649" w:type="dxa"/>
            <w:tcBorders>
              <w:bottom w:val="single" w:sz="2" w:space="0" w:color="D9E0E7"/>
            </w:tcBorders>
            <w:shd w:val="clear" w:color="auto" w:fill="FFFFFF"/>
            <w:tcMar>
              <w:top w:w="70" w:type="dxa"/>
              <w:left w:w="90" w:type="dxa"/>
              <w:bottom w:w="70" w:type="dxa"/>
              <w:right w:w="90" w:type="dxa"/>
            </w:tcMar>
          </w:tcPr>
          <w:p w14:paraId="5567E476" w14:textId="77777777" w:rsidR="00265D13" w:rsidRPr="00446195" w:rsidRDefault="00000000">
            <w:pPr>
              <w:spacing w:after="0" w:line="245" w:lineRule="auto"/>
              <w:rPr>
                <w:rFonts w:hint="eastAsia"/>
                <w:lang w:val="es-ES"/>
              </w:rPr>
            </w:pPr>
            <w:r w:rsidRPr="00446195">
              <w:rPr>
                <w:sz w:val="19"/>
                <w:lang w:val="es-ES"/>
              </w:rPr>
              <w:t>Las ramas permiten líneas de trabajo alternativas y recuperables.</w:t>
            </w:r>
          </w:p>
        </w:tc>
      </w:tr>
    </w:tbl>
    <w:p w14:paraId="5D9FC30B" w14:textId="77777777" w:rsidR="00265D13" w:rsidRPr="00446195" w:rsidRDefault="00265D13">
      <w:pPr>
        <w:spacing w:after="0"/>
        <w:rPr>
          <w:rFonts w:hint="eastAsia"/>
          <w:lang w:val="es-ES"/>
        </w:rPr>
      </w:pPr>
    </w:p>
    <w:p w14:paraId="550A59AE" w14:textId="77777777" w:rsidR="00265D13" w:rsidRDefault="00000000">
      <w:pPr>
        <w:pStyle w:val="Heading2"/>
      </w:pPr>
      <w:r>
        <w:rPr>
          <w:rFonts w:ascii="Liberation Sans" w:hAnsi="Liberation Sans"/>
        </w:rPr>
        <w:t>1.1. Vocabulario mínimo</w:t>
      </w:r>
    </w:p>
    <w:tbl>
      <w:tblPr>
        <w:tblW w:w="0" w:type="auto"/>
        <w:jc w:val="center"/>
        <w:tblLook w:val="04A0" w:firstRow="1" w:lastRow="0" w:firstColumn="1" w:lastColumn="0" w:noHBand="0" w:noVBand="1"/>
      </w:tblPr>
      <w:tblGrid>
        <w:gridCol w:w="2154"/>
        <w:gridCol w:w="7143"/>
      </w:tblGrid>
      <w:tr w:rsidR="00265D13" w14:paraId="2AEE057D" w14:textId="77777777">
        <w:trPr>
          <w:cantSplit/>
          <w:tblHeader/>
          <w:jc w:val="center"/>
        </w:trPr>
        <w:tc>
          <w:tcPr>
            <w:tcW w:w="2154" w:type="dxa"/>
            <w:shd w:val="clear" w:color="auto" w:fill="17365D"/>
            <w:tcMar>
              <w:top w:w="80" w:type="dxa"/>
              <w:left w:w="90" w:type="dxa"/>
              <w:bottom w:w="80" w:type="dxa"/>
              <w:right w:w="90" w:type="dxa"/>
            </w:tcMar>
            <w:vAlign w:val="center"/>
          </w:tcPr>
          <w:p w14:paraId="091F5C81" w14:textId="77777777" w:rsidR="00265D13" w:rsidRDefault="00000000">
            <w:pPr>
              <w:spacing w:after="0"/>
              <w:rPr>
                <w:rFonts w:hint="eastAsia"/>
              </w:rPr>
            </w:pPr>
            <w:r>
              <w:rPr>
                <w:b/>
                <w:color w:val="FFFFFF"/>
                <w:sz w:val="19"/>
              </w:rPr>
              <w:t>Concepto</w:t>
            </w:r>
          </w:p>
        </w:tc>
        <w:tc>
          <w:tcPr>
            <w:tcW w:w="7143" w:type="dxa"/>
            <w:shd w:val="clear" w:color="auto" w:fill="17365D"/>
            <w:tcMar>
              <w:top w:w="80" w:type="dxa"/>
              <w:left w:w="90" w:type="dxa"/>
              <w:bottom w:w="80" w:type="dxa"/>
              <w:right w:w="90" w:type="dxa"/>
            </w:tcMar>
            <w:vAlign w:val="center"/>
          </w:tcPr>
          <w:p w14:paraId="132C70BF" w14:textId="77777777" w:rsidR="00265D13" w:rsidRDefault="00000000">
            <w:pPr>
              <w:spacing w:after="0"/>
              <w:rPr>
                <w:rFonts w:hint="eastAsia"/>
              </w:rPr>
            </w:pPr>
            <w:r>
              <w:rPr>
                <w:b/>
                <w:color w:val="FFFFFF"/>
                <w:sz w:val="19"/>
              </w:rPr>
              <w:t>Qué significa</w:t>
            </w:r>
          </w:p>
        </w:tc>
      </w:tr>
      <w:tr w:rsidR="00265D13" w:rsidRPr="00446195" w14:paraId="4AA5E903" w14:textId="77777777">
        <w:trPr>
          <w:cantSplit/>
          <w:jc w:val="center"/>
        </w:trPr>
        <w:tc>
          <w:tcPr>
            <w:tcW w:w="2154" w:type="dxa"/>
            <w:tcBorders>
              <w:bottom w:val="single" w:sz="2" w:space="0" w:color="D9E0E7"/>
            </w:tcBorders>
            <w:shd w:val="clear" w:color="auto" w:fill="FFFFFF"/>
            <w:tcMar>
              <w:top w:w="70" w:type="dxa"/>
              <w:left w:w="90" w:type="dxa"/>
              <w:bottom w:w="70" w:type="dxa"/>
              <w:right w:w="90" w:type="dxa"/>
            </w:tcMar>
          </w:tcPr>
          <w:p w14:paraId="0855456F" w14:textId="77777777" w:rsidR="00265D13" w:rsidRDefault="00000000">
            <w:pPr>
              <w:spacing w:after="0" w:line="245" w:lineRule="auto"/>
              <w:rPr>
                <w:rFonts w:hint="eastAsia"/>
              </w:rPr>
            </w:pPr>
            <w:r>
              <w:rPr>
                <w:sz w:val="18"/>
              </w:rPr>
              <w:t>Repositorio</w:t>
            </w:r>
          </w:p>
        </w:tc>
        <w:tc>
          <w:tcPr>
            <w:tcW w:w="7143" w:type="dxa"/>
            <w:tcBorders>
              <w:bottom w:val="single" w:sz="2" w:space="0" w:color="D9E0E7"/>
            </w:tcBorders>
            <w:shd w:val="clear" w:color="auto" w:fill="FFFFFF"/>
            <w:tcMar>
              <w:top w:w="70" w:type="dxa"/>
              <w:left w:w="90" w:type="dxa"/>
              <w:bottom w:w="70" w:type="dxa"/>
              <w:right w:w="90" w:type="dxa"/>
            </w:tcMar>
          </w:tcPr>
          <w:p w14:paraId="4A556F91" w14:textId="77777777" w:rsidR="00265D13" w:rsidRPr="00446195" w:rsidRDefault="00000000">
            <w:pPr>
              <w:spacing w:after="0" w:line="245" w:lineRule="auto"/>
              <w:rPr>
                <w:rFonts w:hint="eastAsia"/>
                <w:lang w:val="es-ES"/>
              </w:rPr>
            </w:pPr>
            <w:r w:rsidRPr="00446195">
              <w:rPr>
                <w:sz w:val="18"/>
                <w:lang w:val="es-ES"/>
              </w:rPr>
              <w:t>Proyecto bajo control de versiones. Contiene tus archivos y la información que Git necesita para gestionar su historia.</w:t>
            </w:r>
          </w:p>
        </w:tc>
      </w:tr>
      <w:tr w:rsidR="00265D13" w:rsidRPr="00446195" w14:paraId="2C0C253C" w14:textId="77777777">
        <w:trPr>
          <w:cantSplit/>
          <w:jc w:val="center"/>
        </w:trPr>
        <w:tc>
          <w:tcPr>
            <w:tcW w:w="2154" w:type="dxa"/>
            <w:tcBorders>
              <w:bottom w:val="single" w:sz="2" w:space="0" w:color="D9E0E7"/>
            </w:tcBorders>
            <w:shd w:val="clear" w:color="auto" w:fill="F2F4F7"/>
            <w:tcMar>
              <w:top w:w="70" w:type="dxa"/>
              <w:left w:w="90" w:type="dxa"/>
              <w:bottom w:w="70" w:type="dxa"/>
              <w:right w:w="90" w:type="dxa"/>
            </w:tcMar>
          </w:tcPr>
          <w:p w14:paraId="59E9020A" w14:textId="77777777" w:rsidR="00265D13" w:rsidRDefault="00000000">
            <w:pPr>
              <w:spacing w:after="0" w:line="245" w:lineRule="auto"/>
              <w:rPr>
                <w:rFonts w:hint="eastAsia"/>
              </w:rPr>
            </w:pPr>
            <w:r>
              <w:rPr>
                <w:sz w:val="18"/>
              </w:rPr>
              <w:t>Commit</w:t>
            </w:r>
          </w:p>
        </w:tc>
        <w:tc>
          <w:tcPr>
            <w:tcW w:w="7143" w:type="dxa"/>
            <w:tcBorders>
              <w:bottom w:val="single" w:sz="2" w:space="0" w:color="D9E0E7"/>
            </w:tcBorders>
            <w:shd w:val="clear" w:color="auto" w:fill="F2F4F7"/>
            <w:tcMar>
              <w:top w:w="70" w:type="dxa"/>
              <w:left w:w="90" w:type="dxa"/>
              <w:bottom w:w="70" w:type="dxa"/>
              <w:right w:w="90" w:type="dxa"/>
            </w:tcMar>
          </w:tcPr>
          <w:p w14:paraId="5B000D54" w14:textId="77777777" w:rsidR="00265D13" w:rsidRPr="00446195" w:rsidRDefault="00000000">
            <w:pPr>
              <w:spacing w:after="0" w:line="245" w:lineRule="auto"/>
              <w:rPr>
                <w:rFonts w:hint="eastAsia"/>
                <w:lang w:val="es-ES"/>
              </w:rPr>
            </w:pPr>
            <w:r w:rsidRPr="00446195">
              <w:rPr>
                <w:sz w:val="18"/>
                <w:lang w:val="es-ES"/>
              </w:rPr>
              <w:t>Versión registrada del proyecto: un punto concreto del historial con identificador y mensaje.</w:t>
            </w:r>
          </w:p>
        </w:tc>
      </w:tr>
      <w:tr w:rsidR="00265D13" w:rsidRPr="00446195" w14:paraId="5754E739" w14:textId="77777777">
        <w:trPr>
          <w:cantSplit/>
          <w:jc w:val="center"/>
        </w:trPr>
        <w:tc>
          <w:tcPr>
            <w:tcW w:w="2154" w:type="dxa"/>
            <w:tcBorders>
              <w:bottom w:val="single" w:sz="2" w:space="0" w:color="D9E0E7"/>
            </w:tcBorders>
            <w:shd w:val="clear" w:color="auto" w:fill="FFFFFF"/>
            <w:tcMar>
              <w:top w:w="70" w:type="dxa"/>
              <w:left w:w="90" w:type="dxa"/>
              <w:bottom w:w="70" w:type="dxa"/>
              <w:right w:w="90" w:type="dxa"/>
            </w:tcMar>
          </w:tcPr>
          <w:p w14:paraId="68FD40D7" w14:textId="77777777" w:rsidR="00265D13" w:rsidRDefault="00000000">
            <w:pPr>
              <w:spacing w:after="0" w:line="245" w:lineRule="auto"/>
              <w:rPr>
                <w:rFonts w:hint="eastAsia"/>
              </w:rPr>
            </w:pPr>
            <w:r>
              <w:rPr>
                <w:sz w:val="18"/>
              </w:rPr>
              <w:t>Rama</w:t>
            </w:r>
          </w:p>
        </w:tc>
        <w:tc>
          <w:tcPr>
            <w:tcW w:w="7143" w:type="dxa"/>
            <w:tcBorders>
              <w:bottom w:val="single" w:sz="2" w:space="0" w:color="D9E0E7"/>
            </w:tcBorders>
            <w:shd w:val="clear" w:color="auto" w:fill="FFFFFF"/>
            <w:tcMar>
              <w:top w:w="70" w:type="dxa"/>
              <w:left w:w="90" w:type="dxa"/>
              <w:bottom w:w="70" w:type="dxa"/>
              <w:right w:w="90" w:type="dxa"/>
            </w:tcMar>
          </w:tcPr>
          <w:p w14:paraId="56AD7456" w14:textId="77777777" w:rsidR="00265D13" w:rsidRPr="00446195" w:rsidRDefault="00000000">
            <w:pPr>
              <w:spacing w:after="0" w:line="245" w:lineRule="auto"/>
              <w:rPr>
                <w:rFonts w:hint="eastAsia"/>
                <w:lang w:val="es-ES"/>
              </w:rPr>
            </w:pPr>
            <w:r w:rsidRPr="00446195">
              <w:rPr>
                <w:sz w:val="18"/>
                <w:lang w:val="es-ES"/>
              </w:rPr>
              <w:t>Nombre que apunta a una línea de trabajo. Permite desarrollar cambios en paralelo.</w:t>
            </w:r>
          </w:p>
        </w:tc>
      </w:tr>
      <w:tr w:rsidR="00265D13" w:rsidRPr="00446195" w14:paraId="696EB9B6" w14:textId="77777777">
        <w:trPr>
          <w:cantSplit/>
          <w:jc w:val="center"/>
        </w:trPr>
        <w:tc>
          <w:tcPr>
            <w:tcW w:w="2154" w:type="dxa"/>
            <w:tcBorders>
              <w:bottom w:val="single" w:sz="2" w:space="0" w:color="D9E0E7"/>
            </w:tcBorders>
            <w:shd w:val="clear" w:color="auto" w:fill="F2F4F7"/>
            <w:tcMar>
              <w:top w:w="70" w:type="dxa"/>
              <w:left w:w="90" w:type="dxa"/>
              <w:bottom w:w="70" w:type="dxa"/>
              <w:right w:w="90" w:type="dxa"/>
            </w:tcMar>
          </w:tcPr>
          <w:p w14:paraId="6F3769B2" w14:textId="77777777" w:rsidR="00265D13" w:rsidRDefault="00000000">
            <w:pPr>
              <w:spacing w:after="0" w:line="245" w:lineRule="auto"/>
              <w:rPr>
                <w:rFonts w:hint="eastAsia"/>
              </w:rPr>
            </w:pPr>
            <w:r>
              <w:rPr>
                <w:sz w:val="18"/>
              </w:rPr>
              <w:t xml:space="preserve">Merge / </w:t>
            </w:r>
            <w:proofErr w:type="spellStart"/>
            <w:r>
              <w:rPr>
                <w:sz w:val="18"/>
              </w:rPr>
              <w:t>integración</w:t>
            </w:r>
            <w:proofErr w:type="spellEnd"/>
          </w:p>
        </w:tc>
        <w:tc>
          <w:tcPr>
            <w:tcW w:w="7143" w:type="dxa"/>
            <w:tcBorders>
              <w:bottom w:val="single" w:sz="2" w:space="0" w:color="D9E0E7"/>
            </w:tcBorders>
            <w:shd w:val="clear" w:color="auto" w:fill="F2F4F7"/>
            <w:tcMar>
              <w:top w:w="70" w:type="dxa"/>
              <w:left w:w="90" w:type="dxa"/>
              <w:bottom w:w="70" w:type="dxa"/>
              <w:right w:w="90" w:type="dxa"/>
            </w:tcMar>
          </w:tcPr>
          <w:p w14:paraId="3BDEB266" w14:textId="77777777" w:rsidR="00265D13" w:rsidRPr="00446195" w:rsidRDefault="00000000">
            <w:pPr>
              <w:spacing w:after="0" w:line="245" w:lineRule="auto"/>
              <w:rPr>
                <w:rFonts w:hint="eastAsia"/>
                <w:lang w:val="es-ES"/>
              </w:rPr>
            </w:pPr>
            <w:r w:rsidRPr="00446195">
              <w:rPr>
                <w:sz w:val="18"/>
                <w:lang w:val="es-ES"/>
              </w:rPr>
              <w:t>Operación que incorpora cambios de una línea de trabajo a otra.</w:t>
            </w:r>
          </w:p>
        </w:tc>
      </w:tr>
      <w:tr w:rsidR="00265D13" w:rsidRPr="00446195" w14:paraId="45D8F02A" w14:textId="77777777">
        <w:trPr>
          <w:cantSplit/>
          <w:jc w:val="center"/>
        </w:trPr>
        <w:tc>
          <w:tcPr>
            <w:tcW w:w="2154" w:type="dxa"/>
            <w:tcBorders>
              <w:bottom w:val="single" w:sz="2" w:space="0" w:color="D9E0E7"/>
            </w:tcBorders>
            <w:shd w:val="clear" w:color="auto" w:fill="FFFFFF"/>
            <w:tcMar>
              <w:top w:w="70" w:type="dxa"/>
              <w:left w:w="90" w:type="dxa"/>
              <w:bottom w:w="70" w:type="dxa"/>
              <w:right w:w="90" w:type="dxa"/>
            </w:tcMar>
          </w:tcPr>
          <w:p w14:paraId="57D75FF8" w14:textId="77777777" w:rsidR="00265D13" w:rsidRDefault="00000000">
            <w:pPr>
              <w:spacing w:after="0" w:line="245" w:lineRule="auto"/>
              <w:rPr>
                <w:rFonts w:hint="eastAsia"/>
              </w:rPr>
            </w:pPr>
            <w:proofErr w:type="spellStart"/>
            <w:r>
              <w:rPr>
                <w:sz w:val="18"/>
              </w:rPr>
              <w:t>Conflicto</w:t>
            </w:r>
            <w:proofErr w:type="spellEnd"/>
          </w:p>
        </w:tc>
        <w:tc>
          <w:tcPr>
            <w:tcW w:w="7143" w:type="dxa"/>
            <w:tcBorders>
              <w:bottom w:val="single" w:sz="2" w:space="0" w:color="D9E0E7"/>
            </w:tcBorders>
            <w:shd w:val="clear" w:color="auto" w:fill="FFFFFF"/>
            <w:tcMar>
              <w:top w:w="70" w:type="dxa"/>
              <w:left w:w="90" w:type="dxa"/>
              <w:bottom w:w="70" w:type="dxa"/>
              <w:right w:w="90" w:type="dxa"/>
            </w:tcMar>
          </w:tcPr>
          <w:p w14:paraId="7C8999A9" w14:textId="77777777" w:rsidR="00265D13" w:rsidRPr="00446195" w:rsidRDefault="00000000">
            <w:pPr>
              <w:spacing w:after="0" w:line="245" w:lineRule="auto"/>
              <w:rPr>
                <w:rFonts w:hint="eastAsia"/>
                <w:lang w:val="es-ES"/>
              </w:rPr>
            </w:pPr>
            <w:r w:rsidRPr="00446195">
              <w:rPr>
                <w:sz w:val="18"/>
                <w:lang w:val="es-ES"/>
              </w:rPr>
              <w:t>Situación en la que Git no puede decidir automáticamente cómo combinar cambios y necesita una decisión humana.</w:t>
            </w:r>
          </w:p>
        </w:tc>
      </w:tr>
      <w:tr w:rsidR="00265D13" w14:paraId="5857F311" w14:textId="77777777">
        <w:trPr>
          <w:cantSplit/>
          <w:jc w:val="center"/>
        </w:trPr>
        <w:tc>
          <w:tcPr>
            <w:tcW w:w="2154" w:type="dxa"/>
            <w:tcBorders>
              <w:bottom w:val="single" w:sz="2" w:space="0" w:color="D9E0E7"/>
            </w:tcBorders>
            <w:shd w:val="clear" w:color="auto" w:fill="F2F4F7"/>
            <w:tcMar>
              <w:top w:w="70" w:type="dxa"/>
              <w:left w:w="90" w:type="dxa"/>
              <w:bottom w:w="70" w:type="dxa"/>
              <w:right w:w="90" w:type="dxa"/>
            </w:tcMar>
          </w:tcPr>
          <w:p w14:paraId="2E825A31" w14:textId="77777777" w:rsidR="00265D13" w:rsidRDefault="00000000">
            <w:pPr>
              <w:spacing w:after="0" w:line="245" w:lineRule="auto"/>
              <w:rPr>
                <w:rFonts w:hint="eastAsia"/>
              </w:rPr>
            </w:pPr>
            <w:r>
              <w:rPr>
                <w:sz w:val="18"/>
              </w:rPr>
              <w:t>HEAD</w:t>
            </w:r>
          </w:p>
        </w:tc>
        <w:tc>
          <w:tcPr>
            <w:tcW w:w="7143" w:type="dxa"/>
            <w:tcBorders>
              <w:bottom w:val="single" w:sz="2" w:space="0" w:color="D9E0E7"/>
            </w:tcBorders>
            <w:shd w:val="clear" w:color="auto" w:fill="F2F4F7"/>
            <w:tcMar>
              <w:top w:w="70" w:type="dxa"/>
              <w:left w:w="90" w:type="dxa"/>
              <w:bottom w:w="70" w:type="dxa"/>
              <w:right w:w="90" w:type="dxa"/>
            </w:tcMar>
          </w:tcPr>
          <w:p w14:paraId="59CAE8F5" w14:textId="77777777" w:rsidR="00265D13" w:rsidRDefault="00000000">
            <w:pPr>
              <w:spacing w:after="0" w:line="245" w:lineRule="auto"/>
              <w:rPr>
                <w:rFonts w:hint="eastAsia"/>
              </w:rPr>
            </w:pPr>
            <w:r w:rsidRPr="00446195">
              <w:rPr>
                <w:sz w:val="18"/>
                <w:lang w:val="es-ES"/>
              </w:rPr>
              <w:t xml:space="preserve">Referencia que indica qué </w:t>
            </w:r>
            <w:proofErr w:type="spellStart"/>
            <w:r w:rsidRPr="00446195">
              <w:rPr>
                <w:sz w:val="18"/>
                <w:lang w:val="es-ES"/>
              </w:rPr>
              <w:t>commit</w:t>
            </w:r>
            <w:proofErr w:type="spellEnd"/>
            <w:r w:rsidRPr="00446195">
              <w:rPr>
                <w:sz w:val="18"/>
                <w:lang w:val="es-ES"/>
              </w:rPr>
              <w:t xml:space="preserve"> tienes actualmente seleccionado. </w:t>
            </w:r>
            <w:r>
              <w:rPr>
                <w:sz w:val="18"/>
              </w:rPr>
              <w:t xml:space="preserve">Lo </w:t>
            </w:r>
            <w:proofErr w:type="spellStart"/>
            <w:r>
              <w:rPr>
                <w:sz w:val="18"/>
              </w:rPr>
              <w:t>veremos</w:t>
            </w:r>
            <w:proofErr w:type="spellEnd"/>
            <w:r>
              <w:rPr>
                <w:sz w:val="18"/>
              </w:rPr>
              <w:t xml:space="preserve"> con </w:t>
            </w:r>
            <w:proofErr w:type="spellStart"/>
            <w:r>
              <w:rPr>
                <w:sz w:val="18"/>
              </w:rPr>
              <w:t>detalle</w:t>
            </w:r>
            <w:proofErr w:type="spellEnd"/>
            <w:r>
              <w:rPr>
                <w:sz w:val="18"/>
              </w:rPr>
              <w:t xml:space="preserve"> al estudiar el historial.</w:t>
            </w:r>
          </w:p>
        </w:tc>
      </w:tr>
    </w:tbl>
    <w:p w14:paraId="4114BAE0"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rsidRPr="00446195" w14:paraId="0DAADECA"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53520C33" w14:textId="77777777" w:rsidR="00265D13" w:rsidRPr="00446195" w:rsidRDefault="00000000">
            <w:pPr>
              <w:spacing w:after="0"/>
              <w:rPr>
                <w:rFonts w:hint="eastAsia"/>
                <w:lang w:val="es-ES"/>
              </w:rPr>
            </w:pPr>
            <w:r w:rsidRPr="00446195">
              <w:rPr>
                <w:b/>
                <w:color w:val="17365D"/>
                <w:lang w:val="es-ES"/>
              </w:rPr>
              <w:t xml:space="preserve">Idea útil. </w:t>
            </w:r>
            <w:r w:rsidRPr="00446195">
              <w:rPr>
                <w:lang w:val="es-ES"/>
              </w:rPr>
              <w:t xml:space="preserve">Piensa en el historial como una máquina del tiempo: cada </w:t>
            </w:r>
            <w:proofErr w:type="spellStart"/>
            <w:r w:rsidRPr="00446195">
              <w:rPr>
                <w:lang w:val="es-ES"/>
              </w:rPr>
              <w:t>commit</w:t>
            </w:r>
            <w:proofErr w:type="spellEnd"/>
            <w:r w:rsidRPr="00446195">
              <w:rPr>
                <w:lang w:val="es-ES"/>
              </w:rPr>
              <w:t xml:space="preserve"> es un punto al que puedes inspeccionar o desde el que puedes recuperar información. Una rama es una línea alternativa de ese historial, como una dimensión distinta del mismo proyecto.</w:t>
            </w:r>
          </w:p>
        </w:tc>
      </w:tr>
    </w:tbl>
    <w:p w14:paraId="6F31B230" w14:textId="77777777" w:rsidR="00265D13" w:rsidRPr="00446195" w:rsidRDefault="00265D13">
      <w:pPr>
        <w:spacing w:after="0"/>
        <w:rPr>
          <w:rFonts w:hint="eastAsia"/>
          <w:lang w:val="es-ES"/>
        </w:rPr>
      </w:pPr>
    </w:p>
    <w:p w14:paraId="608DCE3A" w14:textId="77777777" w:rsidR="00265D13" w:rsidRPr="00446195" w:rsidRDefault="00000000">
      <w:pPr>
        <w:pStyle w:val="Heading2"/>
        <w:rPr>
          <w:lang w:val="es-ES"/>
        </w:rPr>
      </w:pPr>
      <w:r w:rsidRPr="00446195">
        <w:rPr>
          <w:rFonts w:ascii="Liberation Sans" w:hAnsi="Liberation Sans"/>
          <w:lang w:val="es-ES"/>
        </w:rPr>
        <w:t>1.2. Colaboración: ejemplo de la Ciudadela</w:t>
      </w:r>
    </w:p>
    <w:p w14:paraId="3B2D6B66" w14:textId="77777777" w:rsidR="00265D13" w:rsidRPr="00446195" w:rsidRDefault="00000000">
      <w:pPr>
        <w:rPr>
          <w:rFonts w:hint="eastAsia"/>
          <w:lang w:val="es-ES"/>
        </w:rPr>
      </w:pPr>
      <w:r w:rsidRPr="00446195">
        <w:rPr>
          <w:lang w:val="es-ES"/>
        </w:rPr>
        <w:t>Rick C-137 modifica el encabezado del portal y Rick D-716 trabaja en el pie de página. Si tocan zonas independientes, Git normalmente puede integrar los cambios automáticamente. Si ambos sustituyen la misma línea del mismo archivo por contenidos incompatibles, Git puede detenerse y marcar un conflicto.</w:t>
      </w:r>
    </w:p>
    <w:tbl>
      <w:tblPr>
        <w:tblW w:w="0" w:type="auto"/>
        <w:jc w:val="center"/>
        <w:tblLook w:val="04A0" w:firstRow="1" w:lastRow="0" w:firstColumn="1" w:lastColumn="0" w:noHBand="0" w:noVBand="1"/>
      </w:tblPr>
      <w:tblGrid>
        <w:gridCol w:w="10036"/>
      </w:tblGrid>
      <w:tr w:rsidR="00265D13" w14:paraId="765A9181"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587E0A36" w14:textId="77777777" w:rsidR="00265D13" w:rsidRDefault="00000000">
            <w:pPr>
              <w:spacing w:after="0"/>
              <w:rPr>
                <w:rFonts w:hint="eastAsia"/>
              </w:rPr>
            </w:pPr>
            <w:r w:rsidRPr="00446195">
              <w:rPr>
                <w:b/>
                <w:color w:val="17365D"/>
                <w:lang w:val="es-ES"/>
              </w:rPr>
              <w:t xml:space="preserve">Un conflicto no significa que el repositorio esté roto. </w:t>
            </w:r>
            <w:r w:rsidRPr="00446195">
              <w:rPr>
                <w:lang w:val="es-ES"/>
              </w:rPr>
              <w:t xml:space="preserve">Solo significa: “No puedo decidir qué versión debe quedar. </w:t>
            </w:r>
            <w:r>
              <w:t xml:space="preserve">Elige </w:t>
            </w:r>
            <w:proofErr w:type="spellStart"/>
            <w:r>
              <w:t>tú</w:t>
            </w:r>
            <w:proofErr w:type="spellEnd"/>
            <w:r>
              <w:t xml:space="preserve"> el </w:t>
            </w:r>
            <w:proofErr w:type="spellStart"/>
            <w:r>
              <w:t>contenido</w:t>
            </w:r>
            <w:proofErr w:type="spellEnd"/>
            <w:r>
              <w:t xml:space="preserve"> final, pruébalo y continúa”.</w:t>
            </w:r>
          </w:p>
        </w:tc>
      </w:tr>
    </w:tbl>
    <w:p w14:paraId="0B8D048B" w14:textId="77777777" w:rsidR="00265D13" w:rsidRDefault="00265D13">
      <w:pPr>
        <w:spacing w:after="0"/>
        <w:rPr>
          <w:rFonts w:hint="eastAsia"/>
        </w:rPr>
      </w:pPr>
    </w:p>
    <w:p w14:paraId="3BF3F395" w14:textId="77777777" w:rsidR="00265D13" w:rsidRDefault="00000000">
      <w:pPr>
        <w:pStyle w:val="Heading2"/>
      </w:pPr>
      <w:r>
        <w:rPr>
          <w:rFonts w:ascii="Liberation Sans" w:hAnsi="Liberation Sans"/>
        </w:rPr>
        <w:t>1.3. Git en proyectos actuales</w:t>
      </w:r>
    </w:p>
    <w:p w14:paraId="18D45F9E"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b/>
          <w:lang w:val="es-ES"/>
        </w:rPr>
        <w:t xml:space="preserve">Trabajo con IA. </w:t>
      </w:r>
      <w:r w:rsidRPr="00446195">
        <w:rPr>
          <w:lang w:val="es-ES"/>
        </w:rPr>
        <w:t xml:space="preserve">Si una herramienta modifica, borra o genera código inesperado, Git permite comparar lo que hizo, conservar lo útil y recuperar el estado anterior. Las ramas y los </w:t>
      </w:r>
      <w:proofErr w:type="spellStart"/>
      <w:r w:rsidRPr="00446195">
        <w:rPr>
          <w:lang w:val="es-ES"/>
        </w:rPr>
        <w:t>worktrees</w:t>
      </w:r>
      <w:proofErr w:type="spellEnd"/>
      <w:r w:rsidRPr="00446195">
        <w:rPr>
          <w:lang w:val="es-ES"/>
        </w:rPr>
        <w:t xml:space="preserve"> facilitan experimentos paralelos sin duplicar el proyecto a mano.</w:t>
      </w:r>
    </w:p>
    <w:p w14:paraId="2664E4A0"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b/>
          <w:lang w:val="es-ES"/>
        </w:rPr>
        <w:t xml:space="preserve">CI/CD. </w:t>
      </w:r>
      <w:r w:rsidRPr="00446195">
        <w:rPr>
          <w:lang w:val="es-ES"/>
        </w:rPr>
        <w:t xml:space="preserve">Un repositorio puede configurarse para ejecutar automáticamente pruebas, empaquetado o despliegues ante ciertos eventos. Por ejemplo, GitHub </w:t>
      </w:r>
      <w:proofErr w:type="spellStart"/>
      <w:r w:rsidRPr="00446195">
        <w:rPr>
          <w:lang w:val="es-ES"/>
        </w:rPr>
        <w:t>Actions</w:t>
      </w:r>
      <w:proofErr w:type="spellEnd"/>
      <w:r w:rsidRPr="00446195">
        <w:rPr>
          <w:lang w:val="es-ES"/>
        </w:rPr>
        <w:t xml:space="preserve"> puede reaccionar a un </w:t>
      </w:r>
      <w:proofErr w:type="spellStart"/>
      <w:r w:rsidRPr="00446195">
        <w:rPr>
          <w:lang w:val="es-ES"/>
        </w:rPr>
        <w:t>push</w:t>
      </w:r>
      <w:proofErr w:type="spellEnd"/>
      <w:r w:rsidRPr="00446195">
        <w:rPr>
          <w:lang w:val="es-ES"/>
        </w:rPr>
        <w:t xml:space="preserve"> o a un Pull </w:t>
      </w:r>
      <w:proofErr w:type="spellStart"/>
      <w:r w:rsidRPr="00446195">
        <w:rPr>
          <w:lang w:val="es-ES"/>
        </w:rPr>
        <w:t>Request</w:t>
      </w:r>
      <w:proofErr w:type="spellEnd"/>
      <w:r w:rsidRPr="00446195">
        <w:rPr>
          <w:lang w:val="es-ES"/>
        </w:rPr>
        <w:t xml:space="preserve"> si el proyecto tiene ese flujo configurado.</w:t>
      </w:r>
    </w:p>
    <w:p w14:paraId="07A398C2" w14:textId="77777777" w:rsidR="00265D13" w:rsidRPr="00446195" w:rsidRDefault="00000000">
      <w:pPr>
        <w:spacing w:after="50"/>
        <w:ind w:left="255" w:hanging="142"/>
        <w:rPr>
          <w:rFonts w:hint="eastAsia"/>
          <w:lang w:val="es-ES"/>
        </w:rPr>
      </w:pPr>
      <w:r w:rsidRPr="00446195">
        <w:rPr>
          <w:b/>
          <w:color w:val="365F91"/>
          <w:lang w:val="es-ES"/>
        </w:rPr>
        <w:lastRenderedPageBreak/>
        <w:t xml:space="preserve">• </w:t>
      </w:r>
      <w:r w:rsidRPr="00446195">
        <w:rPr>
          <w:b/>
          <w:lang w:val="es-ES"/>
        </w:rPr>
        <w:t xml:space="preserve">Trabajo en equipo. </w:t>
      </w:r>
      <w:r w:rsidRPr="00446195">
        <w:rPr>
          <w:lang w:val="es-ES"/>
        </w:rPr>
        <w:t>Cada desarrollador puede trabajar sobre su copia y posteriormente compartir e integrar cambios. Git es la base técnica; la forma exacta de colaborar depende del flujo acordado por el equipo.</w:t>
      </w:r>
    </w:p>
    <w:tbl>
      <w:tblPr>
        <w:tblW w:w="0" w:type="auto"/>
        <w:jc w:val="center"/>
        <w:tblLook w:val="04A0" w:firstRow="1" w:lastRow="0" w:firstColumn="1" w:lastColumn="0" w:noHBand="0" w:noVBand="1"/>
      </w:tblPr>
      <w:tblGrid>
        <w:gridCol w:w="10036"/>
      </w:tblGrid>
      <w:tr w:rsidR="00265D13" w:rsidRPr="00446195" w14:paraId="5AC7D100" w14:textId="77777777">
        <w:trPr>
          <w:cantSplit/>
          <w:jc w:val="center"/>
        </w:trPr>
        <w:tc>
          <w:tcPr>
            <w:tcW w:w="10036" w:type="dxa"/>
            <w:tcBorders>
              <w:left w:val="single" w:sz="18" w:space="0" w:color="365F91"/>
            </w:tcBorders>
            <w:shd w:val="clear" w:color="auto" w:fill="FFF4CE"/>
            <w:tcMar>
              <w:top w:w="100" w:type="dxa"/>
              <w:left w:w="150" w:type="dxa"/>
              <w:bottom w:w="100" w:type="dxa"/>
              <w:right w:w="150" w:type="dxa"/>
            </w:tcMar>
          </w:tcPr>
          <w:p w14:paraId="2A27FAA8" w14:textId="77777777" w:rsidR="00265D13" w:rsidRPr="00446195" w:rsidRDefault="00000000">
            <w:pPr>
              <w:spacing w:after="0"/>
              <w:rPr>
                <w:rFonts w:hint="eastAsia"/>
                <w:lang w:val="es-ES"/>
              </w:rPr>
            </w:pPr>
            <w:r w:rsidRPr="00446195">
              <w:rPr>
                <w:b/>
                <w:color w:val="17365D"/>
                <w:lang w:val="es-ES"/>
              </w:rPr>
              <w:t xml:space="preserve">Sobre </w:t>
            </w:r>
            <w:proofErr w:type="spellStart"/>
            <w:r w:rsidRPr="00446195">
              <w:rPr>
                <w:b/>
                <w:color w:val="17365D"/>
                <w:lang w:val="es-ES"/>
              </w:rPr>
              <w:t>main</w:t>
            </w:r>
            <w:proofErr w:type="spellEnd"/>
            <w:r w:rsidRPr="00446195">
              <w:rPr>
                <w:b/>
                <w:color w:val="17365D"/>
                <w:lang w:val="es-ES"/>
              </w:rPr>
              <w:t xml:space="preserve">. </w:t>
            </w:r>
            <w:r w:rsidRPr="00446195">
              <w:rPr>
                <w:lang w:val="es-ES"/>
              </w:rPr>
              <w:t xml:space="preserve">En estas primeras prácticas locales trabajaremos en </w:t>
            </w:r>
            <w:proofErr w:type="spellStart"/>
            <w:r w:rsidRPr="00446195">
              <w:rPr>
                <w:lang w:val="es-ES"/>
              </w:rPr>
              <w:t>main</w:t>
            </w:r>
            <w:proofErr w:type="spellEnd"/>
            <w:r w:rsidRPr="00446195">
              <w:rPr>
                <w:lang w:val="es-ES"/>
              </w:rPr>
              <w:t xml:space="preserve"> porque todavía no hemos estudiado ramas. En proyectos colaborativos es habitual desarrollar cada tarea en una rama y mantener </w:t>
            </w:r>
            <w:proofErr w:type="spellStart"/>
            <w:r w:rsidRPr="00446195">
              <w:rPr>
                <w:lang w:val="es-ES"/>
              </w:rPr>
              <w:t>main</w:t>
            </w:r>
            <w:proofErr w:type="spellEnd"/>
            <w:r w:rsidRPr="00446195">
              <w:rPr>
                <w:lang w:val="es-ES"/>
              </w:rPr>
              <w:t xml:space="preserve"> como línea estable, pero no es una prohibición de Git.</w:t>
            </w:r>
          </w:p>
        </w:tc>
      </w:tr>
    </w:tbl>
    <w:p w14:paraId="3EA9E243" w14:textId="77777777" w:rsidR="00265D13" w:rsidRPr="00446195" w:rsidRDefault="00265D13">
      <w:pPr>
        <w:spacing w:after="0"/>
        <w:rPr>
          <w:rFonts w:hint="eastAsia"/>
          <w:lang w:val="es-ES"/>
        </w:rPr>
      </w:pPr>
    </w:p>
    <w:p w14:paraId="165A0872" w14:textId="77777777" w:rsidR="00265D13" w:rsidRPr="00446195" w:rsidRDefault="00000000">
      <w:pPr>
        <w:pStyle w:val="Heading2"/>
        <w:rPr>
          <w:lang w:val="es-ES"/>
        </w:rPr>
      </w:pPr>
      <w:r w:rsidRPr="00446195">
        <w:rPr>
          <w:rFonts w:ascii="Liberation Sans" w:hAnsi="Liberation Sans"/>
          <w:lang w:val="es-ES"/>
        </w:rPr>
        <w:t>1.4. Git y GitHub no son lo mismo</w:t>
      </w:r>
    </w:p>
    <w:tbl>
      <w:tblPr>
        <w:tblW w:w="0" w:type="auto"/>
        <w:jc w:val="center"/>
        <w:tblLook w:val="04A0" w:firstRow="1" w:lastRow="0" w:firstColumn="1" w:lastColumn="0" w:noHBand="0" w:noVBand="1"/>
      </w:tblPr>
      <w:tblGrid>
        <w:gridCol w:w="4649"/>
        <w:gridCol w:w="4649"/>
      </w:tblGrid>
      <w:tr w:rsidR="00265D13" w14:paraId="00440E48" w14:textId="77777777">
        <w:trPr>
          <w:cantSplit/>
          <w:tblHeader/>
          <w:jc w:val="center"/>
        </w:trPr>
        <w:tc>
          <w:tcPr>
            <w:tcW w:w="4649" w:type="dxa"/>
            <w:shd w:val="clear" w:color="auto" w:fill="17365D"/>
            <w:tcMar>
              <w:top w:w="80" w:type="dxa"/>
              <w:left w:w="90" w:type="dxa"/>
              <w:bottom w:w="80" w:type="dxa"/>
              <w:right w:w="90" w:type="dxa"/>
            </w:tcMar>
            <w:vAlign w:val="center"/>
          </w:tcPr>
          <w:p w14:paraId="1702CAAB" w14:textId="77777777" w:rsidR="00265D13" w:rsidRDefault="00000000">
            <w:pPr>
              <w:spacing w:after="0"/>
              <w:rPr>
                <w:rFonts w:hint="eastAsia"/>
              </w:rPr>
            </w:pPr>
            <w:r>
              <w:rPr>
                <w:b/>
                <w:color w:val="FFFFFF"/>
                <w:sz w:val="20"/>
              </w:rPr>
              <w:t>Git</w:t>
            </w:r>
          </w:p>
        </w:tc>
        <w:tc>
          <w:tcPr>
            <w:tcW w:w="4649" w:type="dxa"/>
            <w:shd w:val="clear" w:color="auto" w:fill="17365D"/>
            <w:tcMar>
              <w:top w:w="80" w:type="dxa"/>
              <w:left w:w="90" w:type="dxa"/>
              <w:bottom w:w="80" w:type="dxa"/>
              <w:right w:w="90" w:type="dxa"/>
            </w:tcMar>
            <w:vAlign w:val="center"/>
          </w:tcPr>
          <w:p w14:paraId="6125C003" w14:textId="77777777" w:rsidR="00265D13" w:rsidRDefault="00000000">
            <w:pPr>
              <w:spacing w:after="0"/>
              <w:rPr>
                <w:rFonts w:hint="eastAsia"/>
              </w:rPr>
            </w:pPr>
            <w:r>
              <w:rPr>
                <w:b/>
                <w:color w:val="FFFFFF"/>
                <w:sz w:val="20"/>
              </w:rPr>
              <w:t>GitHub</w:t>
            </w:r>
          </w:p>
        </w:tc>
      </w:tr>
      <w:tr w:rsidR="00265D13" w:rsidRPr="00446195" w14:paraId="0D231E4A" w14:textId="77777777">
        <w:trPr>
          <w:cantSplit/>
          <w:jc w:val="center"/>
        </w:trPr>
        <w:tc>
          <w:tcPr>
            <w:tcW w:w="4649" w:type="dxa"/>
            <w:tcBorders>
              <w:bottom w:val="single" w:sz="2" w:space="0" w:color="D9E0E7"/>
            </w:tcBorders>
            <w:shd w:val="clear" w:color="auto" w:fill="FFFFFF"/>
            <w:tcMar>
              <w:top w:w="70" w:type="dxa"/>
              <w:left w:w="90" w:type="dxa"/>
              <w:bottom w:w="70" w:type="dxa"/>
              <w:right w:w="90" w:type="dxa"/>
            </w:tcMar>
          </w:tcPr>
          <w:p w14:paraId="4DE495CE" w14:textId="77777777" w:rsidR="00265D13" w:rsidRPr="00446195" w:rsidRDefault="00000000">
            <w:pPr>
              <w:spacing w:after="0" w:line="245" w:lineRule="auto"/>
              <w:rPr>
                <w:rFonts w:hint="eastAsia"/>
                <w:lang w:val="es-ES"/>
              </w:rPr>
            </w:pPr>
            <w:r w:rsidRPr="00446195">
              <w:rPr>
                <w:sz w:val="19"/>
                <w:lang w:val="es-ES"/>
              </w:rPr>
              <w:t>Sistema de control de versiones que funciona en tu equipo.</w:t>
            </w:r>
          </w:p>
        </w:tc>
        <w:tc>
          <w:tcPr>
            <w:tcW w:w="4649" w:type="dxa"/>
            <w:tcBorders>
              <w:bottom w:val="single" w:sz="2" w:space="0" w:color="D9E0E7"/>
            </w:tcBorders>
            <w:shd w:val="clear" w:color="auto" w:fill="FFFFFF"/>
            <w:tcMar>
              <w:top w:w="70" w:type="dxa"/>
              <w:left w:w="90" w:type="dxa"/>
              <w:bottom w:w="70" w:type="dxa"/>
              <w:right w:w="90" w:type="dxa"/>
            </w:tcMar>
          </w:tcPr>
          <w:p w14:paraId="5553DBC6" w14:textId="77777777" w:rsidR="00265D13" w:rsidRPr="00446195" w:rsidRDefault="00000000">
            <w:pPr>
              <w:spacing w:after="0" w:line="245" w:lineRule="auto"/>
              <w:rPr>
                <w:rFonts w:hint="eastAsia"/>
                <w:lang w:val="es-ES"/>
              </w:rPr>
            </w:pPr>
            <w:r w:rsidRPr="00446195">
              <w:rPr>
                <w:sz w:val="19"/>
                <w:lang w:val="es-ES"/>
              </w:rPr>
              <w:t>Plataforma remota que aloja repositorios Git y añade herramientas de colaboración.</w:t>
            </w:r>
          </w:p>
        </w:tc>
      </w:tr>
      <w:tr w:rsidR="00265D13" w14:paraId="7D515532" w14:textId="77777777">
        <w:trPr>
          <w:cantSplit/>
          <w:jc w:val="center"/>
        </w:trPr>
        <w:tc>
          <w:tcPr>
            <w:tcW w:w="4649" w:type="dxa"/>
            <w:tcBorders>
              <w:bottom w:val="single" w:sz="2" w:space="0" w:color="D9E0E7"/>
            </w:tcBorders>
            <w:shd w:val="clear" w:color="auto" w:fill="F2F4F7"/>
            <w:tcMar>
              <w:top w:w="70" w:type="dxa"/>
              <w:left w:w="90" w:type="dxa"/>
              <w:bottom w:w="70" w:type="dxa"/>
              <w:right w:w="90" w:type="dxa"/>
            </w:tcMar>
          </w:tcPr>
          <w:p w14:paraId="174DAAD1" w14:textId="77777777" w:rsidR="00265D13" w:rsidRPr="00446195" w:rsidRDefault="00000000">
            <w:pPr>
              <w:spacing w:after="0" w:line="245" w:lineRule="auto"/>
              <w:rPr>
                <w:rFonts w:hint="eastAsia"/>
                <w:lang w:val="es-ES"/>
              </w:rPr>
            </w:pPr>
            <w:r w:rsidRPr="00446195">
              <w:rPr>
                <w:sz w:val="19"/>
                <w:lang w:val="es-ES"/>
              </w:rPr>
              <w:t xml:space="preserve">Puedes crear </w:t>
            </w:r>
            <w:proofErr w:type="spellStart"/>
            <w:r w:rsidRPr="00446195">
              <w:rPr>
                <w:sz w:val="19"/>
                <w:lang w:val="es-ES"/>
              </w:rPr>
              <w:t>commits</w:t>
            </w:r>
            <w:proofErr w:type="spellEnd"/>
            <w:r w:rsidRPr="00446195">
              <w:rPr>
                <w:sz w:val="19"/>
                <w:lang w:val="es-ES"/>
              </w:rPr>
              <w:t xml:space="preserve"> y ramas sin conexión a Internet.</w:t>
            </w:r>
          </w:p>
        </w:tc>
        <w:tc>
          <w:tcPr>
            <w:tcW w:w="4649" w:type="dxa"/>
            <w:tcBorders>
              <w:bottom w:val="single" w:sz="2" w:space="0" w:color="D9E0E7"/>
            </w:tcBorders>
            <w:shd w:val="clear" w:color="auto" w:fill="F2F4F7"/>
            <w:tcMar>
              <w:top w:w="70" w:type="dxa"/>
              <w:left w:w="90" w:type="dxa"/>
              <w:bottom w:w="70" w:type="dxa"/>
              <w:right w:w="90" w:type="dxa"/>
            </w:tcMar>
          </w:tcPr>
          <w:p w14:paraId="199ED4AB" w14:textId="77777777" w:rsidR="00265D13" w:rsidRDefault="00000000">
            <w:pPr>
              <w:spacing w:after="0" w:line="245" w:lineRule="auto"/>
              <w:rPr>
                <w:rFonts w:hint="eastAsia"/>
              </w:rPr>
            </w:pPr>
            <w:proofErr w:type="spellStart"/>
            <w:r>
              <w:rPr>
                <w:sz w:val="19"/>
              </w:rPr>
              <w:t>Ofrece</w:t>
            </w:r>
            <w:proofErr w:type="spellEnd"/>
            <w:r>
              <w:rPr>
                <w:sz w:val="19"/>
              </w:rPr>
              <w:t xml:space="preserve"> Pull Requests, Issues, Actions, revisiones y alojamiento remoto.</w:t>
            </w:r>
          </w:p>
        </w:tc>
      </w:tr>
      <w:tr w:rsidR="00265D13" w:rsidRPr="00446195" w14:paraId="4ACA32D7" w14:textId="77777777">
        <w:trPr>
          <w:cantSplit/>
          <w:jc w:val="center"/>
        </w:trPr>
        <w:tc>
          <w:tcPr>
            <w:tcW w:w="4649" w:type="dxa"/>
            <w:tcBorders>
              <w:bottom w:val="single" w:sz="2" w:space="0" w:color="D9E0E7"/>
            </w:tcBorders>
            <w:shd w:val="clear" w:color="auto" w:fill="FFFFFF"/>
            <w:tcMar>
              <w:top w:w="70" w:type="dxa"/>
              <w:left w:w="90" w:type="dxa"/>
              <w:bottom w:w="70" w:type="dxa"/>
              <w:right w:w="90" w:type="dxa"/>
            </w:tcMar>
          </w:tcPr>
          <w:p w14:paraId="343E5E65" w14:textId="77777777" w:rsidR="00265D13" w:rsidRDefault="00000000">
            <w:pPr>
              <w:spacing w:after="0" w:line="245" w:lineRule="auto"/>
              <w:rPr>
                <w:rFonts w:hint="eastAsia"/>
              </w:rPr>
            </w:pPr>
            <w:r>
              <w:rPr>
                <w:sz w:val="19"/>
              </w:rPr>
              <w:t>Comandos: add, commit, log, restore, branch...</w:t>
            </w:r>
          </w:p>
        </w:tc>
        <w:tc>
          <w:tcPr>
            <w:tcW w:w="4649" w:type="dxa"/>
            <w:tcBorders>
              <w:bottom w:val="single" w:sz="2" w:space="0" w:color="D9E0E7"/>
            </w:tcBorders>
            <w:shd w:val="clear" w:color="auto" w:fill="FFFFFF"/>
            <w:tcMar>
              <w:top w:w="70" w:type="dxa"/>
              <w:left w:w="90" w:type="dxa"/>
              <w:bottom w:w="70" w:type="dxa"/>
              <w:right w:w="90" w:type="dxa"/>
            </w:tcMar>
          </w:tcPr>
          <w:p w14:paraId="57B80CA6" w14:textId="77777777" w:rsidR="00265D13" w:rsidRPr="00446195" w:rsidRDefault="00000000">
            <w:pPr>
              <w:spacing w:after="0" w:line="245" w:lineRule="auto"/>
              <w:rPr>
                <w:rFonts w:hint="eastAsia"/>
                <w:lang w:val="es-ES"/>
              </w:rPr>
            </w:pPr>
            <w:r w:rsidRPr="00446195">
              <w:rPr>
                <w:sz w:val="19"/>
                <w:lang w:val="es-ES"/>
              </w:rPr>
              <w:t xml:space="preserve">Se conecta posteriormente mediante remotos, </w:t>
            </w:r>
            <w:proofErr w:type="spellStart"/>
            <w:r w:rsidRPr="00446195">
              <w:rPr>
                <w:sz w:val="19"/>
                <w:lang w:val="es-ES"/>
              </w:rPr>
              <w:t>push</w:t>
            </w:r>
            <w:proofErr w:type="spellEnd"/>
            <w:r w:rsidRPr="00446195">
              <w:rPr>
                <w:sz w:val="19"/>
                <w:lang w:val="es-ES"/>
              </w:rPr>
              <w:t xml:space="preserve">, </w:t>
            </w:r>
            <w:proofErr w:type="spellStart"/>
            <w:r w:rsidRPr="00446195">
              <w:rPr>
                <w:sz w:val="19"/>
                <w:lang w:val="es-ES"/>
              </w:rPr>
              <w:t>pull</w:t>
            </w:r>
            <w:proofErr w:type="spellEnd"/>
            <w:r w:rsidRPr="00446195">
              <w:rPr>
                <w:sz w:val="19"/>
                <w:lang w:val="es-ES"/>
              </w:rPr>
              <w:t>, etc.</w:t>
            </w:r>
          </w:p>
        </w:tc>
      </w:tr>
      <w:tr w:rsidR="00265D13" w:rsidRPr="00446195" w14:paraId="19178FFC" w14:textId="77777777">
        <w:trPr>
          <w:cantSplit/>
          <w:jc w:val="center"/>
        </w:trPr>
        <w:tc>
          <w:tcPr>
            <w:tcW w:w="4649" w:type="dxa"/>
            <w:tcBorders>
              <w:bottom w:val="single" w:sz="2" w:space="0" w:color="D9E0E7"/>
            </w:tcBorders>
            <w:shd w:val="clear" w:color="auto" w:fill="F2F4F7"/>
            <w:tcMar>
              <w:top w:w="70" w:type="dxa"/>
              <w:left w:w="90" w:type="dxa"/>
              <w:bottom w:w="70" w:type="dxa"/>
              <w:right w:w="90" w:type="dxa"/>
            </w:tcMar>
          </w:tcPr>
          <w:p w14:paraId="4A0D4995" w14:textId="77777777" w:rsidR="00265D13" w:rsidRPr="00446195" w:rsidRDefault="00000000">
            <w:pPr>
              <w:spacing w:after="0" w:line="245" w:lineRule="auto"/>
              <w:rPr>
                <w:rFonts w:hint="eastAsia"/>
                <w:lang w:val="es-ES"/>
              </w:rPr>
            </w:pPr>
            <w:proofErr w:type="spellStart"/>
            <w:r w:rsidRPr="00446195">
              <w:rPr>
                <w:sz w:val="19"/>
                <w:lang w:val="es-ES"/>
              </w:rPr>
              <w:t>git</w:t>
            </w:r>
            <w:proofErr w:type="spellEnd"/>
            <w:r w:rsidRPr="00446195">
              <w:rPr>
                <w:sz w:val="19"/>
                <w:lang w:val="es-ES"/>
              </w:rPr>
              <w:t xml:space="preserve"> </w:t>
            </w:r>
            <w:proofErr w:type="spellStart"/>
            <w:r w:rsidRPr="00446195">
              <w:rPr>
                <w:sz w:val="19"/>
                <w:lang w:val="es-ES"/>
              </w:rPr>
              <w:t>init</w:t>
            </w:r>
            <w:proofErr w:type="spellEnd"/>
            <w:r w:rsidRPr="00446195">
              <w:rPr>
                <w:sz w:val="19"/>
                <w:lang w:val="es-ES"/>
              </w:rPr>
              <w:t xml:space="preserve"> crea un repositorio local.</w:t>
            </w:r>
          </w:p>
        </w:tc>
        <w:tc>
          <w:tcPr>
            <w:tcW w:w="4649" w:type="dxa"/>
            <w:tcBorders>
              <w:bottom w:val="single" w:sz="2" w:space="0" w:color="D9E0E7"/>
            </w:tcBorders>
            <w:shd w:val="clear" w:color="auto" w:fill="F2F4F7"/>
            <w:tcMar>
              <w:top w:w="70" w:type="dxa"/>
              <w:left w:w="90" w:type="dxa"/>
              <w:bottom w:w="70" w:type="dxa"/>
              <w:right w:w="90" w:type="dxa"/>
            </w:tcMar>
          </w:tcPr>
          <w:p w14:paraId="7ACCAD0C" w14:textId="77777777" w:rsidR="00265D13" w:rsidRPr="00446195" w:rsidRDefault="00000000">
            <w:pPr>
              <w:spacing w:after="0" w:line="245" w:lineRule="auto"/>
              <w:rPr>
                <w:rFonts w:hint="eastAsia"/>
                <w:lang w:val="es-ES"/>
              </w:rPr>
            </w:pPr>
            <w:proofErr w:type="spellStart"/>
            <w:r w:rsidRPr="00446195">
              <w:rPr>
                <w:sz w:val="19"/>
                <w:lang w:val="es-ES"/>
              </w:rPr>
              <w:t>git</w:t>
            </w:r>
            <w:proofErr w:type="spellEnd"/>
            <w:r w:rsidRPr="00446195">
              <w:rPr>
                <w:sz w:val="19"/>
                <w:lang w:val="es-ES"/>
              </w:rPr>
              <w:t xml:space="preserve"> </w:t>
            </w:r>
            <w:proofErr w:type="spellStart"/>
            <w:r w:rsidRPr="00446195">
              <w:rPr>
                <w:sz w:val="19"/>
                <w:lang w:val="es-ES"/>
              </w:rPr>
              <w:t>init</w:t>
            </w:r>
            <w:proofErr w:type="spellEnd"/>
            <w:r w:rsidRPr="00446195">
              <w:rPr>
                <w:sz w:val="19"/>
                <w:lang w:val="es-ES"/>
              </w:rPr>
              <w:t xml:space="preserve"> NO crea un repositorio en GitHub.</w:t>
            </w:r>
          </w:p>
        </w:tc>
      </w:tr>
    </w:tbl>
    <w:p w14:paraId="37FB7C4E" w14:textId="77777777" w:rsidR="00265D13" w:rsidRPr="00446195" w:rsidRDefault="00265D13">
      <w:pPr>
        <w:spacing w:after="0"/>
        <w:rPr>
          <w:rFonts w:hint="eastAsia"/>
          <w:lang w:val="es-ES"/>
        </w:rPr>
      </w:pPr>
    </w:p>
    <w:p w14:paraId="45DC9A4C" w14:textId="77777777" w:rsidR="00265D13" w:rsidRPr="00446195" w:rsidRDefault="00000000">
      <w:pPr>
        <w:pStyle w:val="Heading1"/>
        <w:rPr>
          <w:lang w:val="es-ES"/>
        </w:rPr>
      </w:pPr>
      <w:r w:rsidRPr="00446195">
        <w:rPr>
          <w:rFonts w:ascii="Liberation Sans" w:hAnsi="Liberation Sans"/>
          <w:lang w:val="es-ES"/>
        </w:rPr>
        <w:t>2. Primer contacto con Git: terminal, ayuda y configuración</w:t>
      </w:r>
    </w:p>
    <w:p w14:paraId="3B1826E8" w14:textId="77777777" w:rsidR="00265D13" w:rsidRPr="00446195" w:rsidRDefault="00000000">
      <w:pPr>
        <w:rPr>
          <w:rFonts w:hint="eastAsia"/>
          <w:lang w:val="es-ES"/>
        </w:rPr>
      </w:pPr>
      <w:r w:rsidRPr="00446195">
        <w:rPr>
          <w:lang w:val="es-ES"/>
        </w:rPr>
        <w:t>Puedes usar Terminal, PowerShell, Windows Terminal o la terminal integrada de Visual Studio Code. Los comandos son los mismos; lo que cambia es la aplicación desde la que los ejecutas.</w:t>
      </w:r>
    </w:p>
    <w:p w14:paraId="28996F32" w14:textId="77777777" w:rsidR="00265D13" w:rsidRDefault="00000000">
      <w:pPr>
        <w:pStyle w:val="Heading2"/>
      </w:pPr>
      <w:r>
        <w:rPr>
          <w:rFonts w:ascii="Liberation Sans" w:hAnsi="Liberation Sans"/>
        </w:rPr>
        <w:t>2.1. Comprueba la instalación</w:t>
      </w:r>
    </w:p>
    <w:tbl>
      <w:tblPr>
        <w:tblW w:w="0" w:type="auto"/>
        <w:jc w:val="center"/>
        <w:tblLook w:val="04A0" w:firstRow="1" w:lastRow="0" w:firstColumn="1" w:lastColumn="0" w:noHBand="0" w:noVBand="1"/>
      </w:tblPr>
      <w:tblGrid>
        <w:gridCol w:w="10036"/>
      </w:tblGrid>
      <w:tr w:rsidR="00265D13" w14:paraId="6A8549BB"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214B8DA2" w14:textId="77777777" w:rsidR="00265D13" w:rsidRDefault="00000000">
            <w:pPr>
              <w:spacing w:after="0" w:line="240" w:lineRule="auto"/>
              <w:rPr>
                <w:rFonts w:hint="eastAsia"/>
              </w:rPr>
            </w:pPr>
            <w:r>
              <w:rPr>
                <w:rFonts w:ascii="Liberation Mono" w:hAnsi="Liberation Mono"/>
                <w:color w:val="202A35"/>
                <w:sz w:val="18"/>
              </w:rPr>
              <w:t>git --version</w:t>
            </w:r>
            <w:r>
              <w:rPr>
                <w:rFonts w:ascii="Liberation Mono" w:hAnsi="Liberation Mono"/>
                <w:color w:val="202A35"/>
                <w:sz w:val="18"/>
              </w:rPr>
              <w:br/>
              <w:t>git -v</w:t>
            </w:r>
          </w:p>
        </w:tc>
      </w:tr>
    </w:tbl>
    <w:p w14:paraId="166A6886" w14:textId="77777777" w:rsidR="00265D13" w:rsidRDefault="00265D13">
      <w:pPr>
        <w:spacing w:after="0"/>
        <w:rPr>
          <w:rFonts w:hint="eastAsia"/>
        </w:rPr>
      </w:pPr>
    </w:p>
    <w:p w14:paraId="0B388B24" w14:textId="77777777" w:rsidR="00265D13" w:rsidRPr="00446195" w:rsidRDefault="00000000">
      <w:pPr>
        <w:rPr>
          <w:rFonts w:hint="eastAsia"/>
          <w:lang w:val="es-ES"/>
        </w:rPr>
      </w:pPr>
      <w:r w:rsidRPr="00446195">
        <w:rPr>
          <w:lang w:val="es-ES"/>
        </w:rPr>
        <w:t>Ambos muestran la versión instalada. No hace falta memorizar el número: solo comprobar que Git responde correctamente.</w:t>
      </w:r>
    </w:p>
    <w:p w14:paraId="133E88DF" w14:textId="77777777" w:rsidR="00265D13" w:rsidRDefault="00000000">
      <w:pPr>
        <w:pStyle w:val="Heading2"/>
      </w:pPr>
      <w:r>
        <w:rPr>
          <w:rFonts w:ascii="Liberation Sans" w:hAnsi="Liberation Sans"/>
        </w:rPr>
        <w:t>2.2. Cómo leer un comando</w:t>
      </w:r>
    </w:p>
    <w:tbl>
      <w:tblPr>
        <w:tblW w:w="0" w:type="auto"/>
        <w:jc w:val="center"/>
        <w:tblLook w:val="04A0" w:firstRow="1" w:lastRow="0" w:firstColumn="1" w:lastColumn="0" w:noHBand="0" w:noVBand="1"/>
      </w:tblPr>
      <w:tblGrid>
        <w:gridCol w:w="2438"/>
        <w:gridCol w:w="2268"/>
        <w:gridCol w:w="4535"/>
      </w:tblGrid>
      <w:tr w:rsidR="00265D13" w14:paraId="7B03474D" w14:textId="77777777">
        <w:trPr>
          <w:cantSplit/>
          <w:tblHeader/>
          <w:jc w:val="center"/>
        </w:trPr>
        <w:tc>
          <w:tcPr>
            <w:tcW w:w="2438" w:type="dxa"/>
            <w:shd w:val="clear" w:color="auto" w:fill="17365D"/>
            <w:tcMar>
              <w:top w:w="80" w:type="dxa"/>
              <w:left w:w="90" w:type="dxa"/>
              <w:bottom w:w="80" w:type="dxa"/>
              <w:right w:w="90" w:type="dxa"/>
            </w:tcMar>
            <w:vAlign w:val="center"/>
          </w:tcPr>
          <w:p w14:paraId="61158D9B" w14:textId="77777777" w:rsidR="00265D13" w:rsidRDefault="00000000">
            <w:pPr>
              <w:spacing w:after="0"/>
              <w:rPr>
                <w:rFonts w:hint="eastAsia"/>
              </w:rPr>
            </w:pPr>
            <w:r>
              <w:rPr>
                <w:b/>
                <w:color w:val="FFFFFF"/>
                <w:sz w:val="19"/>
              </w:rPr>
              <w:t>Elemento</w:t>
            </w:r>
          </w:p>
        </w:tc>
        <w:tc>
          <w:tcPr>
            <w:tcW w:w="2268" w:type="dxa"/>
            <w:shd w:val="clear" w:color="auto" w:fill="17365D"/>
            <w:tcMar>
              <w:top w:w="80" w:type="dxa"/>
              <w:left w:w="90" w:type="dxa"/>
              <w:bottom w:w="80" w:type="dxa"/>
              <w:right w:w="90" w:type="dxa"/>
            </w:tcMar>
            <w:vAlign w:val="center"/>
          </w:tcPr>
          <w:p w14:paraId="12E64ECD" w14:textId="77777777" w:rsidR="00265D13" w:rsidRDefault="00000000">
            <w:pPr>
              <w:spacing w:after="0"/>
              <w:rPr>
                <w:rFonts w:hint="eastAsia"/>
              </w:rPr>
            </w:pPr>
            <w:r>
              <w:rPr>
                <w:b/>
                <w:color w:val="FFFFFF"/>
                <w:sz w:val="19"/>
              </w:rPr>
              <w:t>Ejemplo</w:t>
            </w:r>
          </w:p>
        </w:tc>
        <w:tc>
          <w:tcPr>
            <w:tcW w:w="4535" w:type="dxa"/>
            <w:shd w:val="clear" w:color="auto" w:fill="17365D"/>
            <w:tcMar>
              <w:top w:w="80" w:type="dxa"/>
              <w:left w:w="90" w:type="dxa"/>
              <w:bottom w:w="80" w:type="dxa"/>
              <w:right w:w="90" w:type="dxa"/>
            </w:tcMar>
            <w:vAlign w:val="center"/>
          </w:tcPr>
          <w:p w14:paraId="2869B9A2" w14:textId="77777777" w:rsidR="00265D13" w:rsidRDefault="00000000">
            <w:pPr>
              <w:spacing w:after="0"/>
              <w:rPr>
                <w:rFonts w:hint="eastAsia"/>
              </w:rPr>
            </w:pPr>
            <w:r>
              <w:rPr>
                <w:b/>
                <w:color w:val="FFFFFF"/>
                <w:sz w:val="19"/>
              </w:rPr>
              <w:t>Idea</w:t>
            </w:r>
          </w:p>
        </w:tc>
      </w:tr>
      <w:tr w:rsidR="00265D13" w14:paraId="7012C822"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47D351CE" w14:textId="77777777" w:rsidR="00265D13" w:rsidRDefault="00000000">
            <w:pPr>
              <w:spacing w:after="0" w:line="245" w:lineRule="auto"/>
              <w:rPr>
                <w:rFonts w:hint="eastAsia"/>
              </w:rPr>
            </w:pPr>
            <w:r>
              <w:rPr>
                <w:sz w:val="18"/>
              </w:rPr>
              <w:t>Comando</w:t>
            </w:r>
          </w:p>
        </w:tc>
        <w:tc>
          <w:tcPr>
            <w:tcW w:w="2268" w:type="dxa"/>
            <w:tcBorders>
              <w:bottom w:val="single" w:sz="2" w:space="0" w:color="D9E0E7"/>
            </w:tcBorders>
            <w:shd w:val="clear" w:color="auto" w:fill="FFFFFF"/>
            <w:tcMar>
              <w:top w:w="70" w:type="dxa"/>
              <w:left w:w="90" w:type="dxa"/>
              <w:bottom w:w="70" w:type="dxa"/>
              <w:right w:w="90" w:type="dxa"/>
            </w:tcMar>
          </w:tcPr>
          <w:p w14:paraId="10F616FE" w14:textId="77777777" w:rsidR="00265D13" w:rsidRDefault="00000000">
            <w:pPr>
              <w:spacing w:after="0" w:line="245" w:lineRule="auto"/>
              <w:rPr>
                <w:rFonts w:hint="eastAsia"/>
              </w:rPr>
            </w:pPr>
            <w:r>
              <w:rPr>
                <w:sz w:val="18"/>
              </w:rPr>
              <w:t>git commit</w:t>
            </w:r>
          </w:p>
        </w:tc>
        <w:tc>
          <w:tcPr>
            <w:tcW w:w="4535" w:type="dxa"/>
            <w:tcBorders>
              <w:bottom w:val="single" w:sz="2" w:space="0" w:color="D9E0E7"/>
            </w:tcBorders>
            <w:shd w:val="clear" w:color="auto" w:fill="FFFFFF"/>
            <w:tcMar>
              <w:top w:w="70" w:type="dxa"/>
              <w:left w:w="90" w:type="dxa"/>
              <w:bottom w:w="70" w:type="dxa"/>
              <w:right w:w="90" w:type="dxa"/>
            </w:tcMar>
          </w:tcPr>
          <w:p w14:paraId="4BDCC8DE" w14:textId="77777777" w:rsidR="00265D13" w:rsidRDefault="00000000">
            <w:pPr>
              <w:spacing w:after="0" w:line="245" w:lineRule="auto"/>
              <w:rPr>
                <w:rFonts w:hint="eastAsia"/>
              </w:rPr>
            </w:pPr>
            <w:r>
              <w:rPr>
                <w:sz w:val="18"/>
              </w:rPr>
              <w:t>Indica la operación principal.</w:t>
            </w:r>
          </w:p>
        </w:tc>
      </w:tr>
      <w:tr w:rsidR="00265D13" w14:paraId="057727DF"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1B94B83D" w14:textId="77777777" w:rsidR="00265D13" w:rsidRDefault="00000000">
            <w:pPr>
              <w:spacing w:after="0" w:line="245" w:lineRule="auto"/>
              <w:rPr>
                <w:rFonts w:hint="eastAsia"/>
              </w:rPr>
            </w:pPr>
            <w:r>
              <w:rPr>
                <w:sz w:val="18"/>
              </w:rPr>
              <w:t>Opción larga</w:t>
            </w:r>
          </w:p>
        </w:tc>
        <w:tc>
          <w:tcPr>
            <w:tcW w:w="2268" w:type="dxa"/>
            <w:tcBorders>
              <w:bottom w:val="single" w:sz="2" w:space="0" w:color="D9E0E7"/>
            </w:tcBorders>
            <w:shd w:val="clear" w:color="auto" w:fill="F2F4F7"/>
            <w:tcMar>
              <w:top w:w="70" w:type="dxa"/>
              <w:left w:w="90" w:type="dxa"/>
              <w:bottom w:w="70" w:type="dxa"/>
              <w:right w:w="90" w:type="dxa"/>
            </w:tcMar>
          </w:tcPr>
          <w:p w14:paraId="336CC79D" w14:textId="77777777" w:rsidR="00265D13" w:rsidRDefault="00000000">
            <w:pPr>
              <w:spacing w:after="0" w:line="245" w:lineRule="auto"/>
              <w:rPr>
                <w:rFonts w:hint="eastAsia"/>
              </w:rPr>
            </w:pPr>
            <w:r>
              <w:rPr>
                <w:sz w:val="18"/>
              </w:rPr>
              <w:t>--version</w:t>
            </w:r>
          </w:p>
        </w:tc>
        <w:tc>
          <w:tcPr>
            <w:tcW w:w="4535" w:type="dxa"/>
            <w:tcBorders>
              <w:bottom w:val="single" w:sz="2" w:space="0" w:color="D9E0E7"/>
            </w:tcBorders>
            <w:shd w:val="clear" w:color="auto" w:fill="F2F4F7"/>
            <w:tcMar>
              <w:top w:w="70" w:type="dxa"/>
              <w:left w:w="90" w:type="dxa"/>
              <w:bottom w:w="70" w:type="dxa"/>
              <w:right w:w="90" w:type="dxa"/>
            </w:tcMar>
          </w:tcPr>
          <w:p w14:paraId="6F32A880" w14:textId="77777777" w:rsidR="00265D13" w:rsidRDefault="00000000">
            <w:pPr>
              <w:spacing w:after="0" w:line="245" w:lineRule="auto"/>
              <w:rPr>
                <w:rFonts w:hint="eastAsia"/>
              </w:rPr>
            </w:pPr>
            <w:r w:rsidRPr="00446195">
              <w:rPr>
                <w:sz w:val="18"/>
                <w:lang w:val="es-ES"/>
              </w:rPr>
              <w:t xml:space="preserve">Suele comenzar por dos guiones. </w:t>
            </w:r>
            <w:r>
              <w:rPr>
                <w:sz w:val="18"/>
              </w:rPr>
              <w:t xml:space="preserve">Es legible y </w:t>
            </w:r>
            <w:proofErr w:type="spellStart"/>
            <w:r>
              <w:rPr>
                <w:sz w:val="18"/>
              </w:rPr>
              <w:t>descriptiva</w:t>
            </w:r>
            <w:proofErr w:type="spellEnd"/>
            <w:r>
              <w:rPr>
                <w:sz w:val="18"/>
              </w:rPr>
              <w:t>.</w:t>
            </w:r>
          </w:p>
        </w:tc>
      </w:tr>
      <w:tr w:rsidR="00265D13" w:rsidRPr="00446195" w14:paraId="011020CC"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474142BE" w14:textId="77777777" w:rsidR="00265D13" w:rsidRDefault="00000000">
            <w:pPr>
              <w:spacing w:after="0" w:line="245" w:lineRule="auto"/>
              <w:rPr>
                <w:rFonts w:hint="eastAsia"/>
              </w:rPr>
            </w:pPr>
            <w:r>
              <w:rPr>
                <w:sz w:val="18"/>
              </w:rPr>
              <w:t>Opción corta</w:t>
            </w:r>
          </w:p>
        </w:tc>
        <w:tc>
          <w:tcPr>
            <w:tcW w:w="2268" w:type="dxa"/>
            <w:tcBorders>
              <w:bottom w:val="single" w:sz="2" w:space="0" w:color="D9E0E7"/>
            </w:tcBorders>
            <w:shd w:val="clear" w:color="auto" w:fill="FFFFFF"/>
            <w:tcMar>
              <w:top w:w="70" w:type="dxa"/>
              <w:left w:w="90" w:type="dxa"/>
              <w:bottom w:w="70" w:type="dxa"/>
              <w:right w:w="90" w:type="dxa"/>
            </w:tcMar>
          </w:tcPr>
          <w:p w14:paraId="2DAA5DB9" w14:textId="77777777" w:rsidR="00265D13" w:rsidRDefault="00000000">
            <w:pPr>
              <w:spacing w:after="0" w:line="245" w:lineRule="auto"/>
              <w:rPr>
                <w:rFonts w:hint="eastAsia"/>
              </w:rPr>
            </w:pPr>
            <w:r>
              <w:rPr>
                <w:sz w:val="18"/>
              </w:rPr>
              <w:t>-m</w:t>
            </w:r>
          </w:p>
        </w:tc>
        <w:tc>
          <w:tcPr>
            <w:tcW w:w="4535" w:type="dxa"/>
            <w:tcBorders>
              <w:bottom w:val="single" w:sz="2" w:space="0" w:color="D9E0E7"/>
            </w:tcBorders>
            <w:shd w:val="clear" w:color="auto" w:fill="FFFFFF"/>
            <w:tcMar>
              <w:top w:w="70" w:type="dxa"/>
              <w:left w:w="90" w:type="dxa"/>
              <w:bottom w:w="70" w:type="dxa"/>
              <w:right w:w="90" w:type="dxa"/>
            </w:tcMar>
          </w:tcPr>
          <w:p w14:paraId="7BDA4EDB" w14:textId="77777777" w:rsidR="00265D13" w:rsidRPr="00446195" w:rsidRDefault="00000000">
            <w:pPr>
              <w:spacing w:after="0" w:line="245" w:lineRule="auto"/>
              <w:rPr>
                <w:rFonts w:hint="eastAsia"/>
                <w:lang w:val="es-ES"/>
              </w:rPr>
            </w:pPr>
            <w:r w:rsidRPr="00446195">
              <w:rPr>
                <w:sz w:val="18"/>
                <w:lang w:val="es-ES"/>
              </w:rPr>
              <w:t>Suele comenzar por un guion y una letra.</w:t>
            </w:r>
          </w:p>
        </w:tc>
      </w:tr>
      <w:tr w:rsidR="00265D13" w:rsidRPr="00446195" w14:paraId="40466934"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62C6E1B0" w14:textId="77777777" w:rsidR="00265D13" w:rsidRDefault="00000000">
            <w:pPr>
              <w:spacing w:after="0" w:line="245" w:lineRule="auto"/>
              <w:rPr>
                <w:rFonts w:hint="eastAsia"/>
              </w:rPr>
            </w:pPr>
            <w:proofErr w:type="spellStart"/>
            <w:r>
              <w:rPr>
                <w:sz w:val="18"/>
              </w:rPr>
              <w:t>Opciones</w:t>
            </w:r>
            <w:proofErr w:type="spellEnd"/>
            <w:r>
              <w:rPr>
                <w:sz w:val="18"/>
              </w:rPr>
              <w:t xml:space="preserve"> </w:t>
            </w:r>
            <w:proofErr w:type="spellStart"/>
            <w:r>
              <w:rPr>
                <w:sz w:val="18"/>
              </w:rPr>
              <w:t>cortas</w:t>
            </w:r>
            <w:proofErr w:type="spellEnd"/>
            <w:r>
              <w:rPr>
                <w:sz w:val="18"/>
              </w:rPr>
              <w:t xml:space="preserve"> </w:t>
            </w:r>
            <w:proofErr w:type="spellStart"/>
            <w:r>
              <w:rPr>
                <w:sz w:val="18"/>
              </w:rPr>
              <w:t>combinadas</w:t>
            </w:r>
            <w:proofErr w:type="spellEnd"/>
          </w:p>
        </w:tc>
        <w:tc>
          <w:tcPr>
            <w:tcW w:w="2268" w:type="dxa"/>
            <w:tcBorders>
              <w:bottom w:val="single" w:sz="2" w:space="0" w:color="D9E0E7"/>
            </w:tcBorders>
            <w:shd w:val="clear" w:color="auto" w:fill="F2F4F7"/>
            <w:tcMar>
              <w:top w:w="70" w:type="dxa"/>
              <w:left w:w="90" w:type="dxa"/>
              <w:bottom w:w="70" w:type="dxa"/>
              <w:right w:w="90" w:type="dxa"/>
            </w:tcMar>
          </w:tcPr>
          <w:p w14:paraId="02CD03E5" w14:textId="77777777" w:rsidR="00265D13" w:rsidRDefault="00000000">
            <w:pPr>
              <w:spacing w:after="0" w:line="245" w:lineRule="auto"/>
              <w:rPr>
                <w:rFonts w:hint="eastAsia"/>
              </w:rPr>
            </w:pPr>
            <w:r>
              <w:rPr>
                <w:sz w:val="18"/>
              </w:rPr>
              <w:t>-am</w:t>
            </w:r>
          </w:p>
        </w:tc>
        <w:tc>
          <w:tcPr>
            <w:tcW w:w="4535" w:type="dxa"/>
            <w:tcBorders>
              <w:bottom w:val="single" w:sz="2" w:space="0" w:color="D9E0E7"/>
            </w:tcBorders>
            <w:shd w:val="clear" w:color="auto" w:fill="F2F4F7"/>
            <w:tcMar>
              <w:top w:w="70" w:type="dxa"/>
              <w:left w:w="90" w:type="dxa"/>
              <w:bottom w:w="70" w:type="dxa"/>
              <w:right w:w="90" w:type="dxa"/>
            </w:tcMar>
          </w:tcPr>
          <w:p w14:paraId="0E1B16CD" w14:textId="77777777" w:rsidR="00265D13" w:rsidRPr="00446195" w:rsidRDefault="00000000">
            <w:pPr>
              <w:spacing w:after="0" w:line="245" w:lineRule="auto"/>
              <w:rPr>
                <w:rFonts w:hint="eastAsia"/>
                <w:lang w:val="es-ES"/>
              </w:rPr>
            </w:pPr>
            <w:r w:rsidRPr="00446195">
              <w:rPr>
                <w:sz w:val="18"/>
                <w:lang w:val="es-ES"/>
              </w:rPr>
              <w:t>Puede equivaler a -a -m cuando el comando admite ambas opciones.</w:t>
            </w:r>
          </w:p>
        </w:tc>
      </w:tr>
    </w:tbl>
    <w:p w14:paraId="683EB93E"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6F11FFC0" w14:textId="77777777">
        <w:trPr>
          <w:cantSplit/>
          <w:jc w:val="center"/>
        </w:trPr>
        <w:tc>
          <w:tcPr>
            <w:tcW w:w="10036" w:type="dxa"/>
            <w:tcBorders>
              <w:left w:val="single" w:sz="18" w:space="0" w:color="365F91"/>
            </w:tcBorders>
            <w:shd w:val="clear" w:color="auto" w:fill="FFF4CE"/>
            <w:tcMar>
              <w:top w:w="100" w:type="dxa"/>
              <w:left w:w="150" w:type="dxa"/>
              <w:bottom w:w="100" w:type="dxa"/>
              <w:right w:w="150" w:type="dxa"/>
            </w:tcMar>
          </w:tcPr>
          <w:p w14:paraId="4955790F" w14:textId="77777777" w:rsidR="00265D13" w:rsidRPr="00446195" w:rsidRDefault="00000000">
            <w:pPr>
              <w:spacing w:after="0"/>
              <w:rPr>
                <w:rFonts w:hint="eastAsia"/>
                <w:lang w:val="es-ES"/>
              </w:rPr>
            </w:pPr>
            <w:proofErr w:type="spellStart"/>
            <w:r>
              <w:rPr>
                <w:b/>
                <w:color w:val="17365D"/>
              </w:rPr>
              <w:t>Importante</w:t>
            </w:r>
            <w:proofErr w:type="spellEnd"/>
            <w:r>
              <w:rPr>
                <w:b/>
                <w:color w:val="17365D"/>
              </w:rPr>
              <w:t xml:space="preserve"> </w:t>
            </w:r>
            <w:proofErr w:type="spellStart"/>
            <w:r>
              <w:rPr>
                <w:b/>
                <w:color w:val="17365D"/>
              </w:rPr>
              <w:t>sobre</w:t>
            </w:r>
            <w:proofErr w:type="spellEnd"/>
            <w:r>
              <w:rPr>
                <w:b/>
                <w:color w:val="17365D"/>
              </w:rPr>
              <w:t xml:space="preserve"> git commit -am. </w:t>
            </w:r>
            <w:r w:rsidRPr="00446195">
              <w:rPr>
                <w:lang w:val="es-ES"/>
              </w:rPr>
              <w:t xml:space="preserve">La opción -a </w:t>
            </w:r>
            <w:proofErr w:type="spellStart"/>
            <w:r w:rsidRPr="00446195">
              <w:rPr>
                <w:lang w:val="es-ES"/>
              </w:rPr>
              <w:t>prepara</w:t>
            </w:r>
            <w:proofErr w:type="spellEnd"/>
            <w:r w:rsidRPr="00446195">
              <w:rPr>
                <w:lang w:val="es-ES"/>
              </w:rPr>
              <w:t xml:space="preserve"> automáticamente modificaciones y borrados de archivos que YA estaban rastreados; no añade archivos nuevos sin seguimiento. En esta guía usaremos primero </w:t>
            </w:r>
            <w:proofErr w:type="spellStart"/>
            <w:r w:rsidRPr="00446195">
              <w:rPr>
                <w:lang w:val="es-ES"/>
              </w:rPr>
              <w:t>git</w:t>
            </w:r>
            <w:proofErr w:type="spellEnd"/>
            <w:r w:rsidRPr="00446195">
              <w:rPr>
                <w:lang w:val="es-ES"/>
              </w:rPr>
              <w:t xml:space="preserve"> </w:t>
            </w:r>
            <w:proofErr w:type="spellStart"/>
            <w:r w:rsidRPr="00446195">
              <w:rPr>
                <w:lang w:val="es-ES"/>
              </w:rPr>
              <w:t>add</w:t>
            </w:r>
            <w:proofErr w:type="spellEnd"/>
            <w:r w:rsidRPr="00446195">
              <w:rPr>
                <w:lang w:val="es-ES"/>
              </w:rPr>
              <w:t xml:space="preserve"> de forma explícita para que veas qué entra en cada </w:t>
            </w:r>
            <w:proofErr w:type="spellStart"/>
            <w:r w:rsidRPr="00446195">
              <w:rPr>
                <w:lang w:val="es-ES"/>
              </w:rPr>
              <w:t>commit</w:t>
            </w:r>
            <w:proofErr w:type="spellEnd"/>
            <w:r w:rsidRPr="00446195">
              <w:rPr>
                <w:lang w:val="es-ES"/>
              </w:rPr>
              <w:t>.</w:t>
            </w:r>
          </w:p>
        </w:tc>
      </w:tr>
    </w:tbl>
    <w:p w14:paraId="208D57A5" w14:textId="77777777" w:rsidR="00265D13" w:rsidRPr="00446195" w:rsidRDefault="00265D13">
      <w:pPr>
        <w:spacing w:after="0"/>
        <w:rPr>
          <w:rFonts w:hint="eastAsia"/>
          <w:lang w:val="es-ES"/>
        </w:rPr>
      </w:pPr>
    </w:p>
    <w:p w14:paraId="6968282F" w14:textId="77777777" w:rsidR="00265D13" w:rsidRPr="00446195" w:rsidRDefault="00000000">
      <w:pPr>
        <w:pStyle w:val="Heading2"/>
        <w:rPr>
          <w:lang w:val="es-ES"/>
        </w:rPr>
      </w:pPr>
      <w:r w:rsidRPr="00446195">
        <w:rPr>
          <w:rFonts w:ascii="Liberation Sans" w:hAnsi="Liberation Sans"/>
          <w:lang w:val="es-ES"/>
        </w:rPr>
        <w:lastRenderedPageBreak/>
        <w:t>2.3. La ayuda forma parte del trabajo</w:t>
      </w:r>
    </w:p>
    <w:tbl>
      <w:tblPr>
        <w:tblW w:w="0" w:type="auto"/>
        <w:jc w:val="center"/>
        <w:tblLook w:val="04A0" w:firstRow="1" w:lastRow="0" w:firstColumn="1" w:lastColumn="0" w:noHBand="0" w:noVBand="1"/>
      </w:tblPr>
      <w:tblGrid>
        <w:gridCol w:w="10036"/>
      </w:tblGrid>
      <w:tr w:rsidR="00265D13" w14:paraId="6A2E8986"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5BDA8BB5" w14:textId="77777777" w:rsidR="00265D13" w:rsidRDefault="00000000">
            <w:pPr>
              <w:spacing w:after="0" w:line="240" w:lineRule="auto"/>
              <w:rPr>
                <w:rFonts w:hint="eastAsia"/>
              </w:rPr>
            </w:pPr>
            <w:r>
              <w:rPr>
                <w:rFonts w:ascii="Liberation Mono" w:hAnsi="Liberation Mono"/>
                <w:color w:val="202A35"/>
                <w:sz w:val="18"/>
              </w:rPr>
              <w:t>git help</w:t>
            </w:r>
            <w:r>
              <w:rPr>
                <w:rFonts w:ascii="Liberation Mono" w:hAnsi="Liberation Mono"/>
                <w:color w:val="202A35"/>
                <w:sz w:val="18"/>
              </w:rPr>
              <w:br/>
              <w:t>git --help</w:t>
            </w:r>
            <w:r>
              <w:rPr>
                <w:rFonts w:ascii="Liberation Mono" w:hAnsi="Liberation Mono"/>
                <w:color w:val="202A35"/>
                <w:sz w:val="18"/>
              </w:rPr>
              <w:br/>
              <w:t>git help commit</w:t>
            </w:r>
            <w:r>
              <w:rPr>
                <w:rFonts w:ascii="Liberation Mono" w:hAnsi="Liberation Mono"/>
                <w:color w:val="202A35"/>
                <w:sz w:val="18"/>
              </w:rPr>
              <w:br/>
              <w:t>git commit --help</w:t>
            </w:r>
          </w:p>
        </w:tc>
      </w:tr>
    </w:tbl>
    <w:p w14:paraId="165ED3AA" w14:textId="77777777" w:rsidR="00265D13" w:rsidRDefault="00265D13">
      <w:pPr>
        <w:spacing w:after="0"/>
        <w:rPr>
          <w:rFonts w:hint="eastAsia"/>
        </w:rPr>
      </w:pPr>
    </w:p>
    <w:p w14:paraId="4EEAEF82" w14:textId="77777777" w:rsidR="00265D13" w:rsidRPr="00446195" w:rsidRDefault="00000000">
      <w:pPr>
        <w:spacing w:after="50"/>
        <w:ind w:left="255" w:hanging="142"/>
        <w:rPr>
          <w:rFonts w:hint="eastAsia"/>
          <w:lang w:val="es-ES"/>
        </w:rPr>
      </w:pPr>
      <w:r w:rsidRPr="00446195">
        <w:rPr>
          <w:b/>
          <w:color w:val="365F91"/>
          <w:lang w:val="es-ES"/>
        </w:rPr>
        <w:t xml:space="preserve">• </w:t>
      </w:r>
      <w:proofErr w:type="spellStart"/>
      <w:r w:rsidRPr="00446195">
        <w:rPr>
          <w:lang w:val="es-ES"/>
        </w:rPr>
        <w:t>git</w:t>
      </w:r>
      <w:proofErr w:type="spellEnd"/>
      <w:r w:rsidRPr="00446195">
        <w:rPr>
          <w:lang w:val="es-ES"/>
        </w:rPr>
        <w:t xml:space="preserve"> </w:t>
      </w:r>
      <w:proofErr w:type="spellStart"/>
      <w:r w:rsidRPr="00446195">
        <w:rPr>
          <w:lang w:val="es-ES"/>
        </w:rPr>
        <w:t>help</w:t>
      </w:r>
      <w:proofErr w:type="spellEnd"/>
      <w:r w:rsidRPr="00446195">
        <w:rPr>
          <w:lang w:val="es-ES"/>
        </w:rPr>
        <w:t xml:space="preserve"> y </w:t>
      </w:r>
      <w:proofErr w:type="spellStart"/>
      <w:r w:rsidRPr="00446195">
        <w:rPr>
          <w:lang w:val="es-ES"/>
        </w:rPr>
        <w:t>git</w:t>
      </w:r>
      <w:proofErr w:type="spellEnd"/>
      <w:r w:rsidRPr="00446195">
        <w:rPr>
          <w:lang w:val="es-ES"/>
        </w:rPr>
        <w:t xml:space="preserve"> --</w:t>
      </w:r>
      <w:proofErr w:type="spellStart"/>
      <w:r w:rsidRPr="00446195">
        <w:rPr>
          <w:lang w:val="es-ES"/>
        </w:rPr>
        <w:t>help</w:t>
      </w:r>
      <w:proofErr w:type="spellEnd"/>
      <w:r w:rsidRPr="00446195">
        <w:rPr>
          <w:lang w:val="es-ES"/>
        </w:rPr>
        <w:t xml:space="preserve"> muestran ayuda general y comandos disponibles.</w:t>
      </w:r>
    </w:p>
    <w:p w14:paraId="25F32465" w14:textId="77777777" w:rsidR="00265D13" w:rsidRPr="00446195" w:rsidRDefault="00000000">
      <w:pPr>
        <w:spacing w:after="50"/>
        <w:ind w:left="255" w:hanging="142"/>
        <w:rPr>
          <w:rFonts w:hint="eastAsia"/>
          <w:lang w:val="es-ES"/>
        </w:rPr>
      </w:pPr>
      <w:r w:rsidRPr="00446195">
        <w:rPr>
          <w:b/>
          <w:color w:val="365F91"/>
          <w:lang w:val="es-ES"/>
        </w:rPr>
        <w:t xml:space="preserve">• </w:t>
      </w:r>
      <w:proofErr w:type="spellStart"/>
      <w:r w:rsidRPr="00446195">
        <w:rPr>
          <w:lang w:val="es-ES"/>
        </w:rPr>
        <w:t>git</w:t>
      </w:r>
      <w:proofErr w:type="spellEnd"/>
      <w:r w:rsidRPr="00446195">
        <w:rPr>
          <w:lang w:val="es-ES"/>
        </w:rPr>
        <w:t xml:space="preserve"> </w:t>
      </w:r>
      <w:proofErr w:type="spellStart"/>
      <w:r w:rsidRPr="00446195">
        <w:rPr>
          <w:lang w:val="es-ES"/>
        </w:rPr>
        <w:t>help</w:t>
      </w:r>
      <w:proofErr w:type="spellEnd"/>
      <w:r w:rsidRPr="00446195">
        <w:rPr>
          <w:lang w:val="es-ES"/>
        </w:rPr>
        <w:t xml:space="preserve"> &lt;comando&gt; y </w:t>
      </w:r>
      <w:proofErr w:type="spellStart"/>
      <w:r w:rsidRPr="00446195">
        <w:rPr>
          <w:lang w:val="es-ES"/>
        </w:rPr>
        <w:t>git</w:t>
      </w:r>
      <w:proofErr w:type="spellEnd"/>
      <w:r w:rsidRPr="00446195">
        <w:rPr>
          <w:lang w:val="es-ES"/>
        </w:rPr>
        <w:t xml:space="preserve"> &lt;comando&gt; --</w:t>
      </w:r>
      <w:proofErr w:type="spellStart"/>
      <w:r w:rsidRPr="00446195">
        <w:rPr>
          <w:lang w:val="es-ES"/>
        </w:rPr>
        <w:t>help</w:t>
      </w:r>
      <w:proofErr w:type="spellEnd"/>
      <w:r w:rsidRPr="00446195">
        <w:rPr>
          <w:lang w:val="es-ES"/>
        </w:rPr>
        <w:t xml:space="preserve"> abren la documentación de un comando concreto.</w:t>
      </w:r>
    </w:p>
    <w:p w14:paraId="7BC80C2E"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En la ayuda general verás comandos como clone, </w:t>
      </w:r>
      <w:proofErr w:type="spellStart"/>
      <w:r w:rsidRPr="00446195">
        <w:rPr>
          <w:lang w:val="es-ES"/>
        </w:rPr>
        <w:t>init</w:t>
      </w:r>
      <w:proofErr w:type="spellEnd"/>
      <w:r w:rsidRPr="00446195">
        <w:rPr>
          <w:lang w:val="es-ES"/>
        </w:rPr>
        <w:t xml:space="preserve">, </w:t>
      </w:r>
      <w:proofErr w:type="spellStart"/>
      <w:r w:rsidRPr="00446195">
        <w:rPr>
          <w:lang w:val="es-ES"/>
        </w:rPr>
        <w:t>add</w:t>
      </w:r>
      <w:proofErr w:type="spellEnd"/>
      <w:r w:rsidRPr="00446195">
        <w:rPr>
          <w:lang w:val="es-ES"/>
        </w:rPr>
        <w:t xml:space="preserve">, </w:t>
      </w:r>
      <w:proofErr w:type="spellStart"/>
      <w:r w:rsidRPr="00446195">
        <w:rPr>
          <w:lang w:val="es-ES"/>
        </w:rPr>
        <w:t>mv</w:t>
      </w:r>
      <w:proofErr w:type="spellEnd"/>
      <w:r w:rsidRPr="00446195">
        <w:rPr>
          <w:lang w:val="es-ES"/>
        </w:rPr>
        <w:t xml:space="preserve">, </w:t>
      </w:r>
      <w:proofErr w:type="spellStart"/>
      <w:r w:rsidRPr="00446195">
        <w:rPr>
          <w:lang w:val="es-ES"/>
        </w:rPr>
        <w:t>restore</w:t>
      </w:r>
      <w:proofErr w:type="spellEnd"/>
      <w:r w:rsidRPr="00446195">
        <w:rPr>
          <w:lang w:val="es-ES"/>
        </w:rPr>
        <w:t xml:space="preserve"> o </w:t>
      </w:r>
      <w:proofErr w:type="spellStart"/>
      <w:r w:rsidRPr="00446195">
        <w:rPr>
          <w:lang w:val="es-ES"/>
        </w:rPr>
        <w:t>rm</w:t>
      </w:r>
      <w:proofErr w:type="spellEnd"/>
      <w:r w:rsidRPr="00446195">
        <w:rPr>
          <w:lang w:val="es-ES"/>
        </w:rPr>
        <w:t>. No necesitas aprenderlos todos ahora: algunos se trabajarán en bloques posteriores.</w:t>
      </w:r>
    </w:p>
    <w:p w14:paraId="44884A94"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La ayuda de </w:t>
      </w:r>
      <w:proofErr w:type="spellStart"/>
      <w:r w:rsidRPr="00446195">
        <w:rPr>
          <w:lang w:val="es-ES"/>
        </w:rPr>
        <w:t>commit</w:t>
      </w:r>
      <w:proofErr w:type="spellEnd"/>
      <w:r w:rsidRPr="00446195">
        <w:rPr>
          <w:lang w:val="es-ES"/>
        </w:rPr>
        <w:t xml:space="preserve"> contiene muchas opciones avanzadas, por ejemplo --interactive, --</w:t>
      </w:r>
      <w:proofErr w:type="spellStart"/>
      <w:r w:rsidRPr="00446195">
        <w:rPr>
          <w:lang w:val="es-ES"/>
        </w:rPr>
        <w:t>patch</w:t>
      </w:r>
      <w:proofErr w:type="spellEnd"/>
      <w:r w:rsidRPr="00446195">
        <w:rPr>
          <w:lang w:val="es-ES"/>
        </w:rPr>
        <w:t>, --</w:t>
      </w:r>
      <w:proofErr w:type="spellStart"/>
      <w:r w:rsidRPr="00446195">
        <w:rPr>
          <w:lang w:val="es-ES"/>
        </w:rPr>
        <w:t>amend</w:t>
      </w:r>
      <w:proofErr w:type="spellEnd"/>
      <w:r w:rsidRPr="00446195">
        <w:rPr>
          <w:lang w:val="es-ES"/>
        </w:rPr>
        <w:t>, --squash o --</w:t>
      </w:r>
      <w:proofErr w:type="spellStart"/>
      <w:r w:rsidRPr="00446195">
        <w:rPr>
          <w:lang w:val="es-ES"/>
        </w:rPr>
        <w:t>fixup</w:t>
      </w:r>
      <w:proofErr w:type="spellEnd"/>
      <w:r w:rsidRPr="00446195">
        <w:rPr>
          <w:lang w:val="es-ES"/>
        </w:rPr>
        <w:t>. Saber que existen es suficiente en este momento.</w:t>
      </w:r>
    </w:p>
    <w:p w14:paraId="3BA1F1FF"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Muchos visores de ayuda y </w:t>
      </w:r>
      <w:proofErr w:type="spellStart"/>
      <w:r w:rsidRPr="00446195">
        <w:rPr>
          <w:lang w:val="es-ES"/>
        </w:rPr>
        <w:t>git</w:t>
      </w:r>
      <w:proofErr w:type="spellEnd"/>
      <w:r w:rsidRPr="00446195">
        <w:rPr>
          <w:lang w:val="es-ES"/>
        </w:rPr>
        <w:t xml:space="preserve"> log usan un </w:t>
      </w:r>
      <w:proofErr w:type="spellStart"/>
      <w:r w:rsidRPr="00446195">
        <w:rPr>
          <w:lang w:val="es-ES"/>
        </w:rPr>
        <w:t>paginador</w:t>
      </w:r>
      <w:proofErr w:type="spellEnd"/>
      <w:r w:rsidRPr="00446195">
        <w:rPr>
          <w:lang w:val="es-ES"/>
        </w:rPr>
        <w:t xml:space="preserve">: si </w:t>
      </w:r>
      <w:proofErr w:type="gramStart"/>
      <w:r w:rsidRPr="00446195">
        <w:rPr>
          <w:lang w:val="es-ES"/>
        </w:rPr>
        <w:t>ves :</w:t>
      </w:r>
      <w:proofErr w:type="gramEnd"/>
      <w:r w:rsidRPr="00446195">
        <w:rPr>
          <w:lang w:val="es-ES"/>
        </w:rPr>
        <w:t xml:space="preserve"> o una pantalla que parece no terminar, pulsa q para salir.</w:t>
      </w:r>
    </w:p>
    <w:p w14:paraId="4ECDA27F"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No intentes memorizar todas las opciones. Aprende a reconocer que existen y consulta la ayuda cuando las necesites.</w:t>
      </w:r>
    </w:p>
    <w:tbl>
      <w:tblPr>
        <w:tblW w:w="0" w:type="auto"/>
        <w:jc w:val="center"/>
        <w:tblLook w:val="04A0" w:firstRow="1" w:lastRow="0" w:firstColumn="1" w:lastColumn="0" w:noHBand="0" w:noVBand="1"/>
      </w:tblPr>
      <w:tblGrid>
        <w:gridCol w:w="10036"/>
      </w:tblGrid>
      <w:tr w:rsidR="00265D13" w:rsidRPr="00446195" w14:paraId="3EFBFA56"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41DFBA54" w14:textId="77777777" w:rsidR="00265D13" w:rsidRPr="00446195" w:rsidRDefault="00000000">
            <w:pPr>
              <w:spacing w:after="0"/>
              <w:rPr>
                <w:rFonts w:hint="eastAsia"/>
                <w:lang w:val="es-ES"/>
              </w:rPr>
            </w:pPr>
            <w:r w:rsidRPr="00446195">
              <w:rPr>
                <w:b/>
                <w:color w:val="17365D"/>
                <w:lang w:val="es-ES"/>
              </w:rPr>
              <w:t xml:space="preserve">Comportamiento habitual de Git. </w:t>
            </w:r>
            <w:r w:rsidRPr="00446195">
              <w:rPr>
                <w:lang w:val="es-ES"/>
              </w:rPr>
              <w:t xml:space="preserve">Muchos comandos correctos no muestran un mensaje de éxito. Si vuelve el </w:t>
            </w:r>
            <w:proofErr w:type="spellStart"/>
            <w:r w:rsidRPr="00446195">
              <w:rPr>
                <w:lang w:val="es-ES"/>
              </w:rPr>
              <w:t>prompt</w:t>
            </w:r>
            <w:proofErr w:type="spellEnd"/>
            <w:r w:rsidRPr="00446195">
              <w:rPr>
                <w:lang w:val="es-ES"/>
              </w:rPr>
              <w:t xml:space="preserve"> y no aparece un error, normalmente la operación se ha realizado. Compruébalo con </w:t>
            </w:r>
            <w:proofErr w:type="spellStart"/>
            <w:r w:rsidRPr="00446195">
              <w:rPr>
                <w:lang w:val="es-ES"/>
              </w:rPr>
              <w:t>git</w:t>
            </w:r>
            <w:proofErr w:type="spellEnd"/>
            <w:r w:rsidRPr="00446195">
              <w:rPr>
                <w:lang w:val="es-ES"/>
              </w:rPr>
              <w:t xml:space="preserve"> </w:t>
            </w:r>
            <w:proofErr w:type="gramStart"/>
            <w:r w:rsidRPr="00446195">
              <w:rPr>
                <w:lang w:val="es-ES"/>
              </w:rPr>
              <w:t>status</w:t>
            </w:r>
            <w:proofErr w:type="gramEnd"/>
            <w:r w:rsidRPr="00446195">
              <w:rPr>
                <w:lang w:val="es-ES"/>
              </w:rPr>
              <w:t xml:space="preserve"> o con el comando de consulta apropiado.</w:t>
            </w:r>
          </w:p>
        </w:tc>
      </w:tr>
    </w:tbl>
    <w:p w14:paraId="63BF9C91" w14:textId="77777777" w:rsidR="00265D13" w:rsidRPr="00446195" w:rsidRDefault="00265D13">
      <w:pPr>
        <w:spacing w:after="0"/>
        <w:rPr>
          <w:rFonts w:hint="eastAsia"/>
          <w:lang w:val="es-ES"/>
        </w:rPr>
      </w:pPr>
    </w:p>
    <w:p w14:paraId="48E65306" w14:textId="77777777" w:rsidR="00265D13" w:rsidRDefault="00000000">
      <w:pPr>
        <w:pStyle w:val="Heading2"/>
      </w:pPr>
      <w:r>
        <w:rPr>
          <w:rFonts w:ascii="Liberation Sans" w:hAnsi="Liberation Sans"/>
        </w:rPr>
        <w:t>2.4. Configuración inicial del autor</w:t>
      </w:r>
    </w:p>
    <w:tbl>
      <w:tblPr>
        <w:tblW w:w="0" w:type="auto"/>
        <w:jc w:val="center"/>
        <w:tblLook w:val="04A0" w:firstRow="1" w:lastRow="0" w:firstColumn="1" w:lastColumn="0" w:noHBand="0" w:noVBand="1"/>
      </w:tblPr>
      <w:tblGrid>
        <w:gridCol w:w="10036"/>
      </w:tblGrid>
      <w:tr w:rsidR="00265D13" w14:paraId="2CAAD382"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70BD9AE" w14:textId="77777777" w:rsidR="00265D13" w:rsidRDefault="00000000">
            <w:pPr>
              <w:spacing w:after="0" w:line="240" w:lineRule="auto"/>
              <w:rPr>
                <w:rFonts w:hint="eastAsia"/>
              </w:rPr>
            </w:pPr>
            <w:r>
              <w:rPr>
                <w:rFonts w:ascii="Liberation Mono" w:hAnsi="Liberation Mono"/>
                <w:color w:val="202A35"/>
                <w:sz w:val="18"/>
              </w:rPr>
              <w:t>git config --global user.name "Nombre Apellido"</w:t>
            </w:r>
            <w:r>
              <w:rPr>
                <w:rFonts w:ascii="Liberation Mono" w:hAnsi="Liberation Mono"/>
                <w:color w:val="202A35"/>
                <w:sz w:val="18"/>
              </w:rPr>
              <w:br/>
              <w:t>git config --global user.email "usuario@g.educaand.es"</w:t>
            </w:r>
            <w:r>
              <w:rPr>
                <w:rFonts w:ascii="Liberation Mono" w:hAnsi="Liberation Mono"/>
                <w:color w:val="202A35"/>
                <w:sz w:val="18"/>
              </w:rPr>
              <w:br/>
              <w:t>git config --global init.defaultBranch main</w:t>
            </w:r>
            <w:r>
              <w:rPr>
                <w:rFonts w:ascii="Liberation Mono" w:hAnsi="Liberation Mono"/>
                <w:color w:val="202A35"/>
                <w:sz w:val="18"/>
              </w:rPr>
              <w:br/>
              <w:t>git config --global --list</w:t>
            </w:r>
          </w:p>
        </w:tc>
      </w:tr>
    </w:tbl>
    <w:p w14:paraId="30810043" w14:textId="77777777" w:rsidR="00265D13" w:rsidRDefault="00265D13">
      <w:pPr>
        <w:spacing w:after="0"/>
        <w:rPr>
          <w:rFonts w:hint="eastAsia"/>
        </w:rPr>
      </w:pPr>
    </w:p>
    <w:p w14:paraId="5FF3E29B" w14:textId="77777777" w:rsidR="00265D13" w:rsidRPr="00446195" w:rsidRDefault="00000000">
      <w:pPr>
        <w:rPr>
          <w:rFonts w:hint="eastAsia"/>
          <w:lang w:val="es-ES"/>
        </w:rPr>
      </w:pPr>
      <w:r w:rsidRPr="00446195">
        <w:rPr>
          <w:lang w:val="es-ES"/>
        </w:rPr>
        <w:t xml:space="preserve">La configuración --global se guarda para tu usuario en ese ordenador. El nombre y correo se incorporan como autor a tus futuros </w:t>
      </w:r>
      <w:proofErr w:type="spellStart"/>
      <w:r w:rsidRPr="00446195">
        <w:rPr>
          <w:lang w:val="es-ES"/>
        </w:rPr>
        <w:t>commits</w:t>
      </w:r>
      <w:proofErr w:type="spellEnd"/>
      <w:r w:rsidRPr="00446195">
        <w:rPr>
          <w:lang w:val="es-ES"/>
        </w:rPr>
        <w:t>. Para la clase utiliza tu dirección educativa indicada por el centro.</w:t>
      </w:r>
    </w:p>
    <w:tbl>
      <w:tblPr>
        <w:tblW w:w="0" w:type="auto"/>
        <w:jc w:val="center"/>
        <w:tblLook w:val="04A0" w:firstRow="1" w:lastRow="0" w:firstColumn="1" w:lastColumn="0" w:noHBand="0" w:noVBand="1"/>
      </w:tblPr>
      <w:tblGrid>
        <w:gridCol w:w="10036"/>
      </w:tblGrid>
      <w:tr w:rsidR="00265D13" w:rsidRPr="00446195" w14:paraId="5453FB49" w14:textId="77777777">
        <w:trPr>
          <w:cantSplit/>
          <w:jc w:val="center"/>
        </w:trPr>
        <w:tc>
          <w:tcPr>
            <w:tcW w:w="10036" w:type="dxa"/>
            <w:tcBorders>
              <w:left w:val="single" w:sz="18" w:space="0" w:color="C0392B"/>
            </w:tcBorders>
            <w:shd w:val="clear" w:color="auto" w:fill="FCE8E6"/>
            <w:tcMar>
              <w:top w:w="100" w:type="dxa"/>
              <w:left w:w="150" w:type="dxa"/>
              <w:bottom w:w="100" w:type="dxa"/>
              <w:right w:w="150" w:type="dxa"/>
            </w:tcMar>
          </w:tcPr>
          <w:p w14:paraId="2A492D1A" w14:textId="77777777" w:rsidR="00265D13" w:rsidRPr="00446195" w:rsidRDefault="00000000">
            <w:pPr>
              <w:spacing w:after="0"/>
              <w:rPr>
                <w:rFonts w:hint="eastAsia"/>
                <w:lang w:val="es-ES"/>
              </w:rPr>
            </w:pPr>
            <w:r w:rsidRPr="00446195">
              <w:rPr>
                <w:b/>
                <w:color w:val="17365D"/>
                <w:lang w:val="es-ES"/>
              </w:rPr>
              <w:t xml:space="preserve">Seguridad. </w:t>
            </w:r>
            <w:r w:rsidRPr="00446195">
              <w:rPr>
                <w:lang w:val="es-ES"/>
              </w:rPr>
              <w:t xml:space="preserve">No publiques contraseñas, tokens, claves privadas ni </w:t>
            </w:r>
            <w:proofErr w:type="gramStart"/>
            <w:r w:rsidRPr="00446195">
              <w:rPr>
                <w:lang w:val="es-ES"/>
              </w:rPr>
              <w:t>archivos .</w:t>
            </w:r>
            <w:proofErr w:type="spellStart"/>
            <w:r w:rsidRPr="00446195">
              <w:rPr>
                <w:lang w:val="es-ES"/>
              </w:rPr>
              <w:t>env</w:t>
            </w:r>
            <w:proofErr w:type="spellEnd"/>
            <w:proofErr w:type="gramEnd"/>
            <w:r w:rsidRPr="00446195">
              <w:rPr>
                <w:lang w:val="es-ES"/>
              </w:rPr>
              <w:t xml:space="preserve">. </w:t>
            </w:r>
            <w:proofErr w:type="gramStart"/>
            <w:r w:rsidRPr="00446195">
              <w:rPr>
                <w:lang w:val="es-ES"/>
              </w:rPr>
              <w:t>.</w:t>
            </w:r>
            <w:proofErr w:type="spellStart"/>
            <w:r w:rsidRPr="00446195">
              <w:rPr>
                <w:lang w:val="es-ES"/>
              </w:rPr>
              <w:t>gitignore</w:t>
            </w:r>
            <w:proofErr w:type="spellEnd"/>
            <w:proofErr w:type="gramEnd"/>
            <w:r w:rsidRPr="00446195">
              <w:rPr>
                <w:lang w:val="es-ES"/>
              </w:rPr>
              <w:t xml:space="preserve"> ayuda a evitar archivos que no deben versionarse, pero no elimina un secreto que ya haya sido confirmado en el historial.</w:t>
            </w:r>
          </w:p>
        </w:tc>
      </w:tr>
    </w:tbl>
    <w:p w14:paraId="34DC0C3E" w14:textId="77777777" w:rsidR="00265D13" w:rsidRPr="00446195" w:rsidRDefault="00265D13">
      <w:pPr>
        <w:spacing w:after="0"/>
        <w:rPr>
          <w:rFonts w:hint="eastAsia"/>
          <w:lang w:val="es-ES"/>
        </w:rPr>
      </w:pPr>
    </w:p>
    <w:p w14:paraId="78CE6F80" w14:textId="77777777" w:rsidR="00265D13" w:rsidRPr="00446195" w:rsidRDefault="00000000">
      <w:pPr>
        <w:pStyle w:val="Heading2"/>
        <w:rPr>
          <w:lang w:val="es-ES"/>
        </w:rPr>
      </w:pPr>
      <w:r w:rsidRPr="00446195">
        <w:rPr>
          <w:rFonts w:ascii="Liberation Sans" w:hAnsi="Liberation Sans"/>
          <w:lang w:val="es-ES"/>
        </w:rPr>
        <w:t>2.5. Editor que utilizará Git</w:t>
      </w:r>
    </w:p>
    <w:p w14:paraId="22987E8F" w14:textId="77777777" w:rsidR="00265D13" w:rsidRPr="00446195" w:rsidRDefault="00000000">
      <w:pPr>
        <w:rPr>
          <w:rFonts w:hint="eastAsia"/>
          <w:lang w:val="es-ES"/>
        </w:rPr>
      </w:pPr>
      <w:r w:rsidRPr="00446195">
        <w:rPr>
          <w:lang w:val="es-ES"/>
        </w:rPr>
        <w:t>Algunas operaciones necesitan abrir un editor para escribir o modificar texto. Configuraremos Visual Studio Code porque ya forma parte del entorno de clase:</w:t>
      </w:r>
    </w:p>
    <w:tbl>
      <w:tblPr>
        <w:tblW w:w="0" w:type="auto"/>
        <w:jc w:val="center"/>
        <w:tblLook w:val="04A0" w:firstRow="1" w:lastRow="0" w:firstColumn="1" w:lastColumn="0" w:noHBand="0" w:noVBand="1"/>
      </w:tblPr>
      <w:tblGrid>
        <w:gridCol w:w="10036"/>
      </w:tblGrid>
      <w:tr w:rsidR="00265D13" w14:paraId="4915C7AA"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F3BED92" w14:textId="77777777" w:rsidR="00265D13" w:rsidRDefault="00000000">
            <w:pPr>
              <w:spacing w:after="0" w:line="240" w:lineRule="auto"/>
              <w:rPr>
                <w:rFonts w:hint="eastAsia"/>
              </w:rPr>
            </w:pPr>
            <w:r>
              <w:rPr>
                <w:rFonts w:ascii="Liberation Mono" w:hAnsi="Liberation Mono"/>
                <w:color w:val="202A35"/>
                <w:sz w:val="18"/>
              </w:rPr>
              <w:t xml:space="preserve">git config --global </w:t>
            </w:r>
            <w:proofErr w:type="spellStart"/>
            <w:proofErr w:type="gramStart"/>
            <w:r>
              <w:rPr>
                <w:rFonts w:ascii="Liberation Mono" w:hAnsi="Liberation Mono"/>
                <w:color w:val="202A35"/>
                <w:sz w:val="18"/>
              </w:rPr>
              <w:t>core.editor</w:t>
            </w:r>
            <w:proofErr w:type="spellEnd"/>
            <w:proofErr w:type="gramEnd"/>
            <w:r>
              <w:rPr>
                <w:rFonts w:ascii="Liberation Mono" w:hAnsi="Liberation Mono"/>
                <w:color w:val="202A35"/>
                <w:sz w:val="18"/>
              </w:rPr>
              <w:t xml:space="preserve"> "code --wait"</w:t>
            </w:r>
          </w:p>
        </w:tc>
      </w:tr>
    </w:tbl>
    <w:p w14:paraId="6399A57D" w14:textId="77777777" w:rsidR="00265D13" w:rsidRDefault="00265D13">
      <w:pPr>
        <w:spacing w:after="0"/>
        <w:rPr>
          <w:rFonts w:hint="eastAsia"/>
        </w:rPr>
      </w:pPr>
    </w:p>
    <w:p w14:paraId="186E995C" w14:textId="77777777" w:rsidR="00265D13" w:rsidRDefault="00000000">
      <w:pPr>
        <w:rPr>
          <w:rFonts w:hint="eastAsia"/>
        </w:rPr>
      </w:pPr>
      <w:r w:rsidRPr="00446195">
        <w:rPr>
          <w:lang w:val="es-ES"/>
        </w:rPr>
        <w:t>La opción --</w:t>
      </w:r>
      <w:proofErr w:type="spellStart"/>
      <w:r w:rsidRPr="00446195">
        <w:rPr>
          <w:lang w:val="es-ES"/>
        </w:rPr>
        <w:t>wait</w:t>
      </w:r>
      <w:proofErr w:type="spellEnd"/>
      <w:r w:rsidRPr="00446195">
        <w:rPr>
          <w:lang w:val="es-ES"/>
        </w:rPr>
        <w:t xml:space="preserve"> indica a Git que debe esperar hasta que cierres el archivo abierto en VS Code. </w:t>
      </w:r>
      <w:proofErr w:type="spellStart"/>
      <w:r>
        <w:t>Después</w:t>
      </w:r>
      <w:proofErr w:type="spellEnd"/>
      <w:r>
        <w:t xml:space="preserve"> </w:t>
      </w:r>
      <w:proofErr w:type="spellStart"/>
      <w:r>
        <w:t>puedes</w:t>
      </w:r>
      <w:proofErr w:type="spellEnd"/>
      <w:r>
        <w:t xml:space="preserve"> </w:t>
      </w:r>
      <w:proofErr w:type="spellStart"/>
      <w:r>
        <w:t>editar</w:t>
      </w:r>
      <w:proofErr w:type="spellEnd"/>
      <w:r>
        <w:t xml:space="preserve"> </w:t>
      </w:r>
      <w:proofErr w:type="spellStart"/>
      <w:r>
        <w:t>tu</w:t>
      </w:r>
      <w:proofErr w:type="spellEnd"/>
      <w:r>
        <w:t xml:space="preserve"> configuración global con:</w:t>
      </w:r>
    </w:p>
    <w:tbl>
      <w:tblPr>
        <w:tblW w:w="0" w:type="auto"/>
        <w:jc w:val="center"/>
        <w:tblLook w:val="04A0" w:firstRow="1" w:lastRow="0" w:firstColumn="1" w:lastColumn="0" w:noHBand="0" w:noVBand="1"/>
      </w:tblPr>
      <w:tblGrid>
        <w:gridCol w:w="10036"/>
      </w:tblGrid>
      <w:tr w:rsidR="00265D13" w14:paraId="5F9CAF3E"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65FE15F1" w14:textId="77777777" w:rsidR="00265D13" w:rsidRDefault="00000000">
            <w:pPr>
              <w:spacing w:after="0" w:line="240" w:lineRule="auto"/>
              <w:rPr>
                <w:rFonts w:hint="eastAsia"/>
              </w:rPr>
            </w:pPr>
            <w:r>
              <w:rPr>
                <w:rFonts w:ascii="Liberation Mono" w:hAnsi="Liberation Mono"/>
                <w:color w:val="202A35"/>
                <w:sz w:val="18"/>
              </w:rPr>
              <w:t>git config --global -e</w:t>
            </w:r>
          </w:p>
        </w:tc>
      </w:tr>
    </w:tbl>
    <w:p w14:paraId="18FBBE8F" w14:textId="77777777" w:rsidR="00265D13" w:rsidRDefault="00265D13">
      <w:pPr>
        <w:spacing w:after="0"/>
        <w:rPr>
          <w:rFonts w:hint="eastAsia"/>
        </w:rPr>
      </w:pPr>
    </w:p>
    <w:tbl>
      <w:tblPr>
        <w:tblW w:w="0" w:type="auto"/>
        <w:jc w:val="center"/>
        <w:tblLook w:val="04A0" w:firstRow="1" w:lastRow="0" w:firstColumn="1" w:lastColumn="0" w:noHBand="0" w:noVBand="1"/>
      </w:tblPr>
      <w:tblGrid>
        <w:gridCol w:w="4252"/>
        <w:gridCol w:w="4989"/>
      </w:tblGrid>
      <w:tr w:rsidR="00265D13" w14:paraId="349D8BE2" w14:textId="77777777">
        <w:trPr>
          <w:cantSplit/>
          <w:tblHeader/>
          <w:jc w:val="center"/>
        </w:trPr>
        <w:tc>
          <w:tcPr>
            <w:tcW w:w="4252" w:type="dxa"/>
            <w:shd w:val="clear" w:color="auto" w:fill="17365D"/>
            <w:tcMar>
              <w:top w:w="80" w:type="dxa"/>
              <w:left w:w="90" w:type="dxa"/>
              <w:bottom w:w="80" w:type="dxa"/>
              <w:right w:w="90" w:type="dxa"/>
            </w:tcMar>
            <w:vAlign w:val="center"/>
          </w:tcPr>
          <w:p w14:paraId="0CCA300C" w14:textId="77777777" w:rsidR="00265D13" w:rsidRDefault="00000000">
            <w:pPr>
              <w:spacing w:after="0"/>
              <w:rPr>
                <w:rFonts w:hint="eastAsia"/>
              </w:rPr>
            </w:pPr>
            <w:r>
              <w:rPr>
                <w:b/>
                <w:color w:val="FFFFFF"/>
                <w:sz w:val="19"/>
              </w:rPr>
              <w:t>Comando</w:t>
            </w:r>
          </w:p>
        </w:tc>
        <w:tc>
          <w:tcPr>
            <w:tcW w:w="4989" w:type="dxa"/>
            <w:shd w:val="clear" w:color="auto" w:fill="17365D"/>
            <w:tcMar>
              <w:top w:w="80" w:type="dxa"/>
              <w:left w:w="90" w:type="dxa"/>
              <w:bottom w:w="80" w:type="dxa"/>
              <w:right w:w="90" w:type="dxa"/>
            </w:tcMar>
            <w:vAlign w:val="center"/>
          </w:tcPr>
          <w:p w14:paraId="43A1E366" w14:textId="77777777" w:rsidR="00265D13" w:rsidRDefault="00000000">
            <w:pPr>
              <w:spacing w:after="0"/>
              <w:rPr>
                <w:rFonts w:hint="eastAsia"/>
              </w:rPr>
            </w:pPr>
            <w:r>
              <w:rPr>
                <w:b/>
                <w:color w:val="FFFFFF"/>
                <w:sz w:val="19"/>
              </w:rPr>
              <w:t>Uso</w:t>
            </w:r>
          </w:p>
        </w:tc>
      </w:tr>
      <w:tr w:rsidR="00265D13" w:rsidRPr="00446195" w14:paraId="287C8F28" w14:textId="77777777">
        <w:trPr>
          <w:cantSplit/>
          <w:jc w:val="center"/>
        </w:trPr>
        <w:tc>
          <w:tcPr>
            <w:tcW w:w="4252" w:type="dxa"/>
            <w:tcBorders>
              <w:bottom w:val="single" w:sz="2" w:space="0" w:color="D9E0E7"/>
            </w:tcBorders>
            <w:shd w:val="clear" w:color="auto" w:fill="FFFFFF"/>
            <w:tcMar>
              <w:top w:w="70" w:type="dxa"/>
              <w:left w:w="90" w:type="dxa"/>
              <w:bottom w:w="70" w:type="dxa"/>
              <w:right w:w="90" w:type="dxa"/>
            </w:tcMar>
          </w:tcPr>
          <w:p w14:paraId="1B0C300D" w14:textId="77777777" w:rsidR="00265D13" w:rsidRDefault="00000000">
            <w:pPr>
              <w:spacing w:after="0" w:line="245" w:lineRule="auto"/>
              <w:rPr>
                <w:rFonts w:hint="eastAsia"/>
              </w:rPr>
            </w:pPr>
            <w:r>
              <w:rPr>
                <w:rFonts w:ascii="Liberation Mono" w:hAnsi="Liberation Mono"/>
                <w:color w:val="202A35"/>
                <w:sz w:val="17"/>
              </w:rPr>
              <w:t>git config --global -e</w:t>
            </w:r>
          </w:p>
        </w:tc>
        <w:tc>
          <w:tcPr>
            <w:tcW w:w="4989" w:type="dxa"/>
            <w:tcBorders>
              <w:bottom w:val="single" w:sz="2" w:space="0" w:color="D9E0E7"/>
            </w:tcBorders>
            <w:shd w:val="clear" w:color="auto" w:fill="FFFFFF"/>
            <w:tcMar>
              <w:top w:w="70" w:type="dxa"/>
              <w:left w:w="90" w:type="dxa"/>
              <w:bottom w:w="70" w:type="dxa"/>
              <w:right w:w="90" w:type="dxa"/>
            </w:tcMar>
          </w:tcPr>
          <w:p w14:paraId="3D9C191F" w14:textId="77777777" w:rsidR="00265D13" w:rsidRPr="00446195" w:rsidRDefault="00000000">
            <w:pPr>
              <w:spacing w:after="0" w:line="245" w:lineRule="auto"/>
              <w:rPr>
                <w:rFonts w:hint="eastAsia"/>
                <w:lang w:val="es-ES"/>
              </w:rPr>
            </w:pPr>
            <w:r w:rsidRPr="00446195">
              <w:rPr>
                <w:sz w:val="18"/>
                <w:lang w:val="es-ES"/>
              </w:rPr>
              <w:t>Abre la configuración global en el editor configurado para modificarla.</w:t>
            </w:r>
          </w:p>
        </w:tc>
      </w:tr>
      <w:tr w:rsidR="00265D13" w:rsidRPr="00446195" w14:paraId="6411C2B9" w14:textId="77777777">
        <w:trPr>
          <w:cantSplit/>
          <w:jc w:val="center"/>
        </w:trPr>
        <w:tc>
          <w:tcPr>
            <w:tcW w:w="4252" w:type="dxa"/>
            <w:tcBorders>
              <w:bottom w:val="single" w:sz="2" w:space="0" w:color="D9E0E7"/>
            </w:tcBorders>
            <w:shd w:val="clear" w:color="auto" w:fill="F2F4F7"/>
            <w:tcMar>
              <w:top w:w="70" w:type="dxa"/>
              <w:left w:w="90" w:type="dxa"/>
              <w:bottom w:w="70" w:type="dxa"/>
              <w:right w:w="90" w:type="dxa"/>
            </w:tcMar>
          </w:tcPr>
          <w:p w14:paraId="4D8CC3A7" w14:textId="77777777" w:rsidR="00265D13" w:rsidRDefault="00000000">
            <w:pPr>
              <w:spacing w:after="0" w:line="245" w:lineRule="auto"/>
              <w:rPr>
                <w:rFonts w:hint="eastAsia"/>
              </w:rPr>
            </w:pPr>
            <w:r>
              <w:rPr>
                <w:rFonts w:ascii="Liberation Mono" w:hAnsi="Liberation Mono"/>
                <w:color w:val="202A35"/>
                <w:sz w:val="17"/>
              </w:rPr>
              <w:t>git config --global --list</w:t>
            </w:r>
          </w:p>
        </w:tc>
        <w:tc>
          <w:tcPr>
            <w:tcW w:w="4989" w:type="dxa"/>
            <w:tcBorders>
              <w:bottom w:val="single" w:sz="2" w:space="0" w:color="D9E0E7"/>
            </w:tcBorders>
            <w:shd w:val="clear" w:color="auto" w:fill="F2F4F7"/>
            <w:tcMar>
              <w:top w:w="70" w:type="dxa"/>
              <w:left w:w="90" w:type="dxa"/>
              <w:bottom w:w="70" w:type="dxa"/>
              <w:right w:w="90" w:type="dxa"/>
            </w:tcMar>
          </w:tcPr>
          <w:p w14:paraId="2C3ABA81" w14:textId="77777777" w:rsidR="00265D13" w:rsidRPr="00446195" w:rsidRDefault="00000000">
            <w:pPr>
              <w:spacing w:after="0" w:line="245" w:lineRule="auto"/>
              <w:rPr>
                <w:rFonts w:hint="eastAsia"/>
                <w:lang w:val="es-ES"/>
              </w:rPr>
            </w:pPr>
            <w:r w:rsidRPr="00446195">
              <w:rPr>
                <w:sz w:val="18"/>
                <w:lang w:val="es-ES"/>
              </w:rPr>
              <w:t>Muestra únicamente la configuración global; no edita nada.</w:t>
            </w:r>
          </w:p>
        </w:tc>
      </w:tr>
      <w:tr w:rsidR="00265D13" w:rsidRPr="00446195" w14:paraId="467B1497" w14:textId="77777777">
        <w:trPr>
          <w:cantSplit/>
          <w:jc w:val="center"/>
        </w:trPr>
        <w:tc>
          <w:tcPr>
            <w:tcW w:w="4252" w:type="dxa"/>
            <w:tcBorders>
              <w:bottom w:val="single" w:sz="2" w:space="0" w:color="D9E0E7"/>
            </w:tcBorders>
            <w:shd w:val="clear" w:color="auto" w:fill="FFFFFF"/>
            <w:tcMar>
              <w:top w:w="70" w:type="dxa"/>
              <w:left w:w="90" w:type="dxa"/>
              <w:bottom w:w="70" w:type="dxa"/>
              <w:right w:w="90" w:type="dxa"/>
            </w:tcMar>
          </w:tcPr>
          <w:p w14:paraId="18682793" w14:textId="77777777" w:rsidR="00265D13" w:rsidRDefault="00000000">
            <w:pPr>
              <w:spacing w:after="0" w:line="245" w:lineRule="auto"/>
              <w:rPr>
                <w:rFonts w:hint="eastAsia"/>
              </w:rPr>
            </w:pPr>
            <w:r>
              <w:rPr>
                <w:rFonts w:ascii="Liberation Mono" w:hAnsi="Liberation Mono"/>
                <w:color w:val="202A35"/>
                <w:sz w:val="17"/>
              </w:rPr>
              <w:t>git config --list --show-origin --show-scope</w:t>
            </w:r>
          </w:p>
        </w:tc>
        <w:tc>
          <w:tcPr>
            <w:tcW w:w="4989" w:type="dxa"/>
            <w:tcBorders>
              <w:bottom w:val="single" w:sz="2" w:space="0" w:color="D9E0E7"/>
            </w:tcBorders>
            <w:shd w:val="clear" w:color="auto" w:fill="FFFFFF"/>
            <w:tcMar>
              <w:top w:w="70" w:type="dxa"/>
              <w:left w:w="90" w:type="dxa"/>
              <w:bottom w:w="70" w:type="dxa"/>
              <w:right w:w="90" w:type="dxa"/>
            </w:tcMar>
          </w:tcPr>
          <w:p w14:paraId="6EC2E93F" w14:textId="77777777" w:rsidR="00265D13" w:rsidRPr="00446195" w:rsidRDefault="00000000">
            <w:pPr>
              <w:spacing w:after="0" w:line="245" w:lineRule="auto"/>
              <w:rPr>
                <w:rFonts w:hint="eastAsia"/>
                <w:lang w:val="es-ES"/>
              </w:rPr>
            </w:pPr>
            <w:r w:rsidRPr="00446195">
              <w:rPr>
                <w:sz w:val="18"/>
                <w:lang w:val="es-ES"/>
              </w:rPr>
              <w:t>Diagnóstico avanzado: muestra valores, archivo de origen y ámbito cuando una opción aparece varias veces.</w:t>
            </w:r>
          </w:p>
        </w:tc>
      </w:tr>
    </w:tbl>
    <w:p w14:paraId="7AD1C4AF"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14:paraId="551BC809"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5C7379FD" w14:textId="77777777" w:rsidR="00265D13" w:rsidRDefault="00000000">
            <w:pPr>
              <w:spacing w:after="0"/>
              <w:rPr>
                <w:rFonts w:hint="eastAsia"/>
              </w:rPr>
            </w:pPr>
            <w:r w:rsidRPr="00446195">
              <w:rPr>
                <w:b/>
                <w:color w:val="17365D"/>
                <w:lang w:val="es-ES"/>
              </w:rPr>
              <w:lastRenderedPageBreak/>
              <w:t xml:space="preserve">Si alguna vez se abre Nano o </w:t>
            </w:r>
            <w:proofErr w:type="spellStart"/>
            <w:r w:rsidRPr="00446195">
              <w:rPr>
                <w:b/>
                <w:color w:val="17365D"/>
                <w:lang w:val="es-ES"/>
              </w:rPr>
              <w:t>Vim</w:t>
            </w:r>
            <w:proofErr w:type="spellEnd"/>
            <w:r w:rsidRPr="00446195">
              <w:rPr>
                <w:b/>
                <w:color w:val="17365D"/>
                <w:lang w:val="es-ES"/>
              </w:rPr>
              <w:t xml:space="preserve">. </w:t>
            </w:r>
            <w:r w:rsidRPr="00446195">
              <w:rPr>
                <w:lang w:val="es-ES"/>
              </w:rPr>
              <w:t xml:space="preserve">Nano: escribe normalmente; para salir, </w:t>
            </w:r>
            <w:proofErr w:type="spellStart"/>
            <w:r w:rsidRPr="00446195">
              <w:rPr>
                <w:lang w:val="es-ES"/>
              </w:rPr>
              <w:t>Ctrl+X</w:t>
            </w:r>
            <w:proofErr w:type="spellEnd"/>
            <w:r w:rsidRPr="00446195">
              <w:rPr>
                <w:lang w:val="es-ES"/>
              </w:rPr>
              <w:t xml:space="preserve">, confirma con Y si quieres guardar y pulsa Enter. </w:t>
            </w:r>
            <w:proofErr w:type="spellStart"/>
            <w:r w:rsidRPr="00446195">
              <w:rPr>
                <w:lang w:val="es-ES"/>
              </w:rPr>
              <w:t>Vim</w:t>
            </w:r>
            <w:proofErr w:type="spellEnd"/>
            <w:r w:rsidRPr="00446195">
              <w:rPr>
                <w:lang w:val="es-ES"/>
              </w:rPr>
              <w:t xml:space="preserve">: pulsa i para insertar; para guardar y salir, </w:t>
            </w:r>
            <w:proofErr w:type="spellStart"/>
            <w:r w:rsidRPr="00446195">
              <w:rPr>
                <w:lang w:val="es-ES"/>
              </w:rPr>
              <w:t>Esc</w:t>
            </w:r>
            <w:proofErr w:type="spellEnd"/>
            <w:r w:rsidRPr="00446195">
              <w:rPr>
                <w:lang w:val="es-ES"/>
              </w:rPr>
              <w:t xml:space="preserve">, </w:t>
            </w:r>
            <w:proofErr w:type="gramStart"/>
            <w:r w:rsidRPr="00446195">
              <w:rPr>
                <w:lang w:val="es-ES"/>
              </w:rPr>
              <w:t>escribe :</w:t>
            </w:r>
            <w:proofErr w:type="spellStart"/>
            <w:r w:rsidRPr="00446195">
              <w:rPr>
                <w:lang w:val="es-ES"/>
              </w:rPr>
              <w:t>wq</w:t>
            </w:r>
            <w:proofErr w:type="spellEnd"/>
            <w:proofErr w:type="gramEnd"/>
            <w:r w:rsidRPr="00446195">
              <w:rPr>
                <w:lang w:val="es-ES"/>
              </w:rPr>
              <w:t xml:space="preserve"> y pulsa Enter. </w:t>
            </w:r>
            <w:r>
              <w:t xml:space="preserve">No </w:t>
            </w:r>
            <w:proofErr w:type="spellStart"/>
            <w:r>
              <w:t>necesitas</w:t>
            </w:r>
            <w:proofErr w:type="spellEnd"/>
            <w:r>
              <w:t xml:space="preserve"> </w:t>
            </w:r>
            <w:proofErr w:type="spellStart"/>
            <w:r>
              <w:t>dominar</w:t>
            </w:r>
            <w:proofErr w:type="spellEnd"/>
            <w:r>
              <w:t xml:space="preserve"> </w:t>
            </w:r>
            <w:proofErr w:type="spellStart"/>
            <w:r>
              <w:t>estos</w:t>
            </w:r>
            <w:proofErr w:type="spellEnd"/>
            <w:r>
              <w:t xml:space="preserve"> editores para completar la guía.</w:t>
            </w:r>
          </w:p>
        </w:tc>
      </w:tr>
    </w:tbl>
    <w:p w14:paraId="25D5D50B" w14:textId="77777777" w:rsidR="00265D13" w:rsidRDefault="00265D13">
      <w:pPr>
        <w:spacing w:after="0"/>
        <w:rPr>
          <w:rFonts w:hint="eastAsia"/>
        </w:rPr>
      </w:pPr>
    </w:p>
    <w:p w14:paraId="175ABD52" w14:textId="77777777" w:rsidR="00265D13" w:rsidRPr="00446195" w:rsidRDefault="00000000">
      <w:pPr>
        <w:pStyle w:val="Heading2"/>
        <w:rPr>
          <w:lang w:val="es-ES"/>
        </w:rPr>
      </w:pPr>
      <w:r w:rsidRPr="00446195">
        <w:rPr>
          <w:rFonts w:ascii="Liberation Sans" w:hAnsi="Liberation Sans"/>
          <w:lang w:val="es-ES"/>
        </w:rPr>
        <w:t>2.6. Abrir una carpeta desde la terminal (opcional)</w:t>
      </w:r>
    </w:p>
    <w:tbl>
      <w:tblPr>
        <w:tblW w:w="0" w:type="auto"/>
        <w:jc w:val="center"/>
        <w:tblLook w:val="04A0" w:firstRow="1" w:lastRow="0" w:firstColumn="1" w:lastColumn="0" w:noHBand="0" w:noVBand="1"/>
      </w:tblPr>
      <w:tblGrid>
        <w:gridCol w:w="10036"/>
      </w:tblGrid>
      <w:tr w:rsidR="00265D13" w14:paraId="037702BA"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0F1DC0B8" w14:textId="77777777" w:rsidR="00265D13" w:rsidRDefault="00000000">
            <w:pPr>
              <w:spacing w:after="0" w:line="240" w:lineRule="auto"/>
              <w:rPr>
                <w:rFonts w:hint="eastAsia"/>
              </w:rPr>
            </w:pPr>
            <w:proofErr w:type="gramStart"/>
            <w:r>
              <w:rPr>
                <w:rFonts w:ascii="Liberation Mono" w:hAnsi="Liberation Mono"/>
                <w:color w:val="202A35"/>
                <w:sz w:val="18"/>
              </w:rPr>
              <w:t>code .</w:t>
            </w:r>
            <w:proofErr w:type="gramEnd"/>
          </w:p>
        </w:tc>
      </w:tr>
    </w:tbl>
    <w:p w14:paraId="07B04FAC" w14:textId="77777777" w:rsidR="00265D13" w:rsidRDefault="00265D13">
      <w:pPr>
        <w:spacing w:after="0"/>
        <w:rPr>
          <w:rFonts w:hint="eastAsia"/>
        </w:rPr>
      </w:pPr>
    </w:p>
    <w:p w14:paraId="11ED3282" w14:textId="77777777" w:rsidR="00265D13" w:rsidRPr="00446195" w:rsidRDefault="00000000">
      <w:pPr>
        <w:rPr>
          <w:rFonts w:hint="eastAsia"/>
          <w:lang w:val="es-ES"/>
        </w:rPr>
      </w:pPr>
      <w:r w:rsidRPr="00446195">
        <w:rPr>
          <w:lang w:val="es-ES"/>
        </w:rPr>
        <w:t xml:space="preserve">Si el comando </w:t>
      </w:r>
      <w:proofErr w:type="spellStart"/>
      <w:r w:rsidRPr="00446195">
        <w:rPr>
          <w:lang w:val="es-ES"/>
        </w:rPr>
        <w:t>code</w:t>
      </w:r>
      <w:proofErr w:type="spellEnd"/>
      <w:r w:rsidRPr="00446195">
        <w:rPr>
          <w:lang w:val="es-ES"/>
        </w:rPr>
        <w:t xml:space="preserve"> está disponible en tu sistema, abre la carpeta actual en VS Code. Si no funciona, abre la carpeta desde File &gt; Open Folder. Esta orden pertenece a Visual Studio Code, no a Git.</w:t>
      </w:r>
    </w:p>
    <w:p w14:paraId="53B76178" w14:textId="77777777" w:rsidR="00265D13" w:rsidRPr="00446195" w:rsidRDefault="00000000">
      <w:pPr>
        <w:pStyle w:val="Heading1"/>
        <w:rPr>
          <w:lang w:val="es-ES"/>
        </w:rPr>
      </w:pPr>
      <w:r w:rsidRPr="00446195">
        <w:rPr>
          <w:rFonts w:ascii="Liberation Sans" w:hAnsi="Liberation Sans"/>
          <w:lang w:val="es-ES"/>
        </w:rPr>
        <w:t>3. El mapa mental antes de memorizar comandos</w:t>
      </w:r>
    </w:p>
    <w:tbl>
      <w:tblPr>
        <w:tblW w:w="0" w:type="auto"/>
        <w:jc w:val="center"/>
        <w:tblLook w:val="04A0" w:firstRow="1" w:lastRow="0" w:firstColumn="1" w:lastColumn="0" w:noHBand="0" w:noVBand="1"/>
      </w:tblPr>
      <w:tblGrid>
        <w:gridCol w:w="2268"/>
        <w:gridCol w:w="4082"/>
        <w:gridCol w:w="2891"/>
      </w:tblGrid>
      <w:tr w:rsidR="00265D13" w14:paraId="15B693D4" w14:textId="77777777">
        <w:trPr>
          <w:cantSplit/>
          <w:tblHeader/>
          <w:jc w:val="center"/>
        </w:trPr>
        <w:tc>
          <w:tcPr>
            <w:tcW w:w="2268" w:type="dxa"/>
            <w:shd w:val="clear" w:color="auto" w:fill="17365D"/>
            <w:tcMar>
              <w:top w:w="80" w:type="dxa"/>
              <w:left w:w="90" w:type="dxa"/>
              <w:bottom w:w="80" w:type="dxa"/>
              <w:right w:w="90" w:type="dxa"/>
            </w:tcMar>
            <w:vAlign w:val="center"/>
          </w:tcPr>
          <w:p w14:paraId="3D2313EF" w14:textId="77777777" w:rsidR="00265D13" w:rsidRDefault="00000000">
            <w:pPr>
              <w:spacing w:after="0"/>
              <w:rPr>
                <w:rFonts w:hint="eastAsia"/>
              </w:rPr>
            </w:pPr>
            <w:r>
              <w:rPr>
                <w:b/>
                <w:color w:val="FFFFFF"/>
                <w:sz w:val="19"/>
              </w:rPr>
              <w:t>Zona</w:t>
            </w:r>
          </w:p>
        </w:tc>
        <w:tc>
          <w:tcPr>
            <w:tcW w:w="4082" w:type="dxa"/>
            <w:shd w:val="clear" w:color="auto" w:fill="17365D"/>
            <w:tcMar>
              <w:top w:w="80" w:type="dxa"/>
              <w:left w:w="90" w:type="dxa"/>
              <w:bottom w:w="80" w:type="dxa"/>
              <w:right w:w="90" w:type="dxa"/>
            </w:tcMar>
            <w:vAlign w:val="center"/>
          </w:tcPr>
          <w:p w14:paraId="05C07B6A" w14:textId="77777777" w:rsidR="00265D13" w:rsidRDefault="00000000">
            <w:pPr>
              <w:spacing w:after="0"/>
              <w:rPr>
                <w:rFonts w:hint="eastAsia"/>
              </w:rPr>
            </w:pPr>
            <w:r>
              <w:rPr>
                <w:b/>
                <w:color w:val="FFFFFF"/>
                <w:sz w:val="19"/>
              </w:rPr>
              <w:t>Qué contiene</w:t>
            </w:r>
          </w:p>
        </w:tc>
        <w:tc>
          <w:tcPr>
            <w:tcW w:w="2891" w:type="dxa"/>
            <w:shd w:val="clear" w:color="auto" w:fill="17365D"/>
            <w:tcMar>
              <w:top w:w="80" w:type="dxa"/>
              <w:left w:w="90" w:type="dxa"/>
              <w:bottom w:w="80" w:type="dxa"/>
              <w:right w:w="90" w:type="dxa"/>
            </w:tcMar>
            <w:vAlign w:val="center"/>
          </w:tcPr>
          <w:p w14:paraId="444B3ED7" w14:textId="77777777" w:rsidR="00265D13" w:rsidRDefault="00000000">
            <w:pPr>
              <w:spacing w:after="0"/>
              <w:rPr>
                <w:rFonts w:hint="eastAsia"/>
              </w:rPr>
            </w:pPr>
            <w:r>
              <w:rPr>
                <w:b/>
                <w:color w:val="FFFFFF"/>
                <w:sz w:val="19"/>
              </w:rPr>
              <w:t>Pregunta que responde</w:t>
            </w:r>
          </w:p>
        </w:tc>
      </w:tr>
      <w:tr w:rsidR="00265D13" w14:paraId="0C3A73FA" w14:textId="77777777">
        <w:trPr>
          <w:cantSplit/>
          <w:jc w:val="center"/>
        </w:trPr>
        <w:tc>
          <w:tcPr>
            <w:tcW w:w="2268" w:type="dxa"/>
            <w:tcBorders>
              <w:bottom w:val="single" w:sz="2" w:space="0" w:color="D9E0E7"/>
            </w:tcBorders>
            <w:shd w:val="clear" w:color="auto" w:fill="FFFFFF"/>
            <w:tcMar>
              <w:top w:w="70" w:type="dxa"/>
              <w:left w:w="90" w:type="dxa"/>
              <w:bottom w:w="70" w:type="dxa"/>
              <w:right w:w="90" w:type="dxa"/>
            </w:tcMar>
          </w:tcPr>
          <w:p w14:paraId="1851D7B4" w14:textId="77777777" w:rsidR="00265D13" w:rsidRPr="00446195" w:rsidRDefault="00000000">
            <w:pPr>
              <w:spacing w:after="0" w:line="245" w:lineRule="auto"/>
              <w:rPr>
                <w:rFonts w:hint="eastAsia"/>
                <w:lang w:val="es-ES"/>
              </w:rPr>
            </w:pPr>
            <w:r w:rsidRPr="00446195">
              <w:rPr>
                <w:sz w:val="18"/>
                <w:lang w:val="es-ES"/>
              </w:rPr>
              <w:t>Carpeta de trabajo (</w:t>
            </w:r>
            <w:proofErr w:type="spellStart"/>
            <w:r w:rsidRPr="00446195">
              <w:rPr>
                <w:sz w:val="18"/>
                <w:lang w:val="es-ES"/>
              </w:rPr>
              <w:t>working</w:t>
            </w:r>
            <w:proofErr w:type="spellEnd"/>
            <w:r w:rsidRPr="00446195">
              <w:rPr>
                <w:sz w:val="18"/>
                <w:lang w:val="es-ES"/>
              </w:rPr>
              <w:t xml:space="preserve"> </w:t>
            </w:r>
            <w:proofErr w:type="spellStart"/>
            <w:r w:rsidRPr="00446195">
              <w:rPr>
                <w:sz w:val="18"/>
                <w:lang w:val="es-ES"/>
              </w:rPr>
              <w:t>tree</w:t>
            </w:r>
            <w:proofErr w:type="spellEnd"/>
            <w:r w:rsidRPr="00446195">
              <w:rPr>
                <w:sz w:val="18"/>
                <w:lang w:val="es-ES"/>
              </w:rPr>
              <w:t>)</w:t>
            </w:r>
          </w:p>
        </w:tc>
        <w:tc>
          <w:tcPr>
            <w:tcW w:w="4082" w:type="dxa"/>
            <w:tcBorders>
              <w:bottom w:val="single" w:sz="2" w:space="0" w:color="D9E0E7"/>
            </w:tcBorders>
            <w:shd w:val="clear" w:color="auto" w:fill="FFFFFF"/>
            <w:tcMar>
              <w:top w:w="70" w:type="dxa"/>
              <w:left w:w="90" w:type="dxa"/>
              <w:bottom w:w="70" w:type="dxa"/>
              <w:right w:w="90" w:type="dxa"/>
            </w:tcMar>
          </w:tcPr>
          <w:p w14:paraId="16CCC3E6" w14:textId="77777777" w:rsidR="00265D13" w:rsidRPr="00446195" w:rsidRDefault="00000000">
            <w:pPr>
              <w:spacing w:after="0" w:line="245" w:lineRule="auto"/>
              <w:rPr>
                <w:rFonts w:hint="eastAsia"/>
                <w:lang w:val="es-ES"/>
              </w:rPr>
            </w:pPr>
            <w:r w:rsidRPr="00446195">
              <w:rPr>
                <w:sz w:val="18"/>
                <w:lang w:val="es-ES"/>
              </w:rPr>
              <w:t>Los archivos tal como están ahora mismo en tu disco.</w:t>
            </w:r>
          </w:p>
        </w:tc>
        <w:tc>
          <w:tcPr>
            <w:tcW w:w="2891" w:type="dxa"/>
            <w:tcBorders>
              <w:bottom w:val="single" w:sz="2" w:space="0" w:color="D9E0E7"/>
            </w:tcBorders>
            <w:shd w:val="clear" w:color="auto" w:fill="FFFFFF"/>
            <w:tcMar>
              <w:top w:w="70" w:type="dxa"/>
              <w:left w:w="90" w:type="dxa"/>
              <w:bottom w:w="70" w:type="dxa"/>
              <w:right w:w="90" w:type="dxa"/>
            </w:tcMar>
          </w:tcPr>
          <w:p w14:paraId="4884082D" w14:textId="77777777" w:rsidR="00265D13" w:rsidRDefault="00000000">
            <w:pPr>
              <w:spacing w:after="0" w:line="245" w:lineRule="auto"/>
              <w:rPr>
                <w:rFonts w:hint="eastAsia"/>
              </w:rPr>
            </w:pPr>
            <w:r>
              <w:rPr>
                <w:sz w:val="18"/>
              </w:rPr>
              <w:t>¿</w:t>
            </w:r>
            <w:proofErr w:type="spellStart"/>
            <w:r>
              <w:rPr>
                <w:sz w:val="18"/>
              </w:rPr>
              <w:t>Qué</w:t>
            </w:r>
            <w:proofErr w:type="spellEnd"/>
            <w:r>
              <w:rPr>
                <w:sz w:val="18"/>
              </w:rPr>
              <w:t xml:space="preserve"> </w:t>
            </w:r>
            <w:proofErr w:type="spellStart"/>
            <w:r>
              <w:rPr>
                <w:sz w:val="18"/>
              </w:rPr>
              <w:t>estoy</w:t>
            </w:r>
            <w:proofErr w:type="spellEnd"/>
            <w:r>
              <w:rPr>
                <w:sz w:val="18"/>
              </w:rPr>
              <w:t xml:space="preserve"> </w:t>
            </w:r>
            <w:proofErr w:type="spellStart"/>
            <w:r>
              <w:rPr>
                <w:sz w:val="18"/>
              </w:rPr>
              <w:t>editando</w:t>
            </w:r>
            <w:proofErr w:type="spellEnd"/>
            <w:r>
              <w:rPr>
                <w:sz w:val="18"/>
              </w:rPr>
              <w:t>?</w:t>
            </w:r>
          </w:p>
        </w:tc>
      </w:tr>
      <w:tr w:rsidR="00265D13" w:rsidRPr="00446195" w14:paraId="0B4124D1" w14:textId="77777777">
        <w:trPr>
          <w:cantSplit/>
          <w:jc w:val="center"/>
        </w:trPr>
        <w:tc>
          <w:tcPr>
            <w:tcW w:w="2268" w:type="dxa"/>
            <w:tcBorders>
              <w:bottom w:val="single" w:sz="2" w:space="0" w:color="D9E0E7"/>
            </w:tcBorders>
            <w:shd w:val="clear" w:color="auto" w:fill="F2F4F7"/>
            <w:tcMar>
              <w:top w:w="70" w:type="dxa"/>
              <w:left w:w="90" w:type="dxa"/>
              <w:bottom w:w="70" w:type="dxa"/>
              <w:right w:w="90" w:type="dxa"/>
            </w:tcMar>
          </w:tcPr>
          <w:p w14:paraId="397FF831" w14:textId="77777777" w:rsidR="00265D13" w:rsidRDefault="00000000">
            <w:pPr>
              <w:spacing w:after="0" w:line="245" w:lineRule="auto"/>
              <w:rPr>
                <w:rFonts w:hint="eastAsia"/>
              </w:rPr>
            </w:pPr>
            <w:r>
              <w:rPr>
                <w:sz w:val="18"/>
              </w:rPr>
              <w:t>Stage / índice</w:t>
            </w:r>
          </w:p>
        </w:tc>
        <w:tc>
          <w:tcPr>
            <w:tcW w:w="4082" w:type="dxa"/>
            <w:tcBorders>
              <w:bottom w:val="single" w:sz="2" w:space="0" w:color="D9E0E7"/>
            </w:tcBorders>
            <w:shd w:val="clear" w:color="auto" w:fill="F2F4F7"/>
            <w:tcMar>
              <w:top w:w="70" w:type="dxa"/>
              <w:left w:w="90" w:type="dxa"/>
              <w:bottom w:w="70" w:type="dxa"/>
              <w:right w:w="90" w:type="dxa"/>
            </w:tcMar>
          </w:tcPr>
          <w:p w14:paraId="7D613661" w14:textId="77777777" w:rsidR="00265D13" w:rsidRPr="00446195" w:rsidRDefault="00000000">
            <w:pPr>
              <w:spacing w:after="0" w:line="245" w:lineRule="auto"/>
              <w:rPr>
                <w:rFonts w:hint="eastAsia"/>
                <w:lang w:val="es-ES"/>
              </w:rPr>
            </w:pPr>
            <w:r w:rsidRPr="00446195">
              <w:rPr>
                <w:sz w:val="18"/>
                <w:lang w:val="es-ES"/>
              </w:rPr>
              <w:t xml:space="preserve">La selección exacta que entrará en el próximo </w:t>
            </w:r>
            <w:proofErr w:type="spellStart"/>
            <w:r w:rsidRPr="00446195">
              <w:rPr>
                <w:sz w:val="18"/>
                <w:lang w:val="es-ES"/>
              </w:rPr>
              <w:t>commit</w:t>
            </w:r>
            <w:proofErr w:type="spellEnd"/>
            <w:r w:rsidRPr="00446195">
              <w:rPr>
                <w:sz w:val="18"/>
                <w:lang w:val="es-ES"/>
              </w:rPr>
              <w:t>.</w:t>
            </w:r>
          </w:p>
        </w:tc>
        <w:tc>
          <w:tcPr>
            <w:tcW w:w="2891" w:type="dxa"/>
            <w:tcBorders>
              <w:bottom w:val="single" w:sz="2" w:space="0" w:color="D9E0E7"/>
            </w:tcBorders>
            <w:shd w:val="clear" w:color="auto" w:fill="F2F4F7"/>
            <w:tcMar>
              <w:top w:w="70" w:type="dxa"/>
              <w:left w:w="90" w:type="dxa"/>
              <w:bottom w:w="70" w:type="dxa"/>
              <w:right w:w="90" w:type="dxa"/>
            </w:tcMar>
          </w:tcPr>
          <w:p w14:paraId="15702B7D" w14:textId="77777777" w:rsidR="00265D13" w:rsidRPr="00446195" w:rsidRDefault="00000000">
            <w:pPr>
              <w:spacing w:after="0" w:line="245" w:lineRule="auto"/>
              <w:rPr>
                <w:rFonts w:hint="eastAsia"/>
                <w:lang w:val="es-ES"/>
              </w:rPr>
            </w:pPr>
            <w:r w:rsidRPr="00446195">
              <w:rPr>
                <w:sz w:val="18"/>
                <w:lang w:val="es-ES"/>
              </w:rPr>
              <w:t>¿Qué quiero guardar en esta versión?</w:t>
            </w:r>
          </w:p>
        </w:tc>
      </w:tr>
      <w:tr w:rsidR="00265D13" w14:paraId="5F2868EF" w14:textId="77777777">
        <w:trPr>
          <w:cantSplit/>
          <w:jc w:val="center"/>
        </w:trPr>
        <w:tc>
          <w:tcPr>
            <w:tcW w:w="2268" w:type="dxa"/>
            <w:tcBorders>
              <w:bottom w:val="single" w:sz="2" w:space="0" w:color="D9E0E7"/>
            </w:tcBorders>
            <w:shd w:val="clear" w:color="auto" w:fill="FFFFFF"/>
            <w:tcMar>
              <w:top w:w="70" w:type="dxa"/>
              <w:left w:w="90" w:type="dxa"/>
              <w:bottom w:w="70" w:type="dxa"/>
              <w:right w:w="90" w:type="dxa"/>
            </w:tcMar>
          </w:tcPr>
          <w:p w14:paraId="5D2E2790" w14:textId="77777777" w:rsidR="00265D13" w:rsidRDefault="00000000">
            <w:pPr>
              <w:spacing w:after="0" w:line="245" w:lineRule="auto"/>
              <w:rPr>
                <w:rFonts w:hint="eastAsia"/>
              </w:rPr>
            </w:pPr>
            <w:proofErr w:type="spellStart"/>
            <w:r>
              <w:rPr>
                <w:sz w:val="18"/>
              </w:rPr>
              <w:t>Historial</w:t>
            </w:r>
            <w:proofErr w:type="spellEnd"/>
            <w:r>
              <w:rPr>
                <w:sz w:val="18"/>
              </w:rPr>
              <w:t xml:space="preserve"> local</w:t>
            </w:r>
          </w:p>
        </w:tc>
        <w:tc>
          <w:tcPr>
            <w:tcW w:w="4082" w:type="dxa"/>
            <w:tcBorders>
              <w:bottom w:val="single" w:sz="2" w:space="0" w:color="D9E0E7"/>
            </w:tcBorders>
            <w:shd w:val="clear" w:color="auto" w:fill="FFFFFF"/>
            <w:tcMar>
              <w:top w:w="70" w:type="dxa"/>
              <w:left w:w="90" w:type="dxa"/>
              <w:bottom w:w="70" w:type="dxa"/>
              <w:right w:w="90" w:type="dxa"/>
            </w:tcMar>
          </w:tcPr>
          <w:p w14:paraId="4EB09DA6" w14:textId="77777777" w:rsidR="00265D13" w:rsidRPr="00446195" w:rsidRDefault="00000000">
            <w:pPr>
              <w:spacing w:after="0" w:line="245" w:lineRule="auto"/>
              <w:rPr>
                <w:rFonts w:hint="eastAsia"/>
                <w:lang w:val="es-ES"/>
              </w:rPr>
            </w:pPr>
            <w:proofErr w:type="spellStart"/>
            <w:r w:rsidRPr="00446195">
              <w:rPr>
                <w:sz w:val="18"/>
                <w:lang w:val="es-ES"/>
              </w:rPr>
              <w:t>Commits</w:t>
            </w:r>
            <w:proofErr w:type="spellEnd"/>
            <w:r w:rsidRPr="00446195">
              <w:rPr>
                <w:sz w:val="18"/>
                <w:lang w:val="es-ES"/>
              </w:rPr>
              <w:t xml:space="preserve"> ya registrados en tu repositorio.</w:t>
            </w:r>
          </w:p>
        </w:tc>
        <w:tc>
          <w:tcPr>
            <w:tcW w:w="2891" w:type="dxa"/>
            <w:tcBorders>
              <w:bottom w:val="single" w:sz="2" w:space="0" w:color="D9E0E7"/>
            </w:tcBorders>
            <w:shd w:val="clear" w:color="auto" w:fill="FFFFFF"/>
            <w:tcMar>
              <w:top w:w="70" w:type="dxa"/>
              <w:left w:w="90" w:type="dxa"/>
              <w:bottom w:w="70" w:type="dxa"/>
              <w:right w:w="90" w:type="dxa"/>
            </w:tcMar>
          </w:tcPr>
          <w:p w14:paraId="689CB714" w14:textId="77777777" w:rsidR="00265D13" w:rsidRDefault="00000000">
            <w:pPr>
              <w:spacing w:after="0" w:line="245" w:lineRule="auto"/>
              <w:rPr>
                <w:rFonts w:hint="eastAsia"/>
              </w:rPr>
            </w:pPr>
            <w:r>
              <w:rPr>
                <w:sz w:val="18"/>
              </w:rPr>
              <w:t>¿</w:t>
            </w:r>
            <w:proofErr w:type="spellStart"/>
            <w:r>
              <w:rPr>
                <w:sz w:val="18"/>
              </w:rPr>
              <w:t>Qué</w:t>
            </w:r>
            <w:proofErr w:type="spellEnd"/>
            <w:r>
              <w:rPr>
                <w:sz w:val="18"/>
              </w:rPr>
              <w:t xml:space="preserve"> </w:t>
            </w:r>
            <w:proofErr w:type="spellStart"/>
            <w:r>
              <w:rPr>
                <w:sz w:val="18"/>
              </w:rPr>
              <w:t>versiones</w:t>
            </w:r>
            <w:proofErr w:type="spellEnd"/>
            <w:r>
              <w:rPr>
                <w:sz w:val="18"/>
              </w:rPr>
              <w:t xml:space="preserve"> </w:t>
            </w:r>
            <w:proofErr w:type="spellStart"/>
            <w:r>
              <w:rPr>
                <w:sz w:val="18"/>
              </w:rPr>
              <w:t>tengo</w:t>
            </w:r>
            <w:proofErr w:type="spellEnd"/>
            <w:r>
              <w:rPr>
                <w:sz w:val="18"/>
              </w:rPr>
              <w:t xml:space="preserve"> </w:t>
            </w:r>
            <w:proofErr w:type="spellStart"/>
            <w:r>
              <w:rPr>
                <w:sz w:val="18"/>
              </w:rPr>
              <w:t>guardadas</w:t>
            </w:r>
            <w:proofErr w:type="spellEnd"/>
            <w:r>
              <w:rPr>
                <w:sz w:val="18"/>
              </w:rPr>
              <w:t>?</w:t>
            </w:r>
          </w:p>
        </w:tc>
      </w:tr>
      <w:tr w:rsidR="00265D13" w:rsidRPr="00446195" w14:paraId="55A1B652" w14:textId="77777777">
        <w:trPr>
          <w:cantSplit/>
          <w:jc w:val="center"/>
        </w:trPr>
        <w:tc>
          <w:tcPr>
            <w:tcW w:w="2268" w:type="dxa"/>
            <w:tcBorders>
              <w:bottom w:val="single" w:sz="2" w:space="0" w:color="D9E0E7"/>
            </w:tcBorders>
            <w:shd w:val="clear" w:color="auto" w:fill="F2F4F7"/>
            <w:tcMar>
              <w:top w:w="70" w:type="dxa"/>
              <w:left w:w="90" w:type="dxa"/>
              <w:bottom w:w="70" w:type="dxa"/>
              <w:right w:w="90" w:type="dxa"/>
            </w:tcMar>
          </w:tcPr>
          <w:p w14:paraId="2C4E7D88" w14:textId="77777777" w:rsidR="00265D13" w:rsidRDefault="00000000">
            <w:pPr>
              <w:spacing w:after="0" w:line="245" w:lineRule="auto"/>
              <w:rPr>
                <w:rFonts w:hint="eastAsia"/>
              </w:rPr>
            </w:pPr>
            <w:r>
              <w:rPr>
                <w:sz w:val="18"/>
              </w:rPr>
              <w:t>GitHub (más adelante)</w:t>
            </w:r>
          </w:p>
        </w:tc>
        <w:tc>
          <w:tcPr>
            <w:tcW w:w="4082" w:type="dxa"/>
            <w:tcBorders>
              <w:bottom w:val="single" w:sz="2" w:space="0" w:color="D9E0E7"/>
            </w:tcBorders>
            <w:shd w:val="clear" w:color="auto" w:fill="F2F4F7"/>
            <w:tcMar>
              <w:top w:w="70" w:type="dxa"/>
              <w:left w:w="90" w:type="dxa"/>
              <w:bottom w:w="70" w:type="dxa"/>
              <w:right w:w="90" w:type="dxa"/>
            </w:tcMar>
          </w:tcPr>
          <w:p w14:paraId="5A3282AD" w14:textId="77777777" w:rsidR="00265D13" w:rsidRPr="00446195" w:rsidRDefault="00000000">
            <w:pPr>
              <w:spacing w:after="0" w:line="245" w:lineRule="auto"/>
              <w:rPr>
                <w:rFonts w:hint="eastAsia"/>
                <w:lang w:val="es-ES"/>
              </w:rPr>
            </w:pPr>
            <w:r w:rsidRPr="00446195">
              <w:rPr>
                <w:sz w:val="18"/>
                <w:lang w:val="es-ES"/>
              </w:rPr>
              <w:t>Repositorio remoto y herramientas de colaboración.</w:t>
            </w:r>
          </w:p>
        </w:tc>
        <w:tc>
          <w:tcPr>
            <w:tcW w:w="2891" w:type="dxa"/>
            <w:tcBorders>
              <w:bottom w:val="single" w:sz="2" w:space="0" w:color="D9E0E7"/>
            </w:tcBorders>
            <w:shd w:val="clear" w:color="auto" w:fill="F2F4F7"/>
            <w:tcMar>
              <w:top w:w="70" w:type="dxa"/>
              <w:left w:w="90" w:type="dxa"/>
              <w:bottom w:w="70" w:type="dxa"/>
              <w:right w:w="90" w:type="dxa"/>
            </w:tcMar>
          </w:tcPr>
          <w:p w14:paraId="5ECC107F" w14:textId="77777777" w:rsidR="00265D13" w:rsidRPr="00446195" w:rsidRDefault="00000000">
            <w:pPr>
              <w:spacing w:after="0" w:line="245" w:lineRule="auto"/>
              <w:rPr>
                <w:rFonts w:hint="eastAsia"/>
                <w:lang w:val="es-ES"/>
              </w:rPr>
            </w:pPr>
            <w:r w:rsidRPr="00446195">
              <w:rPr>
                <w:sz w:val="18"/>
                <w:lang w:val="es-ES"/>
              </w:rPr>
              <w:t>¿Cómo compartimos y revisamos el trabajo?</w:t>
            </w:r>
          </w:p>
        </w:tc>
      </w:tr>
    </w:tbl>
    <w:p w14:paraId="37DC4DFE"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2007"/>
        <w:gridCol w:w="2007"/>
        <w:gridCol w:w="2007"/>
        <w:gridCol w:w="2007"/>
        <w:gridCol w:w="2007"/>
      </w:tblGrid>
      <w:tr w:rsidR="00265D13" w14:paraId="3CF38458" w14:textId="77777777">
        <w:trPr>
          <w:cantSplit/>
          <w:jc w:val="center"/>
        </w:trPr>
        <w:tc>
          <w:tcPr>
            <w:tcW w:w="2007" w:type="dxa"/>
            <w:shd w:val="clear" w:color="auto" w:fill="EDF3F9"/>
            <w:tcMar>
              <w:top w:w="120" w:type="dxa"/>
              <w:left w:w="70" w:type="dxa"/>
              <w:bottom w:w="120" w:type="dxa"/>
              <w:right w:w="70" w:type="dxa"/>
            </w:tcMar>
          </w:tcPr>
          <w:p w14:paraId="19A8D9D3" w14:textId="77777777" w:rsidR="00265D13" w:rsidRDefault="00000000">
            <w:pPr>
              <w:spacing w:after="0"/>
              <w:jc w:val="center"/>
              <w:rPr>
                <w:rFonts w:hint="eastAsia"/>
              </w:rPr>
            </w:pPr>
            <w:r>
              <w:rPr>
                <w:b/>
                <w:color w:val="17365D"/>
                <w:sz w:val="18"/>
              </w:rPr>
              <w:t>CARPETA DE TRABAJO</w:t>
            </w:r>
          </w:p>
        </w:tc>
        <w:tc>
          <w:tcPr>
            <w:tcW w:w="2007" w:type="dxa"/>
            <w:shd w:val="clear" w:color="auto" w:fill="FFFFFF"/>
            <w:tcMar>
              <w:top w:w="120" w:type="dxa"/>
              <w:left w:w="70" w:type="dxa"/>
              <w:bottom w:w="120" w:type="dxa"/>
              <w:right w:w="70" w:type="dxa"/>
            </w:tcMar>
          </w:tcPr>
          <w:p w14:paraId="7DB9313D" w14:textId="77777777" w:rsidR="00265D13" w:rsidRDefault="00000000">
            <w:pPr>
              <w:spacing w:after="0"/>
              <w:jc w:val="center"/>
              <w:rPr>
                <w:rFonts w:hint="eastAsia"/>
              </w:rPr>
            </w:pPr>
            <w:r>
              <w:rPr>
                <w:b/>
                <w:color w:val="17365D"/>
                <w:sz w:val="18"/>
              </w:rPr>
              <w:t>git add -&gt;</w:t>
            </w:r>
          </w:p>
        </w:tc>
        <w:tc>
          <w:tcPr>
            <w:tcW w:w="2007" w:type="dxa"/>
            <w:shd w:val="clear" w:color="auto" w:fill="DCE6F1"/>
            <w:tcMar>
              <w:top w:w="120" w:type="dxa"/>
              <w:left w:w="70" w:type="dxa"/>
              <w:bottom w:w="120" w:type="dxa"/>
              <w:right w:w="70" w:type="dxa"/>
            </w:tcMar>
          </w:tcPr>
          <w:p w14:paraId="44A2FD34" w14:textId="77777777" w:rsidR="00265D13" w:rsidRDefault="00000000">
            <w:pPr>
              <w:spacing w:after="0"/>
              <w:jc w:val="center"/>
              <w:rPr>
                <w:rFonts w:hint="eastAsia"/>
              </w:rPr>
            </w:pPr>
            <w:r>
              <w:rPr>
                <w:b/>
                <w:color w:val="17365D"/>
                <w:sz w:val="18"/>
              </w:rPr>
              <w:t>STAGE</w:t>
            </w:r>
          </w:p>
        </w:tc>
        <w:tc>
          <w:tcPr>
            <w:tcW w:w="2007" w:type="dxa"/>
            <w:shd w:val="clear" w:color="auto" w:fill="FFFFFF"/>
            <w:tcMar>
              <w:top w:w="120" w:type="dxa"/>
              <w:left w:w="70" w:type="dxa"/>
              <w:bottom w:w="120" w:type="dxa"/>
              <w:right w:w="70" w:type="dxa"/>
            </w:tcMar>
          </w:tcPr>
          <w:p w14:paraId="3BD87A19" w14:textId="77777777" w:rsidR="00265D13" w:rsidRDefault="00000000">
            <w:pPr>
              <w:spacing w:after="0"/>
              <w:jc w:val="center"/>
              <w:rPr>
                <w:rFonts w:hint="eastAsia"/>
              </w:rPr>
            </w:pPr>
            <w:r>
              <w:rPr>
                <w:b/>
                <w:color w:val="17365D"/>
                <w:sz w:val="18"/>
              </w:rPr>
              <w:t>git commit -&gt;</w:t>
            </w:r>
          </w:p>
        </w:tc>
        <w:tc>
          <w:tcPr>
            <w:tcW w:w="2007" w:type="dxa"/>
            <w:shd w:val="clear" w:color="auto" w:fill="E8F3E8"/>
            <w:tcMar>
              <w:top w:w="120" w:type="dxa"/>
              <w:left w:w="70" w:type="dxa"/>
              <w:bottom w:w="120" w:type="dxa"/>
              <w:right w:w="70" w:type="dxa"/>
            </w:tcMar>
          </w:tcPr>
          <w:p w14:paraId="7AD0F27C" w14:textId="77777777" w:rsidR="00265D13" w:rsidRDefault="00000000">
            <w:pPr>
              <w:spacing w:after="0"/>
              <w:jc w:val="center"/>
              <w:rPr>
                <w:rFonts w:hint="eastAsia"/>
              </w:rPr>
            </w:pPr>
            <w:r>
              <w:rPr>
                <w:b/>
                <w:color w:val="17365D"/>
                <w:sz w:val="18"/>
              </w:rPr>
              <w:t>HISTORIAL LOCAL</w:t>
            </w:r>
          </w:p>
        </w:tc>
      </w:tr>
    </w:tbl>
    <w:p w14:paraId="65290333"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rsidRPr="00446195" w14:paraId="72A46F87"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716CB68F" w14:textId="77777777" w:rsidR="00265D13" w:rsidRPr="00446195" w:rsidRDefault="00000000">
            <w:pPr>
              <w:spacing w:after="0"/>
              <w:rPr>
                <w:rFonts w:hint="eastAsia"/>
                <w:lang w:val="es-ES"/>
              </w:rPr>
            </w:pPr>
            <w:r w:rsidRPr="00446195">
              <w:rPr>
                <w:b/>
                <w:color w:val="17365D"/>
                <w:lang w:val="es-ES"/>
              </w:rPr>
              <w:t xml:space="preserve">Regla de oro. </w:t>
            </w:r>
            <w:proofErr w:type="spellStart"/>
            <w:r w:rsidRPr="00446195">
              <w:rPr>
                <w:lang w:val="es-ES"/>
              </w:rPr>
              <w:t>git</w:t>
            </w:r>
            <w:proofErr w:type="spellEnd"/>
            <w:r w:rsidRPr="00446195">
              <w:rPr>
                <w:lang w:val="es-ES"/>
              </w:rPr>
              <w:t xml:space="preserve"> </w:t>
            </w:r>
            <w:proofErr w:type="spellStart"/>
            <w:r w:rsidRPr="00446195">
              <w:rPr>
                <w:lang w:val="es-ES"/>
              </w:rPr>
              <w:t>add</w:t>
            </w:r>
            <w:proofErr w:type="spellEnd"/>
            <w:r w:rsidRPr="00446195">
              <w:rPr>
                <w:lang w:val="es-ES"/>
              </w:rPr>
              <w:t xml:space="preserve"> no guarda una versión en el historial: solo prepara. </w:t>
            </w:r>
            <w:proofErr w:type="spellStart"/>
            <w:r w:rsidRPr="00446195">
              <w:rPr>
                <w:lang w:val="es-ES"/>
              </w:rPr>
              <w:t>git</w:t>
            </w:r>
            <w:proofErr w:type="spellEnd"/>
            <w:r w:rsidRPr="00446195">
              <w:rPr>
                <w:lang w:val="es-ES"/>
              </w:rPr>
              <w:t xml:space="preserve"> </w:t>
            </w:r>
            <w:proofErr w:type="spellStart"/>
            <w:r w:rsidRPr="00446195">
              <w:rPr>
                <w:lang w:val="es-ES"/>
              </w:rPr>
              <w:t>commit</w:t>
            </w:r>
            <w:proofErr w:type="spellEnd"/>
            <w:r w:rsidRPr="00446195">
              <w:rPr>
                <w:lang w:val="es-ES"/>
              </w:rPr>
              <w:t xml:space="preserve"> guarda únicamente lo que esté en el </w:t>
            </w:r>
            <w:proofErr w:type="spellStart"/>
            <w:r w:rsidRPr="00446195">
              <w:rPr>
                <w:lang w:val="es-ES"/>
              </w:rPr>
              <w:t>stage</w:t>
            </w:r>
            <w:proofErr w:type="spellEnd"/>
            <w:r w:rsidRPr="00446195">
              <w:rPr>
                <w:lang w:val="es-ES"/>
              </w:rPr>
              <w:t xml:space="preserve"> en ese momento.</w:t>
            </w:r>
          </w:p>
        </w:tc>
      </w:tr>
    </w:tbl>
    <w:p w14:paraId="29577752" w14:textId="77777777" w:rsidR="00265D13" w:rsidRPr="00446195" w:rsidRDefault="00265D13">
      <w:pPr>
        <w:spacing w:after="0"/>
        <w:rPr>
          <w:rFonts w:hint="eastAsia"/>
          <w:lang w:val="es-ES"/>
        </w:rPr>
      </w:pPr>
    </w:p>
    <w:p w14:paraId="1B894036" w14:textId="77777777" w:rsidR="00265D13" w:rsidRPr="00446195" w:rsidRDefault="00000000">
      <w:pPr>
        <w:pStyle w:val="Heading2"/>
        <w:rPr>
          <w:lang w:val="es-ES"/>
        </w:rPr>
      </w:pPr>
      <w:r w:rsidRPr="00446195">
        <w:rPr>
          <w:rFonts w:ascii="Liberation Sans" w:hAnsi="Liberation Sans"/>
          <w:lang w:val="es-ES"/>
        </w:rPr>
        <w:t xml:space="preserve">3.1. Qué crea </w:t>
      </w:r>
      <w:proofErr w:type="spellStart"/>
      <w:r w:rsidRPr="00446195">
        <w:rPr>
          <w:rFonts w:ascii="Liberation Sans" w:hAnsi="Liberation Sans"/>
          <w:lang w:val="es-ES"/>
        </w:rPr>
        <w:t>git</w:t>
      </w:r>
      <w:proofErr w:type="spellEnd"/>
      <w:r w:rsidRPr="00446195">
        <w:rPr>
          <w:rFonts w:ascii="Liberation Sans" w:hAnsi="Liberation Sans"/>
          <w:lang w:val="es-ES"/>
        </w:rPr>
        <w:t xml:space="preserve"> </w:t>
      </w:r>
      <w:proofErr w:type="spellStart"/>
      <w:r w:rsidRPr="00446195">
        <w:rPr>
          <w:rFonts w:ascii="Liberation Sans" w:hAnsi="Liberation Sans"/>
          <w:lang w:val="es-ES"/>
        </w:rPr>
        <w:t>init</w:t>
      </w:r>
      <w:proofErr w:type="spellEnd"/>
    </w:p>
    <w:p w14:paraId="7B710CAA" w14:textId="77777777" w:rsidR="00265D13" w:rsidRPr="00446195" w:rsidRDefault="00000000">
      <w:pPr>
        <w:rPr>
          <w:rFonts w:hint="eastAsia"/>
          <w:lang w:val="es-ES"/>
        </w:rPr>
      </w:pPr>
      <w:r w:rsidRPr="00446195">
        <w:rPr>
          <w:lang w:val="es-ES"/>
        </w:rPr>
        <w:t xml:space="preserve">Al inicializar un repositorio aparece una carpeta oculta </w:t>
      </w:r>
      <w:proofErr w:type="gramStart"/>
      <w:r w:rsidRPr="00446195">
        <w:rPr>
          <w:lang w:val="es-ES"/>
        </w:rPr>
        <w:t>llamada .</w:t>
      </w:r>
      <w:proofErr w:type="spellStart"/>
      <w:r w:rsidRPr="00446195">
        <w:rPr>
          <w:lang w:val="es-ES"/>
        </w:rPr>
        <w:t>git</w:t>
      </w:r>
      <w:proofErr w:type="spellEnd"/>
      <w:proofErr w:type="gramEnd"/>
      <w:r w:rsidRPr="00446195">
        <w:rPr>
          <w:lang w:val="es-ES"/>
        </w:rPr>
        <w:t>. Ahí Git mantiene objetos, referencias, configuración local y demás metadatos necesarios para gestionar el repositorio.</w:t>
      </w:r>
    </w:p>
    <w:p w14:paraId="3AFFC6AD"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No edites manualmente archivos dentro </w:t>
      </w:r>
      <w:proofErr w:type="gramStart"/>
      <w:r w:rsidRPr="00446195">
        <w:rPr>
          <w:lang w:val="es-ES"/>
        </w:rPr>
        <w:t>de .</w:t>
      </w:r>
      <w:proofErr w:type="spellStart"/>
      <w:r w:rsidRPr="00446195">
        <w:rPr>
          <w:lang w:val="es-ES"/>
        </w:rPr>
        <w:t>git</w:t>
      </w:r>
      <w:proofErr w:type="spellEnd"/>
      <w:proofErr w:type="gramEnd"/>
      <w:r w:rsidRPr="00446195">
        <w:rPr>
          <w:lang w:val="es-ES"/>
        </w:rPr>
        <w:t>.</w:t>
      </w:r>
    </w:p>
    <w:p w14:paraId="0175AA80" w14:textId="77777777" w:rsidR="00265D13" w:rsidRPr="00446195" w:rsidRDefault="00000000">
      <w:pPr>
        <w:spacing w:after="50"/>
        <w:ind w:left="255" w:hanging="142"/>
        <w:rPr>
          <w:rFonts w:hint="eastAsia"/>
          <w:lang w:val="es-ES"/>
        </w:rPr>
      </w:pPr>
      <w:r w:rsidRPr="00446195">
        <w:rPr>
          <w:b/>
          <w:color w:val="365F91"/>
          <w:lang w:val="es-ES"/>
        </w:rPr>
        <w:t xml:space="preserve">• </w:t>
      </w:r>
      <w:proofErr w:type="gramStart"/>
      <w:r w:rsidRPr="00446195">
        <w:rPr>
          <w:lang w:val="es-ES"/>
        </w:rPr>
        <w:t>Borrar .</w:t>
      </w:r>
      <w:proofErr w:type="spellStart"/>
      <w:r w:rsidRPr="00446195">
        <w:rPr>
          <w:lang w:val="es-ES"/>
        </w:rPr>
        <w:t>git</w:t>
      </w:r>
      <w:proofErr w:type="spellEnd"/>
      <w:proofErr w:type="gramEnd"/>
      <w:r w:rsidRPr="00446195">
        <w:rPr>
          <w:lang w:val="es-ES"/>
        </w:rPr>
        <w:t xml:space="preserve"> elimina la información local del repositorio y su historial Git de esa carpeta. No lo hagas como forma habitual de “arreglar” problemas.</w:t>
      </w:r>
    </w:p>
    <w:p w14:paraId="1A1AA733"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Git no registra directorios vacíos por sí solos; registra archivos. Si una carpeta está vacía, no aparecerá en el historial hasta que contenga un archivo rastreado.</w:t>
      </w:r>
    </w:p>
    <w:p w14:paraId="0B8D19F0"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Algunos terminales o temas muestran la rama, número de archivos modificados o líneas añadidas/eliminadas. Son indicadores de la interfaz y pueden variar. Usa </w:t>
      </w:r>
      <w:proofErr w:type="spellStart"/>
      <w:r w:rsidRPr="00446195">
        <w:rPr>
          <w:lang w:val="es-ES"/>
        </w:rPr>
        <w:t>git</w:t>
      </w:r>
      <w:proofErr w:type="spellEnd"/>
      <w:r w:rsidRPr="00446195">
        <w:rPr>
          <w:lang w:val="es-ES"/>
        </w:rPr>
        <w:t xml:space="preserve"> </w:t>
      </w:r>
      <w:proofErr w:type="gramStart"/>
      <w:r w:rsidRPr="00446195">
        <w:rPr>
          <w:lang w:val="es-ES"/>
        </w:rPr>
        <w:t>status</w:t>
      </w:r>
      <w:proofErr w:type="gramEnd"/>
      <w:r w:rsidRPr="00446195">
        <w:rPr>
          <w:lang w:val="es-ES"/>
        </w:rPr>
        <w:t xml:space="preserve"> como referencia fiable.</w:t>
      </w:r>
    </w:p>
    <w:p w14:paraId="3F28B2F7" w14:textId="77777777" w:rsidR="00265D13" w:rsidRDefault="00000000">
      <w:pPr>
        <w:pStyle w:val="Heading2"/>
      </w:pPr>
      <w:r>
        <w:rPr>
          <w:rFonts w:ascii="Liberation Sans" w:hAnsi="Liberation Sans"/>
        </w:rPr>
        <w:t>3.2. Rastreado, no rastreado y preparado</w:t>
      </w:r>
    </w:p>
    <w:tbl>
      <w:tblPr>
        <w:tblW w:w="0" w:type="auto"/>
        <w:jc w:val="center"/>
        <w:tblLook w:val="04A0" w:firstRow="1" w:lastRow="0" w:firstColumn="1" w:lastColumn="0" w:noHBand="0" w:noVBand="1"/>
      </w:tblPr>
      <w:tblGrid>
        <w:gridCol w:w="2438"/>
        <w:gridCol w:w="6803"/>
      </w:tblGrid>
      <w:tr w:rsidR="00265D13" w14:paraId="69CE1F7C" w14:textId="77777777">
        <w:trPr>
          <w:cantSplit/>
          <w:tblHeader/>
          <w:jc w:val="center"/>
        </w:trPr>
        <w:tc>
          <w:tcPr>
            <w:tcW w:w="2438" w:type="dxa"/>
            <w:shd w:val="clear" w:color="auto" w:fill="17365D"/>
            <w:tcMar>
              <w:top w:w="80" w:type="dxa"/>
              <w:left w:w="90" w:type="dxa"/>
              <w:bottom w:w="80" w:type="dxa"/>
              <w:right w:w="90" w:type="dxa"/>
            </w:tcMar>
            <w:vAlign w:val="center"/>
          </w:tcPr>
          <w:p w14:paraId="1766745A" w14:textId="77777777" w:rsidR="00265D13" w:rsidRDefault="00000000">
            <w:pPr>
              <w:spacing w:after="0"/>
              <w:rPr>
                <w:rFonts w:hint="eastAsia"/>
              </w:rPr>
            </w:pPr>
            <w:r>
              <w:rPr>
                <w:b/>
                <w:color w:val="FFFFFF"/>
                <w:sz w:val="20"/>
              </w:rPr>
              <w:t>Estado</w:t>
            </w:r>
          </w:p>
        </w:tc>
        <w:tc>
          <w:tcPr>
            <w:tcW w:w="6803" w:type="dxa"/>
            <w:shd w:val="clear" w:color="auto" w:fill="17365D"/>
            <w:tcMar>
              <w:top w:w="80" w:type="dxa"/>
              <w:left w:w="90" w:type="dxa"/>
              <w:bottom w:w="80" w:type="dxa"/>
              <w:right w:w="90" w:type="dxa"/>
            </w:tcMar>
            <w:vAlign w:val="center"/>
          </w:tcPr>
          <w:p w14:paraId="508A6EEB" w14:textId="77777777" w:rsidR="00265D13" w:rsidRDefault="00000000">
            <w:pPr>
              <w:spacing w:after="0"/>
              <w:rPr>
                <w:rFonts w:hint="eastAsia"/>
              </w:rPr>
            </w:pPr>
            <w:r>
              <w:rPr>
                <w:b/>
                <w:color w:val="FFFFFF"/>
                <w:sz w:val="20"/>
              </w:rPr>
              <w:t>Significado</w:t>
            </w:r>
          </w:p>
        </w:tc>
      </w:tr>
      <w:tr w:rsidR="00265D13" w:rsidRPr="00446195" w14:paraId="02ED115B"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239ACA64" w14:textId="77777777" w:rsidR="00265D13" w:rsidRDefault="00000000">
            <w:pPr>
              <w:spacing w:after="0" w:line="245" w:lineRule="auto"/>
              <w:rPr>
                <w:rFonts w:hint="eastAsia"/>
              </w:rPr>
            </w:pPr>
            <w:r>
              <w:rPr>
                <w:sz w:val="19"/>
              </w:rPr>
              <w:t>Untracked / no rastreado</w:t>
            </w:r>
          </w:p>
        </w:tc>
        <w:tc>
          <w:tcPr>
            <w:tcW w:w="6803" w:type="dxa"/>
            <w:tcBorders>
              <w:bottom w:val="single" w:sz="2" w:space="0" w:color="D9E0E7"/>
            </w:tcBorders>
            <w:shd w:val="clear" w:color="auto" w:fill="FFFFFF"/>
            <w:tcMar>
              <w:top w:w="70" w:type="dxa"/>
              <w:left w:w="90" w:type="dxa"/>
              <w:bottom w:w="70" w:type="dxa"/>
              <w:right w:w="90" w:type="dxa"/>
            </w:tcMar>
          </w:tcPr>
          <w:p w14:paraId="045318DA" w14:textId="77777777" w:rsidR="00265D13" w:rsidRPr="00446195" w:rsidRDefault="00000000">
            <w:pPr>
              <w:spacing w:after="0" w:line="245" w:lineRule="auto"/>
              <w:rPr>
                <w:rFonts w:hint="eastAsia"/>
                <w:lang w:val="es-ES"/>
              </w:rPr>
            </w:pPr>
            <w:r w:rsidRPr="00446195">
              <w:rPr>
                <w:sz w:val="19"/>
                <w:lang w:val="es-ES"/>
              </w:rPr>
              <w:t>El archivo existe, pero Git todavía no tiene una versión registrada de él.</w:t>
            </w:r>
          </w:p>
        </w:tc>
      </w:tr>
      <w:tr w:rsidR="00265D13" w:rsidRPr="00446195" w14:paraId="741EE590"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5BBF7F56" w14:textId="77777777" w:rsidR="00265D13" w:rsidRDefault="00000000">
            <w:pPr>
              <w:spacing w:after="0" w:line="245" w:lineRule="auto"/>
              <w:rPr>
                <w:rFonts w:hint="eastAsia"/>
              </w:rPr>
            </w:pPr>
            <w:r>
              <w:rPr>
                <w:sz w:val="19"/>
              </w:rPr>
              <w:t xml:space="preserve">Tracked / </w:t>
            </w:r>
            <w:proofErr w:type="spellStart"/>
            <w:r>
              <w:rPr>
                <w:sz w:val="19"/>
              </w:rPr>
              <w:t>rastreado</w:t>
            </w:r>
            <w:proofErr w:type="spellEnd"/>
          </w:p>
        </w:tc>
        <w:tc>
          <w:tcPr>
            <w:tcW w:w="6803" w:type="dxa"/>
            <w:tcBorders>
              <w:bottom w:val="single" w:sz="2" w:space="0" w:color="D9E0E7"/>
            </w:tcBorders>
            <w:shd w:val="clear" w:color="auto" w:fill="F2F4F7"/>
            <w:tcMar>
              <w:top w:w="70" w:type="dxa"/>
              <w:left w:w="90" w:type="dxa"/>
              <w:bottom w:w="70" w:type="dxa"/>
              <w:right w:w="90" w:type="dxa"/>
            </w:tcMar>
          </w:tcPr>
          <w:p w14:paraId="5C84F7AF" w14:textId="77777777" w:rsidR="00265D13" w:rsidRPr="00446195" w:rsidRDefault="00000000">
            <w:pPr>
              <w:spacing w:after="0" w:line="245" w:lineRule="auto"/>
              <w:rPr>
                <w:rFonts w:hint="eastAsia"/>
                <w:lang w:val="es-ES"/>
              </w:rPr>
            </w:pPr>
            <w:r w:rsidRPr="00446195">
              <w:rPr>
                <w:sz w:val="19"/>
                <w:lang w:val="es-ES"/>
              </w:rPr>
              <w:t>Git ya conoce el archivo porque forma parte del historial o del índice.</w:t>
            </w:r>
          </w:p>
        </w:tc>
      </w:tr>
      <w:tr w:rsidR="00265D13" w:rsidRPr="00446195" w14:paraId="4087C232" w14:textId="77777777">
        <w:trPr>
          <w:cantSplit/>
          <w:jc w:val="center"/>
        </w:trPr>
        <w:tc>
          <w:tcPr>
            <w:tcW w:w="2438" w:type="dxa"/>
            <w:tcBorders>
              <w:bottom w:val="single" w:sz="2" w:space="0" w:color="D9E0E7"/>
            </w:tcBorders>
            <w:shd w:val="clear" w:color="auto" w:fill="FFFFFF"/>
            <w:tcMar>
              <w:top w:w="70" w:type="dxa"/>
              <w:left w:w="90" w:type="dxa"/>
              <w:bottom w:w="70" w:type="dxa"/>
              <w:right w:w="90" w:type="dxa"/>
            </w:tcMar>
          </w:tcPr>
          <w:p w14:paraId="6059C237" w14:textId="77777777" w:rsidR="00265D13" w:rsidRDefault="00000000">
            <w:pPr>
              <w:spacing w:after="0" w:line="245" w:lineRule="auto"/>
              <w:rPr>
                <w:rFonts w:hint="eastAsia"/>
              </w:rPr>
            </w:pPr>
            <w:r>
              <w:rPr>
                <w:sz w:val="19"/>
              </w:rPr>
              <w:t xml:space="preserve">Modified / </w:t>
            </w:r>
            <w:proofErr w:type="spellStart"/>
            <w:r>
              <w:rPr>
                <w:sz w:val="19"/>
              </w:rPr>
              <w:t>modificado</w:t>
            </w:r>
            <w:proofErr w:type="spellEnd"/>
          </w:p>
        </w:tc>
        <w:tc>
          <w:tcPr>
            <w:tcW w:w="6803" w:type="dxa"/>
            <w:tcBorders>
              <w:bottom w:val="single" w:sz="2" w:space="0" w:color="D9E0E7"/>
            </w:tcBorders>
            <w:shd w:val="clear" w:color="auto" w:fill="FFFFFF"/>
            <w:tcMar>
              <w:top w:w="70" w:type="dxa"/>
              <w:left w:w="90" w:type="dxa"/>
              <w:bottom w:w="70" w:type="dxa"/>
              <w:right w:w="90" w:type="dxa"/>
            </w:tcMar>
          </w:tcPr>
          <w:p w14:paraId="6E7CB063" w14:textId="77777777" w:rsidR="00265D13" w:rsidRPr="00446195" w:rsidRDefault="00000000">
            <w:pPr>
              <w:spacing w:after="0" w:line="245" w:lineRule="auto"/>
              <w:rPr>
                <w:rFonts w:hint="eastAsia"/>
                <w:lang w:val="es-ES"/>
              </w:rPr>
            </w:pPr>
            <w:r w:rsidRPr="00446195">
              <w:rPr>
                <w:sz w:val="19"/>
                <w:lang w:val="es-ES"/>
              </w:rPr>
              <w:t>El contenido del archivo rastreado ha cambiado respecto a la referencia correspondiente.</w:t>
            </w:r>
          </w:p>
        </w:tc>
      </w:tr>
      <w:tr w:rsidR="00265D13" w:rsidRPr="00446195" w14:paraId="32D6EB7A" w14:textId="77777777">
        <w:trPr>
          <w:cantSplit/>
          <w:jc w:val="center"/>
        </w:trPr>
        <w:tc>
          <w:tcPr>
            <w:tcW w:w="2438" w:type="dxa"/>
            <w:tcBorders>
              <w:bottom w:val="single" w:sz="2" w:space="0" w:color="D9E0E7"/>
            </w:tcBorders>
            <w:shd w:val="clear" w:color="auto" w:fill="F2F4F7"/>
            <w:tcMar>
              <w:top w:w="70" w:type="dxa"/>
              <w:left w:w="90" w:type="dxa"/>
              <w:bottom w:w="70" w:type="dxa"/>
              <w:right w:w="90" w:type="dxa"/>
            </w:tcMar>
          </w:tcPr>
          <w:p w14:paraId="3331D84C" w14:textId="77777777" w:rsidR="00265D13" w:rsidRDefault="00000000">
            <w:pPr>
              <w:spacing w:after="0" w:line="245" w:lineRule="auto"/>
              <w:rPr>
                <w:rFonts w:hint="eastAsia"/>
              </w:rPr>
            </w:pPr>
            <w:r>
              <w:rPr>
                <w:sz w:val="19"/>
              </w:rPr>
              <w:t xml:space="preserve">Staged / </w:t>
            </w:r>
            <w:proofErr w:type="spellStart"/>
            <w:r>
              <w:rPr>
                <w:sz w:val="19"/>
              </w:rPr>
              <w:t>preparado</w:t>
            </w:r>
            <w:proofErr w:type="spellEnd"/>
          </w:p>
        </w:tc>
        <w:tc>
          <w:tcPr>
            <w:tcW w:w="6803" w:type="dxa"/>
            <w:tcBorders>
              <w:bottom w:val="single" w:sz="2" w:space="0" w:color="D9E0E7"/>
            </w:tcBorders>
            <w:shd w:val="clear" w:color="auto" w:fill="F2F4F7"/>
            <w:tcMar>
              <w:top w:w="70" w:type="dxa"/>
              <w:left w:w="90" w:type="dxa"/>
              <w:bottom w:w="70" w:type="dxa"/>
              <w:right w:w="90" w:type="dxa"/>
            </w:tcMar>
          </w:tcPr>
          <w:p w14:paraId="1A43B72D" w14:textId="77777777" w:rsidR="00265D13" w:rsidRPr="00446195" w:rsidRDefault="00000000">
            <w:pPr>
              <w:spacing w:after="0" w:line="245" w:lineRule="auto"/>
              <w:rPr>
                <w:rFonts w:hint="eastAsia"/>
                <w:lang w:val="es-ES"/>
              </w:rPr>
            </w:pPr>
            <w:r w:rsidRPr="00446195">
              <w:rPr>
                <w:sz w:val="19"/>
                <w:lang w:val="es-ES"/>
              </w:rPr>
              <w:t xml:space="preserve">El cambio está seleccionado para el próximo </w:t>
            </w:r>
            <w:proofErr w:type="spellStart"/>
            <w:r w:rsidRPr="00446195">
              <w:rPr>
                <w:sz w:val="19"/>
                <w:lang w:val="es-ES"/>
              </w:rPr>
              <w:t>commit</w:t>
            </w:r>
            <w:proofErr w:type="spellEnd"/>
            <w:r w:rsidRPr="00446195">
              <w:rPr>
                <w:sz w:val="19"/>
                <w:lang w:val="es-ES"/>
              </w:rPr>
              <w:t>.</w:t>
            </w:r>
          </w:p>
        </w:tc>
      </w:tr>
    </w:tbl>
    <w:p w14:paraId="7A146EA6" w14:textId="77777777" w:rsidR="00265D13" w:rsidRPr="00446195" w:rsidRDefault="00265D13">
      <w:pPr>
        <w:spacing w:after="0"/>
        <w:rPr>
          <w:rFonts w:hint="eastAsia"/>
          <w:lang w:val="es-ES"/>
        </w:rPr>
      </w:pPr>
    </w:p>
    <w:p w14:paraId="7CE5D382" w14:textId="77777777" w:rsidR="00265D13" w:rsidRDefault="00000000">
      <w:pPr>
        <w:keepNext/>
        <w:shd w:val="clear" w:color="auto" w:fill="17365D"/>
        <w:spacing w:before="200"/>
        <w:rPr>
          <w:rFonts w:hint="eastAsia"/>
        </w:rPr>
      </w:pPr>
      <w:r>
        <w:rPr>
          <w:b/>
          <w:color w:val="FFFFFF"/>
          <w:sz w:val="20"/>
        </w:rPr>
        <w:lastRenderedPageBreak/>
        <w:t xml:space="preserve">LABORATORIO </w:t>
      </w:r>
      <w:proofErr w:type="gramStart"/>
      <w:r>
        <w:rPr>
          <w:b/>
          <w:color w:val="FFFFFF"/>
          <w:sz w:val="20"/>
        </w:rPr>
        <w:t xml:space="preserve">1  </w:t>
      </w:r>
      <w:r>
        <w:rPr>
          <w:b/>
          <w:color w:val="FFFFFF"/>
          <w:sz w:val="24"/>
        </w:rPr>
        <w:t>Tu</w:t>
      </w:r>
      <w:proofErr w:type="gramEnd"/>
      <w:r>
        <w:rPr>
          <w:b/>
          <w:color w:val="FFFFFF"/>
          <w:sz w:val="24"/>
        </w:rPr>
        <w:t xml:space="preserve"> </w:t>
      </w:r>
      <w:proofErr w:type="spellStart"/>
      <w:r>
        <w:rPr>
          <w:b/>
          <w:color w:val="FFFFFF"/>
          <w:sz w:val="24"/>
        </w:rPr>
        <w:t>primera</w:t>
      </w:r>
      <w:proofErr w:type="spellEnd"/>
      <w:r>
        <w:rPr>
          <w:b/>
          <w:color w:val="FFFFFF"/>
          <w:sz w:val="24"/>
        </w:rPr>
        <w:t xml:space="preserve"> línea temporal</w:t>
      </w:r>
    </w:p>
    <w:tbl>
      <w:tblPr>
        <w:tblW w:w="0" w:type="auto"/>
        <w:jc w:val="center"/>
        <w:tblLook w:val="04A0" w:firstRow="1" w:lastRow="0" w:firstColumn="1" w:lastColumn="0" w:noHBand="0" w:noVBand="1"/>
      </w:tblPr>
      <w:tblGrid>
        <w:gridCol w:w="10036"/>
      </w:tblGrid>
      <w:tr w:rsidR="00265D13" w:rsidRPr="00446195" w14:paraId="6FA84743"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17F01026" w14:textId="77777777" w:rsidR="00265D13" w:rsidRPr="00446195" w:rsidRDefault="00000000">
            <w:pPr>
              <w:spacing w:after="0"/>
              <w:rPr>
                <w:rFonts w:hint="eastAsia"/>
                <w:lang w:val="es-ES"/>
              </w:rPr>
            </w:pPr>
            <w:r w:rsidRPr="00446195">
              <w:rPr>
                <w:b/>
                <w:color w:val="17365D"/>
                <w:lang w:val="es-ES"/>
              </w:rPr>
              <w:t xml:space="preserve">Objetivo. </w:t>
            </w:r>
            <w:r w:rsidRPr="00446195">
              <w:rPr>
                <w:lang w:val="es-ES"/>
              </w:rPr>
              <w:t>Crear portal-</w:t>
            </w:r>
            <w:proofErr w:type="spellStart"/>
            <w:r w:rsidRPr="00446195">
              <w:rPr>
                <w:lang w:val="es-ES"/>
              </w:rPr>
              <w:t>citadela</w:t>
            </w:r>
            <w:proofErr w:type="spellEnd"/>
            <w:r w:rsidRPr="00446195">
              <w:rPr>
                <w:lang w:val="es-ES"/>
              </w:rPr>
              <w:t>, inicializar Git, observar archivos sin seguimiento, preparar cambios y registrar una primera versión limpia.</w:t>
            </w:r>
          </w:p>
        </w:tc>
      </w:tr>
    </w:tbl>
    <w:p w14:paraId="25C2BDCB" w14:textId="77777777" w:rsidR="00265D13" w:rsidRPr="00446195" w:rsidRDefault="00265D13">
      <w:pPr>
        <w:spacing w:after="0"/>
        <w:rPr>
          <w:rFonts w:hint="eastAsia"/>
          <w:lang w:val="es-ES"/>
        </w:rPr>
      </w:pPr>
    </w:p>
    <w:p w14:paraId="3AF7D051" w14:textId="77777777" w:rsidR="00265D13" w:rsidRPr="00446195" w:rsidRDefault="00000000">
      <w:pPr>
        <w:pStyle w:val="Heading3"/>
        <w:rPr>
          <w:lang w:val="es-ES"/>
        </w:rPr>
      </w:pPr>
      <w:r w:rsidRPr="00446195">
        <w:rPr>
          <w:rFonts w:ascii="Liberation Sans" w:hAnsi="Liberation Sans"/>
          <w:lang w:val="es-ES"/>
        </w:rPr>
        <w:t>Paso 1. Crea la carpeta y comprueba dónde estás</w:t>
      </w:r>
    </w:p>
    <w:tbl>
      <w:tblPr>
        <w:tblW w:w="0" w:type="auto"/>
        <w:jc w:val="center"/>
        <w:tblLook w:val="04A0" w:firstRow="1" w:lastRow="0" w:firstColumn="1" w:lastColumn="0" w:noHBand="0" w:noVBand="1"/>
      </w:tblPr>
      <w:tblGrid>
        <w:gridCol w:w="10036"/>
      </w:tblGrid>
      <w:tr w:rsidR="00265D13" w:rsidRPr="00446195" w14:paraId="166E82D2"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FFF7669" w14:textId="77777777" w:rsidR="00265D13" w:rsidRPr="00446195" w:rsidRDefault="00000000">
            <w:pPr>
              <w:spacing w:after="0" w:line="240" w:lineRule="auto"/>
              <w:rPr>
                <w:rFonts w:hint="eastAsia"/>
                <w:lang w:val="es-ES"/>
              </w:rPr>
            </w:pPr>
            <w:proofErr w:type="spellStart"/>
            <w:r w:rsidRPr="00446195">
              <w:rPr>
                <w:rFonts w:ascii="Liberation Mono" w:hAnsi="Liberation Mono"/>
                <w:color w:val="202A35"/>
                <w:sz w:val="18"/>
                <w:lang w:val="es-ES"/>
              </w:rPr>
              <w:t>mkdir</w:t>
            </w:r>
            <w:proofErr w:type="spellEnd"/>
            <w:r w:rsidRPr="00446195">
              <w:rPr>
                <w:rFonts w:ascii="Liberation Mono" w:hAnsi="Liberation Mono"/>
                <w:color w:val="202A35"/>
                <w:sz w:val="18"/>
                <w:lang w:val="es-ES"/>
              </w:rPr>
              <w:t xml:space="preserve"> portal-</w:t>
            </w:r>
            <w:proofErr w:type="spellStart"/>
            <w:r w:rsidRPr="00446195">
              <w:rPr>
                <w:rFonts w:ascii="Liberation Mono" w:hAnsi="Liberation Mono"/>
                <w:color w:val="202A35"/>
                <w:sz w:val="18"/>
                <w:lang w:val="es-ES"/>
              </w:rPr>
              <w:t>citadela</w:t>
            </w:r>
            <w:proofErr w:type="spellEnd"/>
            <w:r w:rsidRPr="00446195">
              <w:rPr>
                <w:rFonts w:ascii="Liberation Mono" w:hAnsi="Liberation Mono"/>
                <w:color w:val="202A35"/>
                <w:sz w:val="18"/>
                <w:lang w:val="es-ES"/>
              </w:rPr>
              <w:br/>
              <w:t>cd portal-</w:t>
            </w:r>
            <w:proofErr w:type="spellStart"/>
            <w:r w:rsidRPr="00446195">
              <w:rPr>
                <w:rFonts w:ascii="Liberation Mono" w:hAnsi="Liberation Mono"/>
                <w:color w:val="202A35"/>
                <w:sz w:val="18"/>
                <w:lang w:val="es-ES"/>
              </w:rPr>
              <w:t>citadela</w:t>
            </w:r>
            <w:proofErr w:type="spellEnd"/>
          </w:p>
        </w:tc>
      </w:tr>
    </w:tbl>
    <w:p w14:paraId="289D829D"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06AC67AC" w14:textId="77777777">
        <w:trPr>
          <w:cantSplit/>
          <w:jc w:val="center"/>
        </w:trPr>
        <w:tc>
          <w:tcPr>
            <w:tcW w:w="10036" w:type="dxa"/>
            <w:tcBorders>
              <w:left w:val="single" w:sz="18" w:space="0" w:color="365F91"/>
            </w:tcBorders>
            <w:shd w:val="clear" w:color="auto" w:fill="FFF4CE"/>
            <w:tcMar>
              <w:top w:w="100" w:type="dxa"/>
              <w:left w:w="150" w:type="dxa"/>
              <w:bottom w:w="100" w:type="dxa"/>
              <w:right w:w="150" w:type="dxa"/>
            </w:tcMar>
          </w:tcPr>
          <w:p w14:paraId="3DA89016" w14:textId="77777777" w:rsidR="00265D13" w:rsidRPr="00446195" w:rsidRDefault="00000000">
            <w:pPr>
              <w:spacing w:after="0"/>
              <w:rPr>
                <w:rFonts w:hint="eastAsia"/>
                <w:lang w:val="es-ES"/>
              </w:rPr>
            </w:pPr>
            <w:r w:rsidRPr="00446195">
              <w:rPr>
                <w:b/>
                <w:color w:val="17365D"/>
                <w:lang w:val="es-ES"/>
              </w:rPr>
              <w:t xml:space="preserve">Antes de </w:t>
            </w:r>
            <w:proofErr w:type="spellStart"/>
            <w:r w:rsidRPr="00446195">
              <w:rPr>
                <w:b/>
                <w:color w:val="17365D"/>
                <w:lang w:val="es-ES"/>
              </w:rPr>
              <w:t>git</w:t>
            </w:r>
            <w:proofErr w:type="spellEnd"/>
            <w:r w:rsidRPr="00446195">
              <w:rPr>
                <w:b/>
                <w:color w:val="17365D"/>
                <w:lang w:val="es-ES"/>
              </w:rPr>
              <w:t xml:space="preserve"> </w:t>
            </w:r>
            <w:proofErr w:type="spellStart"/>
            <w:r w:rsidRPr="00446195">
              <w:rPr>
                <w:b/>
                <w:color w:val="17365D"/>
                <w:lang w:val="es-ES"/>
              </w:rPr>
              <w:t>init</w:t>
            </w:r>
            <w:proofErr w:type="spellEnd"/>
            <w:r w:rsidRPr="00446195">
              <w:rPr>
                <w:b/>
                <w:color w:val="17365D"/>
                <w:lang w:val="es-ES"/>
              </w:rPr>
              <w:t xml:space="preserve">. </w:t>
            </w:r>
            <w:r w:rsidRPr="00446195">
              <w:rPr>
                <w:lang w:val="es-ES"/>
              </w:rPr>
              <w:t>Asegúrate de estar dentro de la carpeta del proyecto. Inicializar Git en la carpeta equivocada puede poner bajo control de versiones archivos que no pretendías incluir.</w:t>
            </w:r>
          </w:p>
        </w:tc>
      </w:tr>
    </w:tbl>
    <w:p w14:paraId="1F11F67F" w14:textId="77777777" w:rsidR="00265D13" w:rsidRPr="00446195" w:rsidRDefault="00265D13">
      <w:pPr>
        <w:spacing w:after="0"/>
        <w:rPr>
          <w:rFonts w:hint="eastAsia"/>
          <w:lang w:val="es-ES"/>
        </w:rPr>
      </w:pPr>
    </w:p>
    <w:p w14:paraId="0F2A24C8" w14:textId="77777777" w:rsidR="00265D13" w:rsidRDefault="00000000">
      <w:pPr>
        <w:pStyle w:val="Heading3"/>
      </w:pPr>
      <w:r>
        <w:rPr>
          <w:rFonts w:ascii="Liberation Sans" w:hAnsi="Liberation Sans"/>
        </w:rPr>
        <w:t>Paso 2. Crea estos cuatro archivos</w:t>
      </w:r>
    </w:p>
    <w:tbl>
      <w:tblPr>
        <w:tblW w:w="0" w:type="auto"/>
        <w:jc w:val="center"/>
        <w:tblLook w:val="04A0" w:firstRow="1" w:lastRow="0" w:firstColumn="1" w:lastColumn="0" w:noHBand="0" w:noVBand="1"/>
      </w:tblPr>
      <w:tblGrid>
        <w:gridCol w:w="10036"/>
      </w:tblGrid>
      <w:tr w:rsidR="00265D13" w14:paraId="2EEA33DB"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5ED1BA70" w14:textId="77777777" w:rsidR="00265D13" w:rsidRDefault="00000000">
            <w:pPr>
              <w:spacing w:after="0" w:line="240" w:lineRule="auto"/>
              <w:rPr>
                <w:rFonts w:hint="eastAsia"/>
              </w:rPr>
            </w:pPr>
            <w:r>
              <w:rPr>
                <w:rFonts w:ascii="Liberation Mono" w:hAnsi="Liberation Mono"/>
                <w:color w:val="202A35"/>
                <w:sz w:val="18"/>
              </w:rPr>
              <w:t>portal-citadela/</w:t>
            </w:r>
            <w:r>
              <w:rPr>
                <w:rFonts w:ascii="Liberation Mono" w:hAnsi="Liberation Mono"/>
                <w:color w:val="202A35"/>
                <w:sz w:val="18"/>
              </w:rPr>
              <w:br/>
              <w:t>|-- index.html</w:t>
            </w:r>
            <w:r>
              <w:rPr>
                <w:rFonts w:ascii="Liberation Mono" w:hAnsi="Liberation Mono"/>
                <w:color w:val="202A35"/>
                <w:sz w:val="18"/>
              </w:rPr>
              <w:br/>
              <w:t>|-- styles.css</w:t>
            </w:r>
            <w:r>
              <w:rPr>
                <w:rFonts w:ascii="Liberation Mono" w:hAnsi="Liberation Mono"/>
                <w:color w:val="202A35"/>
                <w:sz w:val="18"/>
              </w:rPr>
              <w:br/>
              <w:t>|-- README.md</w:t>
            </w:r>
            <w:r>
              <w:rPr>
                <w:rFonts w:ascii="Liberation Mono" w:hAnsi="Liberation Mono"/>
                <w:color w:val="202A35"/>
                <w:sz w:val="18"/>
              </w:rPr>
              <w:br/>
              <w:t>`-- .gitignore</w:t>
            </w:r>
          </w:p>
        </w:tc>
      </w:tr>
    </w:tbl>
    <w:p w14:paraId="69D411E0" w14:textId="77777777" w:rsidR="00265D13" w:rsidRDefault="00265D13">
      <w:pPr>
        <w:spacing w:after="0"/>
        <w:rPr>
          <w:rFonts w:hint="eastAsia"/>
        </w:rPr>
      </w:pPr>
    </w:p>
    <w:p w14:paraId="07BEBCDC" w14:textId="77777777" w:rsidR="00265D13" w:rsidRDefault="00000000">
      <w:pPr>
        <w:keepNext/>
        <w:spacing w:before="20" w:after="40"/>
        <w:rPr>
          <w:rFonts w:hint="eastAsia"/>
        </w:rPr>
      </w:pPr>
      <w:r>
        <w:rPr>
          <w:b/>
          <w:color w:val="5B6573"/>
          <w:sz w:val="18"/>
        </w:rPr>
        <w:t>index.html</w:t>
      </w:r>
    </w:p>
    <w:tbl>
      <w:tblPr>
        <w:tblW w:w="0" w:type="auto"/>
        <w:jc w:val="center"/>
        <w:tblLook w:val="04A0" w:firstRow="1" w:lastRow="0" w:firstColumn="1" w:lastColumn="0" w:noHBand="0" w:noVBand="1"/>
      </w:tblPr>
      <w:tblGrid>
        <w:gridCol w:w="10036"/>
      </w:tblGrid>
      <w:tr w:rsidR="00265D13" w14:paraId="6963EF97"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B5FE86A" w14:textId="77777777" w:rsidR="00265D13" w:rsidRDefault="00000000">
            <w:pPr>
              <w:spacing w:after="0" w:line="240" w:lineRule="auto"/>
              <w:rPr>
                <w:rFonts w:hint="eastAsia"/>
              </w:rPr>
            </w:pPr>
            <w:r>
              <w:rPr>
                <w:rFonts w:ascii="Liberation Mono" w:hAnsi="Liberation Mono"/>
                <w:color w:val="202A35"/>
                <w:sz w:val="18"/>
              </w:rPr>
              <w:t>&lt;!doctype html&gt;</w:t>
            </w:r>
            <w:r>
              <w:rPr>
                <w:rFonts w:ascii="Liberation Mono" w:hAnsi="Liberation Mono"/>
                <w:color w:val="202A35"/>
                <w:sz w:val="18"/>
              </w:rPr>
              <w:br/>
              <w:t>&lt;html lang="es"&gt;</w:t>
            </w:r>
            <w:r>
              <w:rPr>
                <w:rFonts w:ascii="Liberation Mono" w:hAnsi="Liberation Mono"/>
                <w:color w:val="202A35"/>
                <w:sz w:val="18"/>
              </w:rPr>
              <w:br/>
              <w:t>&lt;head&gt;</w:t>
            </w:r>
            <w:r>
              <w:rPr>
                <w:rFonts w:ascii="Liberation Mono" w:hAnsi="Liberation Mono"/>
                <w:color w:val="202A35"/>
                <w:sz w:val="18"/>
              </w:rPr>
              <w:br/>
              <w:t xml:space="preserve">  &lt;meta charset="UTF-8"&gt;</w:t>
            </w:r>
            <w:r>
              <w:rPr>
                <w:rFonts w:ascii="Liberation Mono" w:hAnsi="Liberation Mono"/>
                <w:color w:val="202A35"/>
                <w:sz w:val="18"/>
              </w:rPr>
              <w:br/>
              <w:t xml:space="preserve">  &lt;meta name="viewport" content="width=device-width, initial-scale=1.0"&gt;</w:t>
            </w:r>
            <w:r>
              <w:rPr>
                <w:rFonts w:ascii="Liberation Mono" w:hAnsi="Liberation Mono"/>
                <w:color w:val="202A35"/>
                <w:sz w:val="18"/>
              </w:rPr>
              <w:br/>
              <w:t xml:space="preserve">  &lt;title&gt;Portal Citadela&lt;/title&gt;</w:t>
            </w:r>
            <w:r>
              <w:rPr>
                <w:rFonts w:ascii="Liberation Mono" w:hAnsi="Liberation Mono"/>
                <w:color w:val="202A35"/>
                <w:sz w:val="18"/>
              </w:rPr>
              <w:br/>
              <w:t xml:space="preserve">  &lt;link rel="stylesheet" href="styles.css"&gt;</w:t>
            </w:r>
            <w:r>
              <w:rPr>
                <w:rFonts w:ascii="Liberation Mono" w:hAnsi="Liberation Mono"/>
                <w:color w:val="202A35"/>
                <w:sz w:val="18"/>
              </w:rPr>
              <w:br/>
              <w:t>&lt;/head&gt;</w:t>
            </w:r>
            <w:r>
              <w:rPr>
                <w:rFonts w:ascii="Liberation Mono" w:hAnsi="Liberation Mono"/>
                <w:color w:val="202A35"/>
                <w:sz w:val="18"/>
              </w:rPr>
              <w:br/>
              <w:t>&lt;body&gt;</w:t>
            </w:r>
            <w:r>
              <w:rPr>
                <w:rFonts w:ascii="Liberation Mono" w:hAnsi="Liberation Mono"/>
                <w:color w:val="202A35"/>
                <w:sz w:val="18"/>
              </w:rPr>
              <w:br/>
              <w:t xml:space="preserve">  &lt;main&gt;</w:t>
            </w:r>
            <w:r>
              <w:rPr>
                <w:rFonts w:ascii="Liberation Mono" w:hAnsi="Liberation Mono"/>
                <w:color w:val="202A35"/>
                <w:sz w:val="18"/>
              </w:rPr>
              <w:br/>
              <w:t xml:space="preserve">    &lt;h1&gt;Panel de misiones de la Ciudadela&lt;/h1&gt;</w:t>
            </w:r>
            <w:r>
              <w:rPr>
                <w:rFonts w:ascii="Liberation Mono" w:hAnsi="Liberation Mono"/>
                <w:color w:val="202A35"/>
                <w:sz w:val="18"/>
              </w:rPr>
              <w:br/>
              <w:t xml:space="preserve">    &lt;p&gt;Rick C-137 prepara una ruta segura para Morty.&lt;/p&gt;</w:t>
            </w:r>
            <w:r>
              <w:rPr>
                <w:rFonts w:ascii="Liberation Mono" w:hAnsi="Liberation Mono"/>
                <w:color w:val="202A35"/>
                <w:sz w:val="18"/>
              </w:rPr>
              <w:br/>
              <w:t xml:space="preserve">  &lt;/main&gt;</w:t>
            </w:r>
            <w:r>
              <w:rPr>
                <w:rFonts w:ascii="Liberation Mono" w:hAnsi="Liberation Mono"/>
                <w:color w:val="202A35"/>
                <w:sz w:val="18"/>
              </w:rPr>
              <w:br/>
              <w:t>&lt;/body&gt;</w:t>
            </w:r>
            <w:r>
              <w:rPr>
                <w:rFonts w:ascii="Liberation Mono" w:hAnsi="Liberation Mono"/>
                <w:color w:val="202A35"/>
                <w:sz w:val="18"/>
              </w:rPr>
              <w:br/>
              <w:t>&lt;/html&gt;</w:t>
            </w:r>
          </w:p>
        </w:tc>
      </w:tr>
    </w:tbl>
    <w:p w14:paraId="39EB5FD4" w14:textId="77777777" w:rsidR="00265D13" w:rsidRDefault="00265D13">
      <w:pPr>
        <w:spacing w:after="0"/>
        <w:rPr>
          <w:rFonts w:hint="eastAsia"/>
        </w:rPr>
      </w:pPr>
    </w:p>
    <w:p w14:paraId="15C8180B" w14:textId="77777777" w:rsidR="00265D13" w:rsidRDefault="00000000">
      <w:pPr>
        <w:keepNext/>
        <w:spacing w:before="20" w:after="40"/>
        <w:rPr>
          <w:rFonts w:hint="eastAsia"/>
        </w:rPr>
      </w:pPr>
      <w:r>
        <w:rPr>
          <w:b/>
          <w:color w:val="5B6573"/>
          <w:sz w:val="18"/>
        </w:rPr>
        <w:t>styles.css</w:t>
      </w:r>
    </w:p>
    <w:tbl>
      <w:tblPr>
        <w:tblW w:w="0" w:type="auto"/>
        <w:jc w:val="center"/>
        <w:tblLook w:val="04A0" w:firstRow="1" w:lastRow="0" w:firstColumn="1" w:lastColumn="0" w:noHBand="0" w:noVBand="1"/>
      </w:tblPr>
      <w:tblGrid>
        <w:gridCol w:w="10036"/>
      </w:tblGrid>
      <w:tr w:rsidR="00265D13" w14:paraId="4C52A125"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84F112C" w14:textId="77777777" w:rsidR="00265D13" w:rsidRDefault="00000000">
            <w:pPr>
              <w:spacing w:after="0" w:line="240" w:lineRule="auto"/>
              <w:rPr>
                <w:rFonts w:hint="eastAsia"/>
              </w:rPr>
            </w:pPr>
            <w:r>
              <w:rPr>
                <w:rFonts w:ascii="Liberation Mono" w:hAnsi="Liberation Mono"/>
                <w:color w:val="202A35"/>
                <w:sz w:val="18"/>
              </w:rPr>
              <w:t>body {</w:t>
            </w:r>
            <w:r>
              <w:rPr>
                <w:rFonts w:ascii="Liberation Mono" w:hAnsi="Liberation Mono"/>
                <w:color w:val="202A35"/>
                <w:sz w:val="18"/>
              </w:rPr>
              <w:br/>
              <w:t xml:space="preserve">  font-family: system-ui, sans-serif;</w:t>
            </w:r>
            <w:r>
              <w:rPr>
                <w:rFonts w:ascii="Liberation Mono" w:hAnsi="Liberation Mono"/>
                <w:color w:val="202A35"/>
                <w:sz w:val="18"/>
              </w:rPr>
              <w:br/>
              <w:t xml:space="preserve">  max-width: 720px;</w:t>
            </w:r>
            <w:r>
              <w:rPr>
                <w:rFonts w:ascii="Liberation Mono" w:hAnsi="Liberation Mono"/>
                <w:color w:val="202A35"/>
                <w:sz w:val="18"/>
              </w:rPr>
              <w:br/>
              <w:t xml:space="preserve">  margin: 3rem auto;</w:t>
            </w:r>
            <w:r>
              <w:rPr>
                <w:rFonts w:ascii="Liberation Mono" w:hAnsi="Liberation Mono"/>
                <w:color w:val="202A35"/>
                <w:sz w:val="18"/>
              </w:rPr>
              <w:br/>
              <w:t xml:space="preserve">  padding: 0 1rem;</w:t>
            </w:r>
            <w:r>
              <w:rPr>
                <w:rFonts w:ascii="Liberation Mono" w:hAnsi="Liberation Mono"/>
                <w:color w:val="202A35"/>
                <w:sz w:val="18"/>
              </w:rPr>
              <w:br/>
              <w:t xml:space="preserve">  background: #f4f7fa;</w:t>
            </w:r>
            <w:r>
              <w:rPr>
                <w:rFonts w:ascii="Liberation Mono" w:hAnsi="Liberation Mono"/>
                <w:color w:val="202A35"/>
                <w:sz w:val="18"/>
              </w:rPr>
              <w:br/>
              <w:t xml:space="preserve">  color: #17365d;</w:t>
            </w:r>
            <w:r>
              <w:rPr>
                <w:rFonts w:ascii="Liberation Mono" w:hAnsi="Liberation Mono"/>
                <w:color w:val="202A35"/>
                <w:sz w:val="18"/>
              </w:rPr>
              <w:br/>
              <w:t>}</w:t>
            </w:r>
          </w:p>
        </w:tc>
      </w:tr>
    </w:tbl>
    <w:p w14:paraId="18FCF251" w14:textId="77777777" w:rsidR="00265D13" w:rsidRDefault="00265D13">
      <w:pPr>
        <w:spacing w:after="0"/>
        <w:rPr>
          <w:rFonts w:hint="eastAsia"/>
        </w:rPr>
      </w:pPr>
    </w:p>
    <w:p w14:paraId="3AE8DA27" w14:textId="77777777" w:rsidR="00265D13" w:rsidRDefault="00000000">
      <w:pPr>
        <w:keepNext/>
        <w:spacing w:before="20" w:after="40"/>
        <w:rPr>
          <w:rFonts w:hint="eastAsia"/>
        </w:rPr>
      </w:pPr>
      <w:r>
        <w:rPr>
          <w:b/>
          <w:color w:val="5B6573"/>
          <w:sz w:val="18"/>
        </w:rPr>
        <w:t>README.md</w:t>
      </w:r>
    </w:p>
    <w:tbl>
      <w:tblPr>
        <w:tblW w:w="0" w:type="auto"/>
        <w:jc w:val="center"/>
        <w:tblLook w:val="04A0" w:firstRow="1" w:lastRow="0" w:firstColumn="1" w:lastColumn="0" w:noHBand="0" w:noVBand="1"/>
      </w:tblPr>
      <w:tblGrid>
        <w:gridCol w:w="10036"/>
      </w:tblGrid>
      <w:tr w:rsidR="00265D13" w:rsidRPr="00446195" w14:paraId="0708F267"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1205E403" w14:textId="77777777" w:rsidR="00265D13" w:rsidRPr="00446195" w:rsidRDefault="00000000">
            <w:pPr>
              <w:spacing w:after="0" w:line="240" w:lineRule="auto"/>
              <w:rPr>
                <w:rFonts w:hint="eastAsia"/>
                <w:lang w:val="es-ES"/>
              </w:rPr>
            </w:pPr>
            <w:r w:rsidRPr="00446195">
              <w:rPr>
                <w:rFonts w:ascii="Liberation Mono" w:hAnsi="Liberation Mono"/>
                <w:color w:val="202A35"/>
                <w:sz w:val="18"/>
                <w:lang w:val="es-ES"/>
              </w:rPr>
              <w:t xml:space="preserve"># Portal </w:t>
            </w:r>
            <w:proofErr w:type="spellStart"/>
            <w:r w:rsidRPr="00446195">
              <w:rPr>
                <w:rFonts w:ascii="Liberation Mono" w:hAnsi="Liberation Mono"/>
                <w:color w:val="202A35"/>
                <w:sz w:val="18"/>
                <w:lang w:val="es-ES"/>
              </w:rPr>
              <w:t>Citadela</w:t>
            </w:r>
            <w:proofErr w:type="spellEnd"/>
            <w:r w:rsidRPr="00446195">
              <w:rPr>
                <w:rFonts w:ascii="Liberation Mono" w:hAnsi="Liberation Mono"/>
                <w:color w:val="202A35"/>
                <w:sz w:val="18"/>
                <w:lang w:val="es-ES"/>
              </w:rPr>
              <w:br/>
            </w:r>
            <w:r w:rsidRPr="00446195">
              <w:rPr>
                <w:rFonts w:ascii="Liberation Mono" w:hAnsi="Liberation Mono"/>
                <w:color w:val="202A35"/>
                <w:sz w:val="18"/>
                <w:lang w:val="es-ES"/>
              </w:rPr>
              <w:br/>
              <w:t>Mini web de práctica para aprender Git.</w:t>
            </w:r>
          </w:p>
        </w:tc>
      </w:tr>
    </w:tbl>
    <w:p w14:paraId="7D480C71" w14:textId="77777777" w:rsidR="00265D13" w:rsidRPr="00446195" w:rsidRDefault="00265D13">
      <w:pPr>
        <w:spacing w:after="0"/>
        <w:rPr>
          <w:rFonts w:hint="eastAsia"/>
          <w:lang w:val="es-ES"/>
        </w:rPr>
      </w:pPr>
    </w:p>
    <w:p w14:paraId="50123FA3" w14:textId="77777777" w:rsidR="00265D13" w:rsidRDefault="00000000">
      <w:pPr>
        <w:keepNext/>
        <w:spacing w:before="20" w:after="40"/>
        <w:rPr>
          <w:rFonts w:hint="eastAsia"/>
        </w:rPr>
      </w:pPr>
      <w:proofErr w:type="gramStart"/>
      <w:r>
        <w:rPr>
          <w:b/>
          <w:color w:val="5B6573"/>
          <w:sz w:val="18"/>
        </w:rPr>
        <w:t>.</w:t>
      </w:r>
      <w:proofErr w:type="spellStart"/>
      <w:r>
        <w:rPr>
          <w:b/>
          <w:color w:val="5B6573"/>
          <w:sz w:val="18"/>
        </w:rPr>
        <w:t>gitignore</w:t>
      </w:r>
      <w:proofErr w:type="spellEnd"/>
      <w:proofErr w:type="gramEnd"/>
    </w:p>
    <w:tbl>
      <w:tblPr>
        <w:tblW w:w="0" w:type="auto"/>
        <w:jc w:val="center"/>
        <w:tblLook w:val="04A0" w:firstRow="1" w:lastRow="0" w:firstColumn="1" w:lastColumn="0" w:noHBand="0" w:noVBand="1"/>
      </w:tblPr>
      <w:tblGrid>
        <w:gridCol w:w="10036"/>
      </w:tblGrid>
      <w:tr w:rsidR="00265D13" w14:paraId="5B9D82DB"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67204254" w14:textId="77777777" w:rsidR="00265D13" w:rsidRDefault="00000000">
            <w:pPr>
              <w:spacing w:after="0" w:line="240" w:lineRule="auto"/>
              <w:rPr>
                <w:rFonts w:hint="eastAsia"/>
              </w:rPr>
            </w:pPr>
            <w:r>
              <w:rPr>
                <w:rFonts w:ascii="Liberation Mono" w:hAnsi="Liberation Mono"/>
                <w:color w:val="202A35"/>
                <w:sz w:val="18"/>
              </w:rPr>
              <w:t>.DS_Store</w:t>
            </w:r>
            <w:r>
              <w:rPr>
                <w:rFonts w:ascii="Liberation Mono" w:hAnsi="Liberation Mono"/>
                <w:color w:val="202A35"/>
                <w:sz w:val="18"/>
              </w:rPr>
              <w:br/>
              <w:t>node_modules/</w:t>
            </w:r>
            <w:r>
              <w:rPr>
                <w:rFonts w:ascii="Liberation Mono" w:hAnsi="Liberation Mono"/>
                <w:color w:val="202A35"/>
                <w:sz w:val="18"/>
              </w:rPr>
              <w:br/>
              <w:t>.env</w:t>
            </w:r>
          </w:p>
        </w:tc>
      </w:tr>
    </w:tbl>
    <w:p w14:paraId="44B1EC71" w14:textId="77777777" w:rsidR="00265D13" w:rsidRDefault="00265D13">
      <w:pPr>
        <w:spacing w:after="0"/>
        <w:rPr>
          <w:rFonts w:hint="eastAsia"/>
        </w:rPr>
      </w:pPr>
    </w:p>
    <w:p w14:paraId="78C87F91" w14:textId="77777777" w:rsidR="00265D13" w:rsidRDefault="00000000">
      <w:pPr>
        <w:pStyle w:val="Heading3"/>
      </w:pPr>
      <w:r>
        <w:rPr>
          <w:rFonts w:ascii="Liberation Sans" w:hAnsi="Liberation Sans"/>
        </w:rPr>
        <w:lastRenderedPageBreak/>
        <w:t>Paso 3. Inicializa el repositorio</w:t>
      </w:r>
    </w:p>
    <w:tbl>
      <w:tblPr>
        <w:tblW w:w="0" w:type="auto"/>
        <w:jc w:val="center"/>
        <w:tblLook w:val="04A0" w:firstRow="1" w:lastRow="0" w:firstColumn="1" w:lastColumn="0" w:noHBand="0" w:noVBand="1"/>
      </w:tblPr>
      <w:tblGrid>
        <w:gridCol w:w="10036"/>
      </w:tblGrid>
      <w:tr w:rsidR="00265D13" w14:paraId="39F5D9BA"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ED2D9AF" w14:textId="77777777" w:rsidR="00265D13" w:rsidRDefault="00000000">
            <w:pPr>
              <w:spacing w:after="0" w:line="240" w:lineRule="auto"/>
              <w:rPr>
                <w:rFonts w:hint="eastAsia"/>
              </w:rPr>
            </w:pPr>
            <w:r>
              <w:rPr>
                <w:rFonts w:ascii="Liberation Mono" w:hAnsi="Liberation Mono"/>
                <w:color w:val="202A35"/>
                <w:sz w:val="18"/>
              </w:rPr>
              <w:t>git init -b main</w:t>
            </w:r>
            <w:r>
              <w:rPr>
                <w:rFonts w:ascii="Liberation Mono" w:hAnsi="Liberation Mono"/>
                <w:color w:val="202A35"/>
                <w:sz w:val="18"/>
              </w:rPr>
              <w:br/>
              <w:t>git status</w:t>
            </w:r>
          </w:p>
        </w:tc>
      </w:tr>
    </w:tbl>
    <w:p w14:paraId="27AE9588" w14:textId="77777777" w:rsidR="00265D13" w:rsidRDefault="00265D13">
      <w:pPr>
        <w:spacing w:after="0"/>
        <w:rPr>
          <w:rFonts w:hint="eastAsia"/>
        </w:rPr>
      </w:pPr>
    </w:p>
    <w:p w14:paraId="6FAB3787" w14:textId="77777777" w:rsidR="00265D13" w:rsidRPr="00446195" w:rsidRDefault="00000000">
      <w:pPr>
        <w:rPr>
          <w:rFonts w:hint="eastAsia"/>
          <w:lang w:val="es-ES"/>
        </w:rPr>
      </w:pPr>
      <w:proofErr w:type="spellStart"/>
      <w:r w:rsidRPr="00446195">
        <w:rPr>
          <w:lang w:val="es-ES"/>
        </w:rPr>
        <w:t>git</w:t>
      </w:r>
      <w:proofErr w:type="spellEnd"/>
      <w:r w:rsidRPr="00446195">
        <w:rPr>
          <w:lang w:val="es-ES"/>
        </w:rPr>
        <w:t xml:space="preserve"> </w:t>
      </w:r>
      <w:proofErr w:type="spellStart"/>
      <w:r w:rsidRPr="00446195">
        <w:rPr>
          <w:lang w:val="es-ES"/>
        </w:rPr>
        <w:t>init</w:t>
      </w:r>
      <w:proofErr w:type="spellEnd"/>
      <w:r w:rsidRPr="00446195">
        <w:rPr>
          <w:lang w:val="es-ES"/>
        </w:rPr>
        <w:t xml:space="preserve"> se ejecuta normalmente una sola vez por proyecto. Si lo repites dentro del mismo repositorio, Git lo reinicializa y normalmente no destruye el historial, pero no hay motivo para usarlo en el ciclo diario.</w:t>
      </w:r>
    </w:p>
    <w:tbl>
      <w:tblPr>
        <w:tblW w:w="0" w:type="auto"/>
        <w:jc w:val="center"/>
        <w:tblLook w:val="04A0" w:firstRow="1" w:lastRow="0" w:firstColumn="1" w:lastColumn="0" w:noHBand="0" w:noVBand="1"/>
      </w:tblPr>
      <w:tblGrid>
        <w:gridCol w:w="10036"/>
      </w:tblGrid>
      <w:tr w:rsidR="00265D13" w14:paraId="01B4CEEB"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167E2DEE" w14:textId="77777777" w:rsidR="00265D13" w:rsidRDefault="00000000">
            <w:pPr>
              <w:spacing w:after="0"/>
              <w:rPr>
                <w:rFonts w:hint="eastAsia"/>
              </w:rPr>
            </w:pPr>
            <w:r w:rsidRPr="00446195">
              <w:rPr>
                <w:b/>
                <w:color w:val="17365D"/>
                <w:lang w:val="es-ES"/>
              </w:rPr>
              <w:t xml:space="preserve">Si tu Git no acepta -b </w:t>
            </w:r>
            <w:proofErr w:type="spellStart"/>
            <w:r w:rsidRPr="00446195">
              <w:rPr>
                <w:b/>
                <w:color w:val="17365D"/>
                <w:lang w:val="es-ES"/>
              </w:rPr>
              <w:t>main</w:t>
            </w:r>
            <w:proofErr w:type="spellEnd"/>
            <w:r w:rsidRPr="00446195">
              <w:rPr>
                <w:b/>
                <w:color w:val="17365D"/>
                <w:lang w:val="es-ES"/>
              </w:rPr>
              <w:t xml:space="preserve">. </w:t>
            </w:r>
            <w:r w:rsidRPr="00446195">
              <w:rPr>
                <w:lang w:val="es-ES"/>
              </w:rPr>
              <w:t xml:space="preserve">Ejecuta </w:t>
            </w:r>
            <w:proofErr w:type="spellStart"/>
            <w:r w:rsidRPr="00446195">
              <w:rPr>
                <w:lang w:val="es-ES"/>
              </w:rPr>
              <w:t>git</w:t>
            </w:r>
            <w:proofErr w:type="spellEnd"/>
            <w:r w:rsidRPr="00446195">
              <w:rPr>
                <w:lang w:val="es-ES"/>
              </w:rPr>
              <w:t xml:space="preserve"> </w:t>
            </w:r>
            <w:proofErr w:type="spellStart"/>
            <w:r w:rsidRPr="00446195">
              <w:rPr>
                <w:lang w:val="es-ES"/>
              </w:rPr>
              <w:t>config</w:t>
            </w:r>
            <w:proofErr w:type="spellEnd"/>
            <w:r w:rsidRPr="00446195">
              <w:rPr>
                <w:lang w:val="es-ES"/>
              </w:rPr>
              <w:t xml:space="preserve"> --global </w:t>
            </w:r>
            <w:proofErr w:type="spellStart"/>
            <w:proofErr w:type="gramStart"/>
            <w:r w:rsidRPr="00446195">
              <w:rPr>
                <w:lang w:val="es-ES"/>
              </w:rPr>
              <w:t>init.defaultBranch</w:t>
            </w:r>
            <w:proofErr w:type="spellEnd"/>
            <w:proofErr w:type="gramEnd"/>
            <w:r w:rsidRPr="00446195">
              <w:rPr>
                <w:lang w:val="es-ES"/>
              </w:rPr>
              <w:t xml:space="preserve"> </w:t>
            </w:r>
            <w:proofErr w:type="spellStart"/>
            <w:r w:rsidRPr="00446195">
              <w:rPr>
                <w:lang w:val="es-ES"/>
              </w:rPr>
              <w:t>main</w:t>
            </w:r>
            <w:proofErr w:type="spellEnd"/>
            <w:r w:rsidRPr="00446195">
              <w:rPr>
                <w:lang w:val="es-ES"/>
              </w:rPr>
              <w:t xml:space="preserve"> y después </w:t>
            </w:r>
            <w:proofErr w:type="spellStart"/>
            <w:r w:rsidRPr="00446195">
              <w:rPr>
                <w:lang w:val="es-ES"/>
              </w:rPr>
              <w:t>git</w:t>
            </w:r>
            <w:proofErr w:type="spellEnd"/>
            <w:r w:rsidRPr="00446195">
              <w:rPr>
                <w:lang w:val="es-ES"/>
              </w:rPr>
              <w:t xml:space="preserve"> </w:t>
            </w:r>
            <w:proofErr w:type="spellStart"/>
            <w:r w:rsidRPr="00446195">
              <w:rPr>
                <w:lang w:val="es-ES"/>
              </w:rPr>
              <w:t>init</w:t>
            </w:r>
            <w:proofErr w:type="spellEnd"/>
            <w:r w:rsidRPr="00446195">
              <w:rPr>
                <w:lang w:val="es-ES"/>
              </w:rPr>
              <w:t xml:space="preserve">. En un repositorio recién creado también puedes renombrar la rama actual con </w:t>
            </w:r>
            <w:proofErr w:type="spellStart"/>
            <w:r w:rsidRPr="00446195">
              <w:rPr>
                <w:lang w:val="es-ES"/>
              </w:rPr>
              <w:t>git</w:t>
            </w:r>
            <w:proofErr w:type="spellEnd"/>
            <w:r w:rsidRPr="00446195">
              <w:rPr>
                <w:lang w:val="es-ES"/>
              </w:rPr>
              <w:t xml:space="preserve"> </w:t>
            </w:r>
            <w:proofErr w:type="spellStart"/>
            <w:r w:rsidRPr="00446195">
              <w:rPr>
                <w:lang w:val="es-ES"/>
              </w:rPr>
              <w:t>branch</w:t>
            </w:r>
            <w:proofErr w:type="spellEnd"/>
            <w:r w:rsidRPr="00446195">
              <w:rPr>
                <w:lang w:val="es-ES"/>
              </w:rPr>
              <w:t xml:space="preserve"> -M </w:t>
            </w:r>
            <w:proofErr w:type="spellStart"/>
            <w:r w:rsidRPr="00446195">
              <w:rPr>
                <w:lang w:val="es-ES"/>
              </w:rPr>
              <w:t>main</w:t>
            </w:r>
            <w:proofErr w:type="spellEnd"/>
            <w:r w:rsidRPr="00446195">
              <w:rPr>
                <w:lang w:val="es-ES"/>
              </w:rPr>
              <w:t xml:space="preserve">. </w:t>
            </w:r>
            <w:r>
              <w:t xml:space="preserve">Evita </w:t>
            </w:r>
            <w:proofErr w:type="spellStart"/>
            <w:r>
              <w:t>renombrar</w:t>
            </w:r>
            <w:proofErr w:type="spellEnd"/>
            <w:r>
              <w:t xml:space="preserve"> </w:t>
            </w:r>
            <w:proofErr w:type="spellStart"/>
            <w:r>
              <w:t>ramas</w:t>
            </w:r>
            <w:proofErr w:type="spellEnd"/>
            <w:r>
              <w:t xml:space="preserve"> </w:t>
            </w:r>
            <w:proofErr w:type="spellStart"/>
            <w:r>
              <w:t>publicadas</w:t>
            </w:r>
            <w:proofErr w:type="spellEnd"/>
            <w:r>
              <w:t xml:space="preserve"> sin comprender las consecuencias remotas.</w:t>
            </w:r>
          </w:p>
        </w:tc>
      </w:tr>
    </w:tbl>
    <w:p w14:paraId="1072BD7A" w14:textId="77777777" w:rsidR="00265D13" w:rsidRDefault="00265D13">
      <w:pPr>
        <w:spacing w:after="0"/>
        <w:rPr>
          <w:rFonts w:hint="eastAsia"/>
        </w:rPr>
      </w:pPr>
    </w:p>
    <w:p w14:paraId="1CDBBC54" w14:textId="77777777" w:rsidR="00265D13" w:rsidRPr="00446195" w:rsidRDefault="00000000">
      <w:pPr>
        <w:pStyle w:val="Heading3"/>
        <w:rPr>
          <w:lang w:val="es-ES"/>
        </w:rPr>
      </w:pPr>
      <w:r w:rsidRPr="00446195">
        <w:rPr>
          <w:rFonts w:ascii="Liberation Sans" w:hAnsi="Liberation Sans"/>
          <w:lang w:val="es-ES"/>
        </w:rPr>
        <w:t>Paso 4. Observa los archivos sin seguimiento</w:t>
      </w:r>
    </w:p>
    <w:tbl>
      <w:tblPr>
        <w:tblW w:w="0" w:type="auto"/>
        <w:jc w:val="center"/>
        <w:tblLook w:val="04A0" w:firstRow="1" w:lastRow="0" w:firstColumn="1" w:lastColumn="0" w:noHBand="0" w:noVBand="1"/>
      </w:tblPr>
      <w:tblGrid>
        <w:gridCol w:w="10036"/>
      </w:tblGrid>
      <w:tr w:rsidR="00265D13" w14:paraId="5CF7E702"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4D4A62D" w14:textId="77777777" w:rsidR="00265D13" w:rsidRDefault="00000000">
            <w:pPr>
              <w:spacing w:after="0" w:line="240" w:lineRule="auto"/>
              <w:rPr>
                <w:rFonts w:hint="eastAsia"/>
              </w:rPr>
            </w:pPr>
            <w:r>
              <w:rPr>
                <w:rFonts w:ascii="Liberation Mono" w:hAnsi="Liberation Mono"/>
                <w:color w:val="202A35"/>
                <w:sz w:val="18"/>
              </w:rPr>
              <w:t>git status</w:t>
            </w:r>
            <w:r>
              <w:rPr>
                <w:rFonts w:ascii="Liberation Mono" w:hAnsi="Liberation Mono"/>
                <w:color w:val="202A35"/>
                <w:sz w:val="18"/>
              </w:rPr>
              <w:br/>
              <w:t>git status -s</w:t>
            </w:r>
          </w:p>
        </w:tc>
      </w:tr>
    </w:tbl>
    <w:p w14:paraId="2D662FB0" w14:textId="77777777" w:rsidR="00265D13" w:rsidRDefault="00265D13">
      <w:pPr>
        <w:spacing w:after="0"/>
        <w:rPr>
          <w:rFonts w:hint="eastAsia"/>
        </w:rPr>
      </w:pPr>
    </w:p>
    <w:p w14:paraId="4440455C" w14:textId="77777777" w:rsidR="00265D13" w:rsidRPr="00446195" w:rsidRDefault="00000000">
      <w:pPr>
        <w:rPr>
          <w:rFonts w:hint="eastAsia"/>
          <w:lang w:val="es-ES"/>
        </w:rPr>
      </w:pPr>
      <w:proofErr w:type="gramStart"/>
      <w:r w:rsidRPr="00446195">
        <w:rPr>
          <w:lang w:val="es-ES"/>
        </w:rPr>
        <w:t>En formato corto, ??</w:t>
      </w:r>
      <w:proofErr w:type="gramEnd"/>
      <w:r w:rsidRPr="00446195">
        <w:rPr>
          <w:lang w:val="es-ES"/>
        </w:rPr>
        <w:t xml:space="preserve"> indica un archivo nuevo sin seguimiento. Git todavía no puede recuperar una versión anterior de un archivo que nunca se ha registrado.</w:t>
      </w:r>
    </w:p>
    <w:p w14:paraId="70B1ACC4" w14:textId="77777777" w:rsidR="00265D13" w:rsidRPr="00446195" w:rsidRDefault="00000000">
      <w:pPr>
        <w:pStyle w:val="Heading3"/>
        <w:rPr>
          <w:lang w:val="es-ES"/>
        </w:rPr>
      </w:pPr>
      <w:r w:rsidRPr="00446195">
        <w:rPr>
          <w:rFonts w:ascii="Liberation Sans" w:hAnsi="Liberation Sans"/>
          <w:lang w:val="es-ES"/>
        </w:rPr>
        <w:t>Paso 5. Prepara solo un archivo y vuelve a mirar</w:t>
      </w:r>
    </w:p>
    <w:tbl>
      <w:tblPr>
        <w:tblW w:w="0" w:type="auto"/>
        <w:jc w:val="center"/>
        <w:tblLook w:val="04A0" w:firstRow="1" w:lastRow="0" w:firstColumn="1" w:lastColumn="0" w:noHBand="0" w:noVBand="1"/>
      </w:tblPr>
      <w:tblGrid>
        <w:gridCol w:w="10036"/>
      </w:tblGrid>
      <w:tr w:rsidR="00265D13" w14:paraId="3CEC2F90"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6B3DCCF1" w14:textId="77777777" w:rsidR="00265D13" w:rsidRDefault="00000000">
            <w:pPr>
              <w:spacing w:after="0" w:line="240" w:lineRule="auto"/>
              <w:rPr>
                <w:rFonts w:hint="eastAsia"/>
              </w:rPr>
            </w:pPr>
            <w:r>
              <w:rPr>
                <w:rFonts w:ascii="Liberation Mono" w:hAnsi="Liberation Mono"/>
                <w:color w:val="202A35"/>
                <w:sz w:val="18"/>
              </w:rPr>
              <w:t>git add index.html</w:t>
            </w:r>
            <w:r>
              <w:rPr>
                <w:rFonts w:ascii="Liberation Mono" w:hAnsi="Liberation Mono"/>
                <w:color w:val="202A35"/>
                <w:sz w:val="18"/>
              </w:rPr>
              <w:br/>
              <w:t>git status</w:t>
            </w:r>
          </w:p>
        </w:tc>
      </w:tr>
    </w:tbl>
    <w:p w14:paraId="4BE98473" w14:textId="77777777" w:rsidR="00265D13" w:rsidRDefault="00265D13">
      <w:pPr>
        <w:spacing w:after="0"/>
        <w:rPr>
          <w:rFonts w:hint="eastAsia"/>
        </w:rPr>
      </w:pPr>
    </w:p>
    <w:p w14:paraId="588B0126" w14:textId="77777777" w:rsidR="00265D13" w:rsidRPr="00446195" w:rsidRDefault="00000000">
      <w:pPr>
        <w:rPr>
          <w:rFonts w:hint="eastAsia"/>
          <w:lang w:val="es-ES"/>
        </w:rPr>
      </w:pPr>
      <w:r w:rsidRPr="00446195">
        <w:rPr>
          <w:lang w:val="es-ES"/>
        </w:rPr>
        <w:t xml:space="preserve">index.html está ahora en el </w:t>
      </w:r>
      <w:proofErr w:type="spellStart"/>
      <w:r w:rsidRPr="00446195">
        <w:rPr>
          <w:lang w:val="es-ES"/>
        </w:rPr>
        <w:t>stage</w:t>
      </w:r>
      <w:proofErr w:type="spellEnd"/>
      <w:r w:rsidRPr="00446195">
        <w:rPr>
          <w:lang w:val="es-ES"/>
        </w:rPr>
        <w:t xml:space="preserve">. Todavía no existe un </w:t>
      </w:r>
      <w:proofErr w:type="spellStart"/>
      <w:r w:rsidRPr="00446195">
        <w:rPr>
          <w:lang w:val="es-ES"/>
        </w:rPr>
        <w:t>commit</w:t>
      </w:r>
      <w:proofErr w:type="spellEnd"/>
      <w:r w:rsidRPr="00446195">
        <w:rPr>
          <w:lang w:val="es-ES"/>
        </w:rPr>
        <w:t>: has seleccionado el archivo para la próxima “fotografía”, pero todavía no la has tomado.</w:t>
      </w:r>
    </w:p>
    <w:p w14:paraId="67B7F2AF" w14:textId="77777777" w:rsidR="00265D13" w:rsidRPr="00446195" w:rsidRDefault="00000000">
      <w:pPr>
        <w:pStyle w:val="Heading3"/>
        <w:rPr>
          <w:lang w:val="es-ES"/>
        </w:rPr>
      </w:pPr>
      <w:r w:rsidRPr="00446195">
        <w:rPr>
          <w:rFonts w:ascii="Liberation Sans" w:hAnsi="Liberation Sans"/>
          <w:lang w:val="es-ES"/>
        </w:rPr>
        <w:t xml:space="preserve">Paso 6. Practica sacar del </w:t>
      </w:r>
      <w:proofErr w:type="spellStart"/>
      <w:r w:rsidRPr="00446195">
        <w:rPr>
          <w:rFonts w:ascii="Liberation Sans" w:hAnsi="Liberation Sans"/>
          <w:lang w:val="es-ES"/>
        </w:rPr>
        <w:t>stage</w:t>
      </w:r>
      <w:proofErr w:type="spellEnd"/>
      <w:r w:rsidRPr="00446195">
        <w:rPr>
          <w:rFonts w:ascii="Liberation Sans" w:hAnsi="Liberation Sans"/>
          <w:lang w:val="es-ES"/>
        </w:rPr>
        <w:t xml:space="preserve"> antes del primer </w:t>
      </w:r>
      <w:proofErr w:type="spellStart"/>
      <w:r w:rsidRPr="00446195">
        <w:rPr>
          <w:rFonts w:ascii="Liberation Sans" w:hAnsi="Liberation Sans"/>
          <w:lang w:val="es-ES"/>
        </w:rPr>
        <w:t>commit</w:t>
      </w:r>
      <w:proofErr w:type="spellEnd"/>
    </w:p>
    <w:tbl>
      <w:tblPr>
        <w:tblW w:w="0" w:type="auto"/>
        <w:jc w:val="center"/>
        <w:tblLook w:val="04A0" w:firstRow="1" w:lastRow="0" w:firstColumn="1" w:lastColumn="0" w:noHBand="0" w:noVBand="1"/>
      </w:tblPr>
      <w:tblGrid>
        <w:gridCol w:w="10036"/>
      </w:tblGrid>
      <w:tr w:rsidR="00265D13" w14:paraId="10F274C7"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16E60249" w14:textId="77777777" w:rsidR="00265D13" w:rsidRDefault="00000000">
            <w:pPr>
              <w:spacing w:after="0" w:line="240" w:lineRule="auto"/>
              <w:rPr>
                <w:rFonts w:hint="eastAsia"/>
              </w:rPr>
            </w:pPr>
            <w:r>
              <w:rPr>
                <w:rFonts w:ascii="Liberation Mono" w:hAnsi="Liberation Mono"/>
                <w:color w:val="202A35"/>
                <w:sz w:val="18"/>
              </w:rPr>
              <w:t>git rm --cached -- index.html</w:t>
            </w:r>
            <w:r>
              <w:rPr>
                <w:rFonts w:ascii="Liberation Mono" w:hAnsi="Liberation Mono"/>
                <w:color w:val="202A35"/>
                <w:sz w:val="18"/>
              </w:rPr>
              <w:br/>
              <w:t>git status</w:t>
            </w:r>
          </w:p>
        </w:tc>
      </w:tr>
    </w:tbl>
    <w:p w14:paraId="4076A9FE" w14:textId="77777777" w:rsidR="00265D13" w:rsidRDefault="00265D13">
      <w:pPr>
        <w:spacing w:after="0"/>
        <w:rPr>
          <w:rFonts w:hint="eastAsia"/>
        </w:rPr>
      </w:pPr>
    </w:p>
    <w:p w14:paraId="23645BDA" w14:textId="77777777" w:rsidR="00265D13" w:rsidRPr="00446195" w:rsidRDefault="00000000">
      <w:pPr>
        <w:rPr>
          <w:rFonts w:hint="eastAsia"/>
          <w:lang w:val="es-ES"/>
        </w:rPr>
      </w:pPr>
      <w:r w:rsidRPr="00446195">
        <w:rPr>
          <w:lang w:val="es-ES"/>
        </w:rPr>
        <w:t xml:space="preserve">Antes de que exista HEAD, </w:t>
      </w:r>
      <w:proofErr w:type="spellStart"/>
      <w:r w:rsidRPr="00446195">
        <w:rPr>
          <w:lang w:val="es-ES"/>
        </w:rPr>
        <w:t>git</w:t>
      </w:r>
      <w:proofErr w:type="spellEnd"/>
      <w:r w:rsidRPr="00446195">
        <w:rPr>
          <w:lang w:val="es-ES"/>
        </w:rPr>
        <w:t xml:space="preserve"> </w:t>
      </w:r>
      <w:proofErr w:type="spellStart"/>
      <w:r w:rsidRPr="00446195">
        <w:rPr>
          <w:lang w:val="es-ES"/>
        </w:rPr>
        <w:t>restore</w:t>
      </w:r>
      <w:proofErr w:type="spellEnd"/>
      <w:r w:rsidRPr="00446195">
        <w:rPr>
          <w:lang w:val="es-ES"/>
        </w:rPr>
        <w:t xml:space="preserve"> --</w:t>
      </w:r>
      <w:proofErr w:type="spellStart"/>
      <w:r w:rsidRPr="00446195">
        <w:rPr>
          <w:lang w:val="es-ES"/>
        </w:rPr>
        <w:t>staged</w:t>
      </w:r>
      <w:proofErr w:type="spellEnd"/>
      <w:r w:rsidRPr="00446195">
        <w:rPr>
          <w:lang w:val="es-ES"/>
        </w:rPr>
        <w:t xml:space="preserve"> puede no estar disponible para este caso. </w:t>
      </w:r>
      <w:proofErr w:type="spellStart"/>
      <w:r w:rsidRPr="00446195">
        <w:rPr>
          <w:lang w:val="es-ES"/>
        </w:rPr>
        <w:t>git</w:t>
      </w:r>
      <w:proofErr w:type="spellEnd"/>
      <w:r w:rsidRPr="00446195">
        <w:rPr>
          <w:lang w:val="es-ES"/>
        </w:rPr>
        <w:t xml:space="preserve"> </w:t>
      </w:r>
      <w:proofErr w:type="spellStart"/>
      <w:r w:rsidRPr="00446195">
        <w:rPr>
          <w:lang w:val="es-ES"/>
        </w:rPr>
        <w:t>rm</w:t>
      </w:r>
      <w:proofErr w:type="spellEnd"/>
      <w:r w:rsidRPr="00446195">
        <w:rPr>
          <w:lang w:val="es-ES"/>
        </w:rPr>
        <w:t xml:space="preserve"> --</w:t>
      </w:r>
      <w:proofErr w:type="spellStart"/>
      <w:r w:rsidRPr="00446195">
        <w:rPr>
          <w:lang w:val="es-ES"/>
        </w:rPr>
        <w:t>cached</w:t>
      </w:r>
      <w:proofErr w:type="spellEnd"/>
      <w:r w:rsidRPr="00446195">
        <w:rPr>
          <w:lang w:val="es-ES"/>
        </w:rPr>
        <w:t xml:space="preserve"> -- index.html retira el archivo del índice y conserva la copia en tu disco. Tras crear el primer </w:t>
      </w:r>
      <w:proofErr w:type="spellStart"/>
      <w:r w:rsidRPr="00446195">
        <w:rPr>
          <w:lang w:val="es-ES"/>
        </w:rPr>
        <w:t>commit</w:t>
      </w:r>
      <w:proofErr w:type="spellEnd"/>
      <w:r w:rsidRPr="00446195">
        <w:rPr>
          <w:lang w:val="es-ES"/>
        </w:rPr>
        <w:t xml:space="preserve">, usaremos normalmente </w:t>
      </w:r>
      <w:proofErr w:type="spellStart"/>
      <w:r w:rsidRPr="00446195">
        <w:rPr>
          <w:lang w:val="es-ES"/>
        </w:rPr>
        <w:t>git</w:t>
      </w:r>
      <w:proofErr w:type="spellEnd"/>
      <w:r w:rsidRPr="00446195">
        <w:rPr>
          <w:lang w:val="es-ES"/>
        </w:rPr>
        <w:t xml:space="preserve"> </w:t>
      </w:r>
      <w:proofErr w:type="spellStart"/>
      <w:r w:rsidRPr="00446195">
        <w:rPr>
          <w:lang w:val="es-ES"/>
        </w:rPr>
        <w:t>restore</w:t>
      </w:r>
      <w:proofErr w:type="spellEnd"/>
      <w:r w:rsidRPr="00446195">
        <w:rPr>
          <w:lang w:val="es-ES"/>
        </w:rPr>
        <w:t xml:space="preserve"> --</w:t>
      </w:r>
      <w:proofErr w:type="spellStart"/>
      <w:r w:rsidRPr="00446195">
        <w:rPr>
          <w:lang w:val="es-ES"/>
        </w:rPr>
        <w:t>staged</w:t>
      </w:r>
      <w:proofErr w:type="spellEnd"/>
      <w:r w:rsidRPr="00446195">
        <w:rPr>
          <w:lang w:val="es-ES"/>
        </w:rPr>
        <w:t xml:space="preserve"> para corregir un </w:t>
      </w:r>
      <w:proofErr w:type="spellStart"/>
      <w:r w:rsidRPr="00446195">
        <w:rPr>
          <w:lang w:val="es-ES"/>
        </w:rPr>
        <w:t>add</w:t>
      </w:r>
      <w:proofErr w:type="spellEnd"/>
      <w:r w:rsidRPr="00446195">
        <w:rPr>
          <w:lang w:val="es-ES"/>
        </w:rPr>
        <w:t xml:space="preserve"> accidental.</w:t>
      </w:r>
    </w:p>
    <w:p w14:paraId="5C248738" w14:textId="77777777" w:rsidR="00265D13" w:rsidRPr="00446195" w:rsidRDefault="00000000">
      <w:pPr>
        <w:pStyle w:val="Heading3"/>
        <w:rPr>
          <w:lang w:val="es-ES"/>
        </w:rPr>
      </w:pPr>
      <w:r w:rsidRPr="00446195">
        <w:rPr>
          <w:rFonts w:ascii="Liberation Sans" w:hAnsi="Liberation Sans"/>
          <w:lang w:val="es-ES"/>
        </w:rPr>
        <w:t>Paso 7. Prepara todo, revisa y confirma</w:t>
      </w:r>
    </w:p>
    <w:tbl>
      <w:tblPr>
        <w:tblW w:w="0" w:type="auto"/>
        <w:jc w:val="center"/>
        <w:tblLook w:val="04A0" w:firstRow="1" w:lastRow="0" w:firstColumn="1" w:lastColumn="0" w:noHBand="0" w:noVBand="1"/>
      </w:tblPr>
      <w:tblGrid>
        <w:gridCol w:w="10036"/>
      </w:tblGrid>
      <w:tr w:rsidR="00265D13" w14:paraId="2685B1A4"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0064650F" w14:textId="77777777" w:rsidR="00265D13" w:rsidRDefault="00000000">
            <w:pPr>
              <w:spacing w:after="0" w:line="240" w:lineRule="auto"/>
              <w:rPr>
                <w:rFonts w:hint="eastAsia"/>
              </w:rPr>
            </w:pPr>
            <w:r>
              <w:rPr>
                <w:rFonts w:ascii="Liberation Mono" w:hAnsi="Liberation Mono"/>
                <w:color w:val="202A35"/>
                <w:sz w:val="18"/>
              </w:rPr>
              <w:t xml:space="preserve">git </w:t>
            </w:r>
            <w:proofErr w:type="gramStart"/>
            <w:r>
              <w:rPr>
                <w:rFonts w:ascii="Liberation Mono" w:hAnsi="Liberation Mono"/>
                <w:color w:val="202A35"/>
                <w:sz w:val="18"/>
              </w:rPr>
              <w:t>add .</w:t>
            </w:r>
            <w:proofErr w:type="gramEnd"/>
            <w:r>
              <w:rPr>
                <w:rFonts w:ascii="Liberation Mono" w:hAnsi="Liberation Mono"/>
                <w:color w:val="202A35"/>
                <w:sz w:val="18"/>
              </w:rPr>
              <w:br/>
              <w:t>git status</w:t>
            </w:r>
            <w:r>
              <w:rPr>
                <w:rFonts w:ascii="Liberation Mono" w:hAnsi="Liberation Mono"/>
                <w:color w:val="202A35"/>
                <w:sz w:val="18"/>
              </w:rPr>
              <w:br/>
              <w:t>git diff --staged</w:t>
            </w:r>
            <w:r>
              <w:rPr>
                <w:rFonts w:ascii="Liberation Mono" w:hAnsi="Liberation Mono"/>
                <w:color w:val="202A35"/>
                <w:sz w:val="18"/>
              </w:rPr>
              <w:br/>
              <w:t>git commit -m "chore: crear estructura inicial del portal"</w:t>
            </w:r>
            <w:r>
              <w:rPr>
                <w:rFonts w:ascii="Liberation Mono" w:hAnsi="Liberation Mono"/>
                <w:color w:val="202A35"/>
                <w:sz w:val="18"/>
              </w:rPr>
              <w:br/>
              <w:t>git status</w:t>
            </w:r>
          </w:p>
        </w:tc>
      </w:tr>
    </w:tbl>
    <w:p w14:paraId="71FC951A" w14:textId="77777777" w:rsidR="00265D13" w:rsidRDefault="00265D13">
      <w:pPr>
        <w:spacing w:after="0"/>
        <w:rPr>
          <w:rFonts w:hint="eastAsia"/>
        </w:rPr>
      </w:pPr>
    </w:p>
    <w:tbl>
      <w:tblPr>
        <w:tblW w:w="0" w:type="auto"/>
        <w:jc w:val="center"/>
        <w:tblLook w:val="04A0" w:firstRow="1" w:lastRow="0" w:firstColumn="1" w:lastColumn="0" w:noHBand="0" w:noVBand="1"/>
      </w:tblPr>
      <w:tblGrid>
        <w:gridCol w:w="3458"/>
        <w:gridCol w:w="5839"/>
      </w:tblGrid>
      <w:tr w:rsidR="00265D13" w14:paraId="764CDDB8" w14:textId="77777777">
        <w:trPr>
          <w:cantSplit/>
          <w:tblHeader/>
          <w:jc w:val="center"/>
        </w:trPr>
        <w:tc>
          <w:tcPr>
            <w:tcW w:w="3458" w:type="dxa"/>
            <w:shd w:val="clear" w:color="auto" w:fill="17365D"/>
            <w:tcMar>
              <w:top w:w="80" w:type="dxa"/>
              <w:left w:w="90" w:type="dxa"/>
              <w:bottom w:w="80" w:type="dxa"/>
              <w:right w:w="90" w:type="dxa"/>
            </w:tcMar>
            <w:vAlign w:val="center"/>
          </w:tcPr>
          <w:p w14:paraId="01F0FB56" w14:textId="77777777" w:rsidR="00265D13" w:rsidRDefault="00000000">
            <w:pPr>
              <w:spacing w:after="0"/>
              <w:rPr>
                <w:rFonts w:hint="eastAsia"/>
              </w:rPr>
            </w:pPr>
            <w:r>
              <w:rPr>
                <w:b/>
                <w:color w:val="FFFFFF"/>
                <w:sz w:val="19"/>
              </w:rPr>
              <w:t>Comando</w:t>
            </w:r>
          </w:p>
        </w:tc>
        <w:tc>
          <w:tcPr>
            <w:tcW w:w="5839" w:type="dxa"/>
            <w:shd w:val="clear" w:color="auto" w:fill="17365D"/>
            <w:tcMar>
              <w:top w:w="80" w:type="dxa"/>
              <w:left w:w="90" w:type="dxa"/>
              <w:bottom w:w="80" w:type="dxa"/>
              <w:right w:w="90" w:type="dxa"/>
            </w:tcMar>
            <w:vAlign w:val="center"/>
          </w:tcPr>
          <w:p w14:paraId="14E6D382" w14:textId="77777777" w:rsidR="00265D13" w:rsidRDefault="00000000">
            <w:pPr>
              <w:spacing w:after="0"/>
              <w:rPr>
                <w:rFonts w:hint="eastAsia"/>
              </w:rPr>
            </w:pPr>
            <w:r>
              <w:rPr>
                <w:b/>
                <w:color w:val="FFFFFF"/>
                <w:sz w:val="19"/>
              </w:rPr>
              <w:t>Qué debes comprender</w:t>
            </w:r>
          </w:p>
        </w:tc>
      </w:tr>
      <w:tr w:rsidR="00265D13" w:rsidRPr="00446195" w14:paraId="5F548A52" w14:textId="77777777">
        <w:trPr>
          <w:cantSplit/>
          <w:jc w:val="center"/>
        </w:trPr>
        <w:tc>
          <w:tcPr>
            <w:tcW w:w="3458" w:type="dxa"/>
            <w:tcBorders>
              <w:bottom w:val="single" w:sz="2" w:space="0" w:color="D9E0E7"/>
            </w:tcBorders>
            <w:shd w:val="clear" w:color="auto" w:fill="FFFFFF"/>
            <w:tcMar>
              <w:top w:w="70" w:type="dxa"/>
              <w:left w:w="90" w:type="dxa"/>
              <w:bottom w:w="70" w:type="dxa"/>
              <w:right w:w="90" w:type="dxa"/>
            </w:tcMar>
          </w:tcPr>
          <w:p w14:paraId="7DE2D539" w14:textId="77777777" w:rsidR="00265D13" w:rsidRDefault="00000000">
            <w:pPr>
              <w:spacing w:after="0" w:line="245" w:lineRule="auto"/>
              <w:rPr>
                <w:rFonts w:hint="eastAsia"/>
              </w:rPr>
            </w:pPr>
            <w:r>
              <w:rPr>
                <w:rFonts w:ascii="Liberation Mono" w:hAnsi="Liberation Mono"/>
                <w:color w:val="202A35"/>
                <w:sz w:val="17"/>
              </w:rPr>
              <w:t>git add .</w:t>
            </w:r>
          </w:p>
        </w:tc>
        <w:tc>
          <w:tcPr>
            <w:tcW w:w="5839" w:type="dxa"/>
            <w:tcBorders>
              <w:bottom w:val="single" w:sz="2" w:space="0" w:color="D9E0E7"/>
            </w:tcBorders>
            <w:shd w:val="clear" w:color="auto" w:fill="FFFFFF"/>
            <w:tcMar>
              <w:top w:w="70" w:type="dxa"/>
              <w:left w:w="90" w:type="dxa"/>
              <w:bottom w:w="70" w:type="dxa"/>
              <w:right w:w="90" w:type="dxa"/>
            </w:tcMar>
          </w:tcPr>
          <w:p w14:paraId="021AF5CE" w14:textId="77777777" w:rsidR="00265D13" w:rsidRPr="00446195" w:rsidRDefault="00000000">
            <w:pPr>
              <w:spacing w:after="0" w:line="245" w:lineRule="auto"/>
              <w:rPr>
                <w:rFonts w:hint="eastAsia"/>
                <w:lang w:val="es-ES"/>
              </w:rPr>
            </w:pPr>
            <w:r w:rsidRPr="00446195">
              <w:rPr>
                <w:sz w:val="18"/>
                <w:lang w:val="es-ES"/>
              </w:rPr>
              <w:t xml:space="preserve">Prepara archivos nuevos, modificados y borrados desde la carpeta actual hacia abajo, </w:t>
            </w:r>
            <w:proofErr w:type="gramStart"/>
            <w:r w:rsidRPr="00446195">
              <w:rPr>
                <w:sz w:val="18"/>
                <w:lang w:val="es-ES"/>
              </w:rPr>
              <w:t>respetando .</w:t>
            </w:r>
            <w:proofErr w:type="spellStart"/>
            <w:r w:rsidRPr="00446195">
              <w:rPr>
                <w:sz w:val="18"/>
                <w:lang w:val="es-ES"/>
              </w:rPr>
              <w:t>gitignore</w:t>
            </w:r>
            <w:proofErr w:type="spellEnd"/>
            <w:proofErr w:type="gramEnd"/>
            <w:r w:rsidRPr="00446195">
              <w:rPr>
                <w:sz w:val="18"/>
                <w:lang w:val="es-ES"/>
              </w:rPr>
              <w:t>. Revisa siempre qué ha incluido.</w:t>
            </w:r>
          </w:p>
        </w:tc>
      </w:tr>
      <w:tr w:rsidR="00265D13" w:rsidRPr="00446195" w14:paraId="68877C20" w14:textId="77777777">
        <w:trPr>
          <w:cantSplit/>
          <w:jc w:val="center"/>
        </w:trPr>
        <w:tc>
          <w:tcPr>
            <w:tcW w:w="3458" w:type="dxa"/>
            <w:tcBorders>
              <w:bottom w:val="single" w:sz="2" w:space="0" w:color="D9E0E7"/>
            </w:tcBorders>
            <w:shd w:val="clear" w:color="auto" w:fill="F2F4F7"/>
            <w:tcMar>
              <w:top w:w="70" w:type="dxa"/>
              <w:left w:w="90" w:type="dxa"/>
              <w:bottom w:w="70" w:type="dxa"/>
              <w:right w:w="90" w:type="dxa"/>
            </w:tcMar>
          </w:tcPr>
          <w:p w14:paraId="494B4541" w14:textId="77777777" w:rsidR="00265D13" w:rsidRDefault="00000000">
            <w:pPr>
              <w:spacing w:after="0" w:line="245" w:lineRule="auto"/>
              <w:rPr>
                <w:rFonts w:hint="eastAsia"/>
              </w:rPr>
            </w:pPr>
            <w:r>
              <w:rPr>
                <w:rFonts w:ascii="Liberation Mono" w:hAnsi="Liberation Mono"/>
                <w:color w:val="202A35"/>
                <w:sz w:val="17"/>
              </w:rPr>
              <w:t>git diff --staged</w:t>
            </w:r>
          </w:p>
        </w:tc>
        <w:tc>
          <w:tcPr>
            <w:tcW w:w="5839" w:type="dxa"/>
            <w:tcBorders>
              <w:bottom w:val="single" w:sz="2" w:space="0" w:color="D9E0E7"/>
            </w:tcBorders>
            <w:shd w:val="clear" w:color="auto" w:fill="F2F4F7"/>
            <w:tcMar>
              <w:top w:w="70" w:type="dxa"/>
              <w:left w:w="90" w:type="dxa"/>
              <w:bottom w:w="70" w:type="dxa"/>
              <w:right w:w="90" w:type="dxa"/>
            </w:tcMar>
          </w:tcPr>
          <w:p w14:paraId="67ACBACF" w14:textId="77777777" w:rsidR="00265D13" w:rsidRPr="00446195" w:rsidRDefault="00000000">
            <w:pPr>
              <w:spacing w:after="0" w:line="245" w:lineRule="auto"/>
              <w:rPr>
                <w:rFonts w:hint="eastAsia"/>
                <w:lang w:val="es-ES"/>
              </w:rPr>
            </w:pPr>
            <w:r w:rsidRPr="00446195">
              <w:rPr>
                <w:sz w:val="18"/>
                <w:lang w:val="es-ES"/>
              </w:rPr>
              <w:t xml:space="preserve">Muestra exactamente los cambios preparados que entrarán en el próximo </w:t>
            </w:r>
            <w:proofErr w:type="spellStart"/>
            <w:r w:rsidRPr="00446195">
              <w:rPr>
                <w:sz w:val="18"/>
                <w:lang w:val="es-ES"/>
              </w:rPr>
              <w:t>commit</w:t>
            </w:r>
            <w:proofErr w:type="spellEnd"/>
            <w:r w:rsidRPr="00446195">
              <w:rPr>
                <w:sz w:val="18"/>
                <w:lang w:val="es-ES"/>
              </w:rPr>
              <w:t>.</w:t>
            </w:r>
          </w:p>
        </w:tc>
      </w:tr>
      <w:tr w:rsidR="00265D13" w:rsidRPr="00446195" w14:paraId="3C7E9ECE" w14:textId="77777777">
        <w:trPr>
          <w:cantSplit/>
          <w:jc w:val="center"/>
        </w:trPr>
        <w:tc>
          <w:tcPr>
            <w:tcW w:w="3458" w:type="dxa"/>
            <w:tcBorders>
              <w:bottom w:val="single" w:sz="2" w:space="0" w:color="D9E0E7"/>
            </w:tcBorders>
            <w:shd w:val="clear" w:color="auto" w:fill="FFFFFF"/>
            <w:tcMar>
              <w:top w:w="70" w:type="dxa"/>
              <w:left w:w="90" w:type="dxa"/>
              <w:bottom w:w="70" w:type="dxa"/>
              <w:right w:w="90" w:type="dxa"/>
            </w:tcMar>
          </w:tcPr>
          <w:p w14:paraId="30B1CB2A" w14:textId="77777777" w:rsidR="00265D13" w:rsidRDefault="00000000">
            <w:pPr>
              <w:spacing w:after="0" w:line="245" w:lineRule="auto"/>
              <w:rPr>
                <w:rFonts w:hint="eastAsia"/>
              </w:rPr>
            </w:pPr>
            <w:r>
              <w:rPr>
                <w:rFonts w:ascii="Liberation Mono" w:hAnsi="Liberation Mono"/>
                <w:color w:val="202A35"/>
                <w:sz w:val="17"/>
              </w:rPr>
              <w:t>git commit -m "..."</w:t>
            </w:r>
          </w:p>
        </w:tc>
        <w:tc>
          <w:tcPr>
            <w:tcW w:w="5839" w:type="dxa"/>
            <w:tcBorders>
              <w:bottom w:val="single" w:sz="2" w:space="0" w:color="D9E0E7"/>
            </w:tcBorders>
            <w:shd w:val="clear" w:color="auto" w:fill="FFFFFF"/>
            <w:tcMar>
              <w:top w:w="70" w:type="dxa"/>
              <w:left w:w="90" w:type="dxa"/>
              <w:bottom w:w="70" w:type="dxa"/>
              <w:right w:w="90" w:type="dxa"/>
            </w:tcMar>
          </w:tcPr>
          <w:p w14:paraId="2FCBE78B" w14:textId="77777777" w:rsidR="00265D13" w:rsidRPr="00446195" w:rsidRDefault="00000000">
            <w:pPr>
              <w:spacing w:after="0" w:line="245" w:lineRule="auto"/>
              <w:rPr>
                <w:rFonts w:hint="eastAsia"/>
                <w:lang w:val="es-ES"/>
              </w:rPr>
            </w:pPr>
            <w:r w:rsidRPr="00446195">
              <w:rPr>
                <w:sz w:val="18"/>
                <w:lang w:val="es-ES"/>
              </w:rPr>
              <w:t>Registra en el historial local únicamente el contenido que estaba preparado.</w:t>
            </w:r>
          </w:p>
        </w:tc>
      </w:tr>
      <w:tr w:rsidR="00265D13" w:rsidRPr="00446195" w14:paraId="47164915" w14:textId="77777777">
        <w:trPr>
          <w:cantSplit/>
          <w:jc w:val="center"/>
        </w:trPr>
        <w:tc>
          <w:tcPr>
            <w:tcW w:w="3458" w:type="dxa"/>
            <w:tcBorders>
              <w:bottom w:val="single" w:sz="2" w:space="0" w:color="D9E0E7"/>
            </w:tcBorders>
            <w:shd w:val="clear" w:color="auto" w:fill="F2F4F7"/>
            <w:tcMar>
              <w:top w:w="70" w:type="dxa"/>
              <w:left w:w="90" w:type="dxa"/>
              <w:bottom w:w="70" w:type="dxa"/>
              <w:right w:w="90" w:type="dxa"/>
            </w:tcMar>
          </w:tcPr>
          <w:p w14:paraId="609F2079" w14:textId="77777777" w:rsidR="00265D13" w:rsidRDefault="00000000">
            <w:pPr>
              <w:spacing w:after="0" w:line="245" w:lineRule="auto"/>
              <w:rPr>
                <w:rFonts w:hint="eastAsia"/>
              </w:rPr>
            </w:pPr>
            <w:r>
              <w:rPr>
                <w:rFonts w:ascii="Liberation Mono" w:hAnsi="Liberation Mono"/>
                <w:color w:val="202A35"/>
                <w:sz w:val="17"/>
              </w:rPr>
              <w:t>git status</w:t>
            </w:r>
          </w:p>
        </w:tc>
        <w:tc>
          <w:tcPr>
            <w:tcW w:w="5839" w:type="dxa"/>
            <w:tcBorders>
              <w:bottom w:val="single" w:sz="2" w:space="0" w:color="D9E0E7"/>
            </w:tcBorders>
            <w:shd w:val="clear" w:color="auto" w:fill="F2F4F7"/>
            <w:tcMar>
              <w:top w:w="70" w:type="dxa"/>
              <w:left w:w="90" w:type="dxa"/>
              <w:bottom w:w="70" w:type="dxa"/>
              <w:right w:w="90" w:type="dxa"/>
            </w:tcMar>
          </w:tcPr>
          <w:p w14:paraId="53ADA16A" w14:textId="77777777" w:rsidR="00265D13" w:rsidRPr="00446195" w:rsidRDefault="00000000">
            <w:pPr>
              <w:spacing w:after="0" w:line="245" w:lineRule="auto"/>
              <w:rPr>
                <w:rFonts w:hint="eastAsia"/>
                <w:lang w:val="es-ES"/>
              </w:rPr>
            </w:pPr>
            <w:r w:rsidRPr="00446195">
              <w:rPr>
                <w:sz w:val="18"/>
                <w:lang w:val="es-ES"/>
              </w:rPr>
              <w:t xml:space="preserve">Después del </w:t>
            </w:r>
            <w:proofErr w:type="spellStart"/>
            <w:r w:rsidRPr="00446195">
              <w:rPr>
                <w:sz w:val="18"/>
                <w:lang w:val="es-ES"/>
              </w:rPr>
              <w:t>commit</w:t>
            </w:r>
            <w:proofErr w:type="spellEnd"/>
            <w:r w:rsidRPr="00446195">
              <w:rPr>
                <w:sz w:val="18"/>
                <w:lang w:val="es-ES"/>
              </w:rPr>
              <w:t xml:space="preserve"> debería indicar </w:t>
            </w:r>
            <w:proofErr w:type="spellStart"/>
            <w:r w:rsidRPr="00446195">
              <w:rPr>
                <w:sz w:val="18"/>
                <w:lang w:val="es-ES"/>
              </w:rPr>
              <w:t>working</w:t>
            </w:r>
            <w:proofErr w:type="spellEnd"/>
            <w:r w:rsidRPr="00446195">
              <w:rPr>
                <w:sz w:val="18"/>
                <w:lang w:val="es-ES"/>
              </w:rPr>
              <w:t xml:space="preserve"> </w:t>
            </w:r>
            <w:proofErr w:type="spellStart"/>
            <w:r w:rsidRPr="00446195">
              <w:rPr>
                <w:sz w:val="18"/>
                <w:lang w:val="es-ES"/>
              </w:rPr>
              <w:t>tree</w:t>
            </w:r>
            <w:proofErr w:type="spellEnd"/>
            <w:r w:rsidRPr="00446195">
              <w:rPr>
                <w:sz w:val="18"/>
                <w:lang w:val="es-ES"/>
              </w:rPr>
              <w:t xml:space="preserve"> </w:t>
            </w:r>
            <w:proofErr w:type="spellStart"/>
            <w:r w:rsidRPr="00446195">
              <w:rPr>
                <w:sz w:val="18"/>
                <w:lang w:val="es-ES"/>
              </w:rPr>
              <w:t>clean</w:t>
            </w:r>
            <w:proofErr w:type="spellEnd"/>
            <w:r w:rsidRPr="00446195">
              <w:rPr>
                <w:sz w:val="18"/>
                <w:lang w:val="es-ES"/>
              </w:rPr>
              <w:t xml:space="preserve"> si no quedan cambios pendientes.</w:t>
            </w:r>
          </w:p>
        </w:tc>
      </w:tr>
    </w:tbl>
    <w:p w14:paraId="3CFE81D9"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3B5EACEC" w14:textId="77777777">
        <w:trPr>
          <w:cantSplit/>
          <w:jc w:val="center"/>
        </w:trPr>
        <w:tc>
          <w:tcPr>
            <w:tcW w:w="10036" w:type="dxa"/>
            <w:tcBorders>
              <w:left w:val="single" w:sz="18" w:space="0" w:color="365F91"/>
            </w:tcBorders>
            <w:shd w:val="clear" w:color="auto" w:fill="E8F3E8"/>
            <w:tcMar>
              <w:top w:w="100" w:type="dxa"/>
              <w:left w:w="150" w:type="dxa"/>
              <w:bottom w:w="100" w:type="dxa"/>
              <w:right w:w="150" w:type="dxa"/>
            </w:tcMar>
          </w:tcPr>
          <w:p w14:paraId="0AC825CC" w14:textId="77777777" w:rsidR="00265D13" w:rsidRPr="00446195" w:rsidRDefault="00000000">
            <w:pPr>
              <w:spacing w:after="0"/>
              <w:rPr>
                <w:rFonts w:hint="eastAsia"/>
                <w:lang w:val="es-ES"/>
              </w:rPr>
            </w:pPr>
            <w:r w:rsidRPr="00446195">
              <w:rPr>
                <w:b/>
                <w:color w:val="17365D"/>
                <w:lang w:val="es-ES"/>
              </w:rPr>
              <w:t xml:space="preserve">Punto de control. </w:t>
            </w:r>
            <w:r w:rsidRPr="00446195">
              <w:rPr>
                <w:lang w:val="es-ES"/>
              </w:rPr>
              <w:t xml:space="preserve">No continúes hasta que </w:t>
            </w:r>
            <w:proofErr w:type="spellStart"/>
            <w:r w:rsidRPr="00446195">
              <w:rPr>
                <w:lang w:val="es-ES"/>
              </w:rPr>
              <w:t>git</w:t>
            </w:r>
            <w:proofErr w:type="spellEnd"/>
            <w:r w:rsidRPr="00446195">
              <w:rPr>
                <w:lang w:val="es-ES"/>
              </w:rPr>
              <w:t xml:space="preserve"> </w:t>
            </w:r>
            <w:proofErr w:type="gramStart"/>
            <w:r w:rsidRPr="00446195">
              <w:rPr>
                <w:lang w:val="es-ES"/>
              </w:rPr>
              <w:t>status</w:t>
            </w:r>
            <w:proofErr w:type="gramEnd"/>
            <w:r w:rsidRPr="00446195">
              <w:rPr>
                <w:lang w:val="es-ES"/>
              </w:rPr>
              <w:t xml:space="preserve"> indique un árbol limpio. Si no ocurre, lee la salida y averigua qué archivo queda pendiente.</w:t>
            </w:r>
          </w:p>
        </w:tc>
      </w:tr>
    </w:tbl>
    <w:p w14:paraId="3A1C9AD9" w14:textId="77777777" w:rsidR="00265D13" w:rsidRPr="00446195" w:rsidRDefault="00265D13">
      <w:pPr>
        <w:spacing w:after="0"/>
        <w:rPr>
          <w:rFonts w:hint="eastAsia"/>
          <w:lang w:val="es-ES"/>
        </w:rPr>
      </w:pPr>
    </w:p>
    <w:p w14:paraId="766D4AC0" w14:textId="77777777" w:rsidR="00265D13" w:rsidRPr="00446195" w:rsidRDefault="00000000">
      <w:pPr>
        <w:pStyle w:val="Heading1"/>
        <w:rPr>
          <w:lang w:val="es-ES"/>
        </w:rPr>
      </w:pPr>
      <w:r w:rsidRPr="00446195">
        <w:rPr>
          <w:rFonts w:ascii="Liberation Sans" w:hAnsi="Liberation Sans"/>
          <w:lang w:val="es-ES"/>
        </w:rPr>
        <w:lastRenderedPageBreak/>
        <w:t xml:space="preserve">4. Entender de verdad el </w:t>
      </w:r>
      <w:proofErr w:type="spellStart"/>
      <w:r w:rsidRPr="00446195">
        <w:rPr>
          <w:rFonts w:ascii="Liberation Sans" w:hAnsi="Liberation Sans"/>
          <w:lang w:val="es-ES"/>
        </w:rPr>
        <w:t>stage</w:t>
      </w:r>
      <w:proofErr w:type="spellEnd"/>
    </w:p>
    <w:p w14:paraId="59D9925F" w14:textId="77777777" w:rsidR="00265D13" w:rsidRPr="00446195" w:rsidRDefault="00000000">
      <w:pPr>
        <w:rPr>
          <w:rFonts w:hint="eastAsia"/>
          <w:lang w:val="es-ES"/>
        </w:rPr>
      </w:pPr>
      <w:r w:rsidRPr="00446195">
        <w:rPr>
          <w:lang w:val="es-ES"/>
        </w:rPr>
        <w:t xml:space="preserve">El </w:t>
      </w:r>
      <w:proofErr w:type="spellStart"/>
      <w:r w:rsidRPr="00446195">
        <w:rPr>
          <w:lang w:val="es-ES"/>
        </w:rPr>
        <w:t>stage</w:t>
      </w:r>
      <w:proofErr w:type="spellEnd"/>
      <w:r w:rsidRPr="00446195">
        <w:rPr>
          <w:lang w:val="es-ES"/>
        </w:rPr>
        <w:t xml:space="preserve"> no es una carpeta visible ni una copia de seguridad. Es el índice con la selección exacta de contenido que Git utilizará para el siguiente </w:t>
      </w:r>
      <w:proofErr w:type="spellStart"/>
      <w:r w:rsidRPr="00446195">
        <w:rPr>
          <w:lang w:val="es-ES"/>
        </w:rPr>
        <w:t>commit</w:t>
      </w:r>
      <w:proofErr w:type="spellEnd"/>
      <w:r w:rsidRPr="00446195">
        <w:rPr>
          <w:lang w:val="es-ES"/>
        </w:rPr>
        <w:t>. Un mismo archivo puede contener simultáneamente una versión preparada y cambios posteriores todavía sin preparar.</w:t>
      </w:r>
    </w:p>
    <w:p w14:paraId="0AD132A3" w14:textId="77777777" w:rsidR="00265D13" w:rsidRPr="00446195" w:rsidRDefault="00000000">
      <w:pPr>
        <w:keepNext/>
        <w:shd w:val="clear" w:color="auto" w:fill="17365D"/>
        <w:spacing w:before="200"/>
        <w:rPr>
          <w:rFonts w:hint="eastAsia"/>
          <w:lang w:val="es-ES"/>
        </w:rPr>
      </w:pPr>
      <w:r w:rsidRPr="00446195">
        <w:rPr>
          <w:b/>
          <w:color w:val="FFFFFF"/>
          <w:sz w:val="20"/>
          <w:lang w:val="es-ES"/>
        </w:rPr>
        <w:t xml:space="preserve">LABORATORIO </w:t>
      </w:r>
      <w:proofErr w:type="gramStart"/>
      <w:r w:rsidRPr="00446195">
        <w:rPr>
          <w:b/>
          <w:color w:val="FFFFFF"/>
          <w:sz w:val="20"/>
          <w:lang w:val="es-ES"/>
        </w:rPr>
        <w:t xml:space="preserve">2  </w:t>
      </w:r>
      <w:r w:rsidRPr="00446195">
        <w:rPr>
          <w:b/>
          <w:color w:val="FFFFFF"/>
          <w:sz w:val="24"/>
          <w:lang w:val="es-ES"/>
        </w:rPr>
        <w:t>Dos</w:t>
      </w:r>
      <w:proofErr w:type="gramEnd"/>
      <w:r w:rsidRPr="00446195">
        <w:rPr>
          <w:b/>
          <w:color w:val="FFFFFF"/>
          <w:sz w:val="24"/>
          <w:lang w:val="es-ES"/>
        </w:rPr>
        <w:t xml:space="preserve"> versiones del mismo archivo</w:t>
      </w:r>
    </w:p>
    <w:tbl>
      <w:tblPr>
        <w:tblW w:w="0" w:type="auto"/>
        <w:jc w:val="center"/>
        <w:tblLook w:val="04A0" w:firstRow="1" w:lastRow="0" w:firstColumn="1" w:lastColumn="0" w:noHBand="0" w:noVBand="1"/>
      </w:tblPr>
      <w:tblGrid>
        <w:gridCol w:w="10036"/>
      </w:tblGrid>
      <w:tr w:rsidR="00265D13" w:rsidRPr="00446195" w14:paraId="392C52DC"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16904ED1" w14:textId="77777777" w:rsidR="00265D13" w:rsidRPr="00446195" w:rsidRDefault="00000000">
            <w:pPr>
              <w:spacing w:after="0"/>
              <w:rPr>
                <w:rFonts w:hint="eastAsia"/>
                <w:lang w:val="es-ES"/>
              </w:rPr>
            </w:pPr>
            <w:r w:rsidRPr="00446195">
              <w:rPr>
                <w:b/>
                <w:color w:val="17365D"/>
                <w:lang w:val="es-ES"/>
              </w:rPr>
              <w:t xml:space="preserve">Objetivo. </w:t>
            </w:r>
            <w:r w:rsidRPr="00446195">
              <w:rPr>
                <w:lang w:val="es-ES"/>
              </w:rPr>
              <w:t xml:space="preserve">Distinguir cambios preparados de cambios no preparados y comprobar qué recupera realmente </w:t>
            </w:r>
            <w:proofErr w:type="spellStart"/>
            <w:r w:rsidRPr="00446195">
              <w:rPr>
                <w:lang w:val="es-ES"/>
              </w:rPr>
              <w:t>git</w:t>
            </w:r>
            <w:proofErr w:type="spellEnd"/>
            <w:r w:rsidRPr="00446195">
              <w:rPr>
                <w:lang w:val="es-ES"/>
              </w:rPr>
              <w:t xml:space="preserve"> </w:t>
            </w:r>
            <w:proofErr w:type="spellStart"/>
            <w:r w:rsidRPr="00446195">
              <w:rPr>
                <w:lang w:val="es-ES"/>
              </w:rPr>
              <w:t>restore</w:t>
            </w:r>
            <w:proofErr w:type="spellEnd"/>
            <w:r w:rsidRPr="00446195">
              <w:rPr>
                <w:lang w:val="es-ES"/>
              </w:rPr>
              <w:t>.</w:t>
            </w:r>
          </w:p>
        </w:tc>
      </w:tr>
    </w:tbl>
    <w:p w14:paraId="74739ED5" w14:textId="77777777" w:rsidR="00265D13" w:rsidRPr="00446195" w:rsidRDefault="00265D13">
      <w:pPr>
        <w:spacing w:after="0"/>
        <w:rPr>
          <w:rFonts w:hint="eastAsia"/>
          <w:lang w:val="es-ES"/>
        </w:rPr>
      </w:pPr>
    </w:p>
    <w:p w14:paraId="12A13436" w14:textId="77777777" w:rsidR="00265D13" w:rsidRPr="00446195" w:rsidRDefault="00000000">
      <w:pPr>
        <w:spacing w:after="60"/>
        <w:ind w:left="312" w:hanging="255"/>
        <w:rPr>
          <w:rFonts w:hint="eastAsia"/>
          <w:lang w:val="es-ES"/>
        </w:rPr>
      </w:pPr>
      <w:r w:rsidRPr="00446195">
        <w:rPr>
          <w:b/>
          <w:color w:val="365F91"/>
          <w:lang w:val="es-ES"/>
        </w:rPr>
        <w:t xml:space="preserve">1. </w:t>
      </w:r>
      <w:r w:rsidRPr="00446195">
        <w:rPr>
          <w:lang w:val="es-ES"/>
        </w:rPr>
        <w:t xml:space="preserve">Comprueba que el repositorio está limpio con </w:t>
      </w:r>
      <w:proofErr w:type="spellStart"/>
      <w:r w:rsidRPr="00446195">
        <w:rPr>
          <w:lang w:val="es-ES"/>
        </w:rPr>
        <w:t>git</w:t>
      </w:r>
      <w:proofErr w:type="spellEnd"/>
      <w:r w:rsidRPr="00446195">
        <w:rPr>
          <w:lang w:val="es-ES"/>
        </w:rPr>
        <w:t xml:space="preserve"> </w:t>
      </w:r>
      <w:proofErr w:type="gramStart"/>
      <w:r w:rsidRPr="00446195">
        <w:rPr>
          <w:lang w:val="es-ES"/>
        </w:rPr>
        <w:t>status</w:t>
      </w:r>
      <w:proofErr w:type="gramEnd"/>
      <w:r w:rsidRPr="00446195">
        <w:rPr>
          <w:lang w:val="es-ES"/>
        </w:rPr>
        <w:t>.</w:t>
      </w:r>
    </w:p>
    <w:p w14:paraId="4D5CC592" w14:textId="77777777" w:rsidR="00265D13" w:rsidRPr="00446195" w:rsidRDefault="00000000">
      <w:pPr>
        <w:spacing w:after="60"/>
        <w:ind w:left="312" w:hanging="255"/>
        <w:rPr>
          <w:rFonts w:hint="eastAsia"/>
          <w:lang w:val="es-ES"/>
        </w:rPr>
      </w:pPr>
      <w:r w:rsidRPr="00446195">
        <w:rPr>
          <w:b/>
          <w:color w:val="365F91"/>
          <w:lang w:val="es-ES"/>
        </w:rPr>
        <w:t xml:space="preserve">2. </w:t>
      </w:r>
      <w:r w:rsidRPr="00446195">
        <w:rPr>
          <w:lang w:val="es-ES"/>
        </w:rPr>
        <w:t>Cambia el h1 de index.html por “Portal de Rick C-137” y guarda.</w:t>
      </w:r>
    </w:p>
    <w:p w14:paraId="7B145697" w14:textId="77777777" w:rsidR="00265D13" w:rsidRPr="00446195" w:rsidRDefault="00000000">
      <w:pPr>
        <w:spacing w:after="60"/>
        <w:ind w:left="312" w:hanging="255"/>
        <w:rPr>
          <w:rFonts w:hint="eastAsia"/>
          <w:lang w:val="es-ES"/>
        </w:rPr>
      </w:pPr>
      <w:r w:rsidRPr="00446195">
        <w:rPr>
          <w:b/>
          <w:color w:val="365F91"/>
          <w:lang w:val="es-ES"/>
        </w:rPr>
        <w:t xml:space="preserve">3. </w:t>
      </w:r>
      <w:r w:rsidRPr="00446195">
        <w:rPr>
          <w:lang w:val="es-ES"/>
        </w:rPr>
        <w:t xml:space="preserve">Ejecuta </w:t>
      </w:r>
      <w:proofErr w:type="spellStart"/>
      <w:r w:rsidRPr="00446195">
        <w:rPr>
          <w:lang w:val="es-ES"/>
        </w:rPr>
        <w:t>git</w:t>
      </w:r>
      <w:proofErr w:type="spellEnd"/>
      <w:r w:rsidRPr="00446195">
        <w:rPr>
          <w:lang w:val="es-ES"/>
        </w:rPr>
        <w:t xml:space="preserve"> </w:t>
      </w:r>
      <w:proofErr w:type="spellStart"/>
      <w:r w:rsidRPr="00446195">
        <w:rPr>
          <w:lang w:val="es-ES"/>
        </w:rPr>
        <w:t>add</w:t>
      </w:r>
      <w:proofErr w:type="spellEnd"/>
      <w:r w:rsidRPr="00446195">
        <w:rPr>
          <w:lang w:val="es-ES"/>
        </w:rPr>
        <w:t xml:space="preserve"> index.html. Esa versión queda preparada.</w:t>
      </w:r>
    </w:p>
    <w:p w14:paraId="564AD5EA" w14:textId="77777777" w:rsidR="00265D13" w:rsidRPr="00446195" w:rsidRDefault="00000000">
      <w:pPr>
        <w:spacing w:after="60"/>
        <w:ind w:left="312" w:hanging="255"/>
        <w:rPr>
          <w:rFonts w:hint="eastAsia"/>
          <w:lang w:val="es-ES"/>
        </w:rPr>
      </w:pPr>
      <w:r w:rsidRPr="00446195">
        <w:rPr>
          <w:b/>
          <w:color w:val="365F91"/>
          <w:lang w:val="es-ES"/>
        </w:rPr>
        <w:t xml:space="preserve">4. </w:t>
      </w:r>
      <w:r w:rsidRPr="00446195">
        <w:rPr>
          <w:lang w:val="es-ES"/>
        </w:rPr>
        <w:t xml:space="preserve">Sin hacer </w:t>
      </w:r>
      <w:proofErr w:type="spellStart"/>
      <w:r w:rsidRPr="00446195">
        <w:rPr>
          <w:lang w:val="es-ES"/>
        </w:rPr>
        <w:t>commit</w:t>
      </w:r>
      <w:proofErr w:type="spellEnd"/>
      <w:r w:rsidRPr="00446195">
        <w:rPr>
          <w:lang w:val="es-ES"/>
        </w:rPr>
        <w:t>, vuelve a editar el mismo h1 y escribe “Portal interdimensional de Rick C-137”. Guarda de nuevo.</w:t>
      </w:r>
    </w:p>
    <w:p w14:paraId="0FFD63FA" w14:textId="77777777" w:rsidR="00265D13" w:rsidRPr="00446195" w:rsidRDefault="00000000">
      <w:pPr>
        <w:spacing w:after="60"/>
        <w:ind w:left="312" w:hanging="255"/>
        <w:rPr>
          <w:rFonts w:hint="eastAsia"/>
          <w:lang w:val="es-ES"/>
        </w:rPr>
      </w:pPr>
      <w:r w:rsidRPr="00446195">
        <w:rPr>
          <w:b/>
          <w:color w:val="365F91"/>
          <w:lang w:val="es-ES"/>
        </w:rPr>
        <w:t xml:space="preserve">5. </w:t>
      </w:r>
      <w:r w:rsidRPr="00446195">
        <w:rPr>
          <w:lang w:val="es-ES"/>
        </w:rPr>
        <w:t>Ejecuta los tres comandos de inspección siguientes y compara sus salidas.</w:t>
      </w:r>
    </w:p>
    <w:tbl>
      <w:tblPr>
        <w:tblW w:w="0" w:type="auto"/>
        <w:jc w:val="center"/>
        <w:tblLook w:val="04A0" w:firstRow="1" w:lastRow="0" w:firstColumn="1" w:lastColumn="0" w:noHBand="0" w:noVBand="1"/>
      </w:tblPr>
      <w:tblGrid>
        <w:gridCol w:w="10036"/>
      </w:tblGrid>
      <w:tr w:rsidR="00265D13" w14:paraId="6D2C800B"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06F12BDD" w14:textId="77777777" w:rsidR="00265D13" w:rsidRDefault="00000000">
            <w:pPr>
              <w:spacing w:after="0" w:line="240" w:lineRule="auto"/>
              <w:rPr>
                <w:rFonts w:hint="eastAsia"/>
              </w:rPr>
            </w:pPr>
            <w:r>
              <w:rPr>
                <w:rFonts w:ascii="Liberation Mono" w:hAnsi="Liberation Mono"/>
                <w:color w:val="202A35"/>
                <w:sz w:val="18"/>
              </w:rPr>
              <w:t>git status</w:t>
            </w:r>
            <w:r>
              <w:rPr>
                <w:rFonts w:ascii="Liberation Mono" w:hAnsi="Liberation Mono"/>
                <w:color w:val="202A35"/>
                <w:sz w:val="18"/>
              </w:rPr>
              <w:br/>
              <w:t>git diff</w:t>
            </w:r>
            <w:r>
              <w:rPr>
                <w:rFonts w:ascii="Liberation Mono" w:hAnsi="Liberation Mono"/>
                <w:color w:val="202A35"/>
                <w:sz w:val="18"/>
              </w:rPr>
              <w:br/>
              <w:t>git diff --staged</w:t>
            </w:r>
          </w:p>
        </w:tc>
      </w:tr>
    </w:tbl>
    <w:p w14:paraId="5F392021" w14:textId="77777777" w:rsidR="00265D13" w:rsidRDefault="00265D13">
      <w:pPr>
        <w:spacing w:after="0"/>
        <w:rPr>
          <w:rFonts w:hint="eastAsia"/>
        </w:rPr>
      </w:pPr>
    </w:p>
    <w:tbl>
      <w:tblPr>
        <w:tblW w:w="0" w:type="auto"/>
        <w:jc w:val="center"/>
        <w:tblLook w:val="04A0" w:firstRow="1" w:lastRow="0" w:firstColumn="1" w:lastColumn="0" w:noHBand="0" w:noVBand="1"/>
      </w:tblPr>
      <w:tblGrid>
        <w:gridCol w:w="3175"/>
        <w:gridCol w:w="6123"/>
      </w:tblGrid>
      <w:tr w:rsidR="00265D13" w14:paraId="099345F5" w14:textId="77777777">
        <w:trPr>
          <w:cantSplit/>
          <w:tblHeader/>
          <w:jc w:val="center"/>
        </w:trPr>
        <w:tc>
          <w:tcPr>
            <w:tcW w:w="3175" w:type="dxa"/>
            <w:shd w:val="clear" w:color="auto" w:fill="17365D"/>
            <w:tcMar>
              <w:top w:w="80" w:type="dxa"/>
              <w:left w:w="90" w:type="dxa"/>
              <w:bottom w:w="80" w:type="dxa"/>
              <w:right w:w="90" w:type="dxa"/>
            </w:tcMar>
            <w:vAlign w:val="center"/>
          </w:tcPr>
          <w:p w14:paraId="2D926ED3" w14:textId="77777777" w:rsidR="00265D13" w:rsidRDefault="00000000">
            <w:pPr>
              <w:spacing w:after="0"/>
              <w:rPr>
                <w:rFonts w:hint="eastAsia"/>
              </w:rPr>
            </w:pPr>
            <w:r>
              <w:rPr>
                <w:b/>
                <w:color w:val="FFFFFF"/>
                <w:sz w:val="19"/>
              </w:rPr>
              <w:t>Consulta</w:t>
            </w:r>
          </w:p>
        </w:tc>
        <w:tc>
          <w:tcPr>
            <w:tcW w:w="6123" w:type="dxa"/>
            <w:shd w:val="clear" w:color="auto" w:fill="17365D"/>
            <w:tcMar>
              <w:top w:w="80" w:type="dxa"/>
              <w:left w:w="90" w:type="dxa"/>
              <w:bottom w:w="80" w:type="dxa"/>
              <w:right w:w="90" w:type="dxa"/>
            </w:tcMar>
            <w:vAlign w:val="center"/>
          </w:tcPr>
          <w:p w14:paraId="65B27083" w14:textId="77777777" w:rsidR="00265D13" w:rsidRDefault="00000000">
            <w:pPr>
              <w:spacing w:after="0"/>
              <w:rPr>
                <w:rFonts w:hint="eastAsia"/>
              </w:rPr>
            </w:pPr>
            <w:r>
              <w:rPr>
                <w:b/>
                <w:color w:val="FFFFFF"/>
                <w:sz w:val="19"/>
              </w:rPr>
              <w:t>Qué debería mostrar</w:t>
            </w:r>
          </w:p>
        </w:tc>
      </w:tr>
      <w:tr w:rsidR="00265D13" w:rsidRPr="00446195" w14:paraId="032BEC9B" w14:textId="77777777">
        <w:trPr>
          <w:cantSplit/>
          <w:jc w:val="center"/>
        </w:trPr>
        <w:tc>
          <w:tcPr>
            <w:tcW w:w="3175" w:type="dxa"/>
            <w:tcBorders>
              <w:bottom w:val="single" w:sz="2" w:space="0" w:color="D9E0E7"/>
            </w:tcBorders>
            <w:shd w:val="clear" w:color="auto" w:fill="FFFFFF"/>
            <w:tcMar>
              <w:top w:w="70" w:type="dxa"/>
              <w:left w:w="90" w:type="dxa"/>
              <w:bottom w:w="70" w:type="dxa"/>
              <w:right w:w="90" w:type="dxa"/>
            </w:tcMar>
          </w:tcPr>
          <w:p w14:paraId="71EF7ED9" w14:textId="77777777" w:rsidR="00265D13" w:rsidRDefault="00000000">
            <w:pPr>
              <w:spacing w:after="0" w:line="245" w:lineRule="auto"/>
              <w:rPr>
                <w:rFonts w:hint="eastAsia"/>
              </w:rPr>
            </w:pPr>
            <w:r>
              <w:rPr>
                <w:rFonts w:ascii="Liberation Mono" w:hAnsi="Liberation Mono"/>
                <w:color w:val="202A35"/>
                <w:sz w:val="17"/>
              </w:rPr>
              <w:t>git status</w:t>
            </w:r>
          </w:p>
        </w:tc>
        <w:tc>
          <w:tcPr>
            <w:tcW w:w="6123" w:type="dxa"/>
            <w:tcBorders>
              <w:bottom w:val="single" w:sz="2" w:space="0" w:color="D9E0E7"/>
            </w:tcBorders>
            <w:shd w:val="clear" w:color="auto" w:fill="FFFFFF"/>
            <w:tcMar>
              <w:top w:w="70" w:type="dxa"/>
              <w:left w:w="90" w:type="dxa"/>
              <w:bottom w:w="70" w:type="dxa"/>
              <w:right w:w="90" w:type="dxa"/>
            </w:tcMar>
          </w:tcPr>
          <w:p w14:paraId="0BE2498A" w14:textId="77777777" w:rsidR="00265D13" w:rsidRPr="00446195" w:rsidRDefault="00000000">
            <w:pPr>
              <w:spacing w:after="0" w:line="245" w:lineRule="auto"/>
              <w:rPr>
                <w:rFonts w:hint="eastAsia"/>
                <w:lang w:val="es-ES"/>
              </w:rPr>
            </w:pPr>
            <w:r w:rsidRPr="00446195">
              <w:rPr>
                <w:sz w:val="18"/>
                <w:lang w:val="es-ES"/>
              </w:rPr>
              <w:t>index.html tiene cambios preparados y, además, cambios posteriores sin preparar.</w:t>
            </w:r>
          </w:p>
        </w:tc>
      </w:tr>
      <w:tr w:rsidR="00265D13" w:rsidRPr="00446195" w14:paraId="1C9FC3E0" w14:textId="77777777">
        <w:trPr>
          <w:cantSplit/>
          <w:jc w:val="center"/>
        </w:trPr>
        <w:tc>
          <w:tcPr>
            <w:tcW w:w="3175" w:type="dxa"/>
            <w:tcBorders>
              <w:bottom w:val="single" w:sz="2" w:space="0" w:color="D9E0E7"/>
            </w:tcBorders>
            <w:shd w:val="clear" w:color="auto" w:fill="F2F4F7"/>
            <w:tcMar>
              <w:top w:w="70" w:type="dxa"/>
              <w:left w:w="90" w:type="dxa"/>
              <w:bottom w:w="70" w:type="dxa"/>
              <w:right w:w="90" w:type="dxa"/>
            </w:tcMar>
          </w:tcPr>
          <w:p w14:paraId="4720B5FF" w14:textId="77777777" w:rsidR="00265D13" w:rsidRDefault="00000000">
            <w:pPr>
              <w:spacing w:after="0" w:line="245" w:lineRule="auto"/>
              <w:rPr>
                <w:rFonts w:hint="eastAsia"/>
              </w:rPr>
            </w:pPr>
            <w:r>
              <w:rPr>
                <w:rFonts w:ascii="Liberation Mono" w:hAnsi="Liberation Mono"/>
                <w:color w:val="202A35"/>
                <w:sz w:val="17"/>
              </w:rPr>
              <w:t>git diff</w:t>
            </w:r>
          </w:p>
        </w:tc>
        <w:tc>
          <w:tcPr>
            <w:tcW w:w="6123" w:type="dxa"/>
            <w:tcBorders>
              <w:bottom w:val="single" w:sz="2" w:space="0" w:color="D9E0E7"/>
            </w:tcBorders>
            <w:shd w:val="clear" w:color="auto" w:fill="F2F4F7"/>
            <w:tcMar>
              <w:top w:w="70" w:type="dxa"/>
              <w:left w:w="90" w:type="dxa"/>
              <w:bottom w:w="70" w:type="dxa"/>
              <w:right w:w="90" w:type="dxa"/>
            </w:tcMar>
          </w:tcPr>
          <w:p w14:paraId="4CF2E09D" w14:textId="77777777" w:rsidR="00265D13" w:rsidRPr="00446195" w:rsidRDefault="00000000">
            <w:pPr>
              <w:spacing w:after="0" w:line="245" w:lineRule="auto"/>
              <w:rPr>
                <w:rFonts w:hint="eastAsia"/>
                <w:lang w:val="es-ES"/>
              </w:rPr>
            </w:pPr>
            <w:r w:rsidRPr="00446195">
              <w:rPr>
                <w:sz w:val="18"/>
                <w:lang w:val="es-ES"/>
              </w:rPr>
              <w:t>La diferencia entre la carpeta de trabajo y el stage: la segunda edición.</w:t>
            </w:r>
          </w:p>
        </w:tc>
      </w:tr>
      <w:tr w:rsidR="00265D13" w:rsidRPr="00446195" w14:paraId="30878816" w14:textId="77777777">
        <w:trPr>
          <w:cantSplit/>
          <w:jc w:val="center"/>
        </w:trPr>
        <w:tc>
          <w:tcPr>
            <w:tcW w:w="3175" w:type="dxa"/>
            <w:tcBorders>
              <w:bottom w:val="single" w:sz="2" w:space="0" w:color="D9E0E7"/>
            </w:tcBorders>
            <w:shd w:val="clear" w:color="auto" w:fill="FFFFFF"/>
            <w:tcMar>
              <w:top w:w="70" w:type="dxa"/>
              <w:left w:w="90" w:type="dxa"/>
              <w:bottom w:w="70" w:type="dxa"/>
              <w:right w:w="90" w:type="dxa"/>
            </w:tcMar>
          </w:tcPr>
          <w:p w14:paraId="382A1DE0" w14:textId="77777777" w:rsidR="00265D13" w:rsidRDefault="00000000">
            <w:pPr>
              <w:spacing w:after="0" w:line="245" w:lineRule="auto"/>
              <w:rPr>
                <w:rFonts w:hint="eastAsia"/>
              </w:rPr>
            </w:pPr>
            <w:r>
              <w:rPr>
                <w:rFonts w:ascii="Liberation Mono" w:hAnsi="Liberation Mono"/>
                <w:color w:val="202A35"/>
                <w:sz w:val="17"/>
              </w:rPr>
              <w:t>git diff --staged</w:t>
            </w:r>
          </w:p>
        </w:tc>
        <w:tc>
          <w:tcPr>
            <w:tcW w:w="6123" w:type="dxa"/>
            <w:tcBorders>
              <w:bottom w:val="single" w:sz="2" w:space="0" w:color="D9E0E7"/>
            </w:tcBorders>
            <w:shd w:val="clear" w:color="auto" w:fill="FFFFFF"/>
            <w:tcMar>
              <w:top w:w="70" w:type="dxa"/>
              <w:left w:w="90" w:type="dxa"/>
              <w:bottom w:w="70" w:type="dxa"/>
              <w:right w:w="90" w:type="dxa"/>
            </w:tcMar>
          </w:tcPr>
          <w:p w14:paraId="42C8E860" w14:textId="77777777" w:rsidR="00265D13" w:rsidRPr="00446195" w:rsidRDefault="00000000">
            <w:pPr>
              <w:spacing w:after="0" w:line="245" w:lineRule="auto"/>
              <w:rPr>
                <w:rFonts w:hint="eastAsia"/>
                <w:lang w:val="es-ES"/>
              </w:rPr>
            </w:pPr>
            <w:r w:rsidRPr="00446195">
              <w:rPr>
                <w:sz w:val="18"/>
                <w:lang w:val="es-ES"/>
              </w:rPr>
              <w:t>La diferencia entre el stage y el último commit: la primera edición que entraría ahora en el commit.</w:t>
            </w:r>
          </w:p>
        </w:tc>
      </w:tr>
    </w:tbl>
    <w:p w14:paraId="5A7C8C55" w14:textId="77777777" w:rsidR="00265D13" w:rsidRPr="00446195" w:rsidRDefault="00265D13">
      <w:pPr>
        <w:spacing w:after="0"/>
        <w:rPr>
          <w:rFonts w:hint="eastAsia"/>
          <w:lang w:val="es-ES"/>
        </w:rPr>
      </w:pPr>
    </w:p>
    <w:p w14:paraId="772078A2" w14:textId="77777777" w:rsidR="00265D13" w:rsidRPr="00446195" w:rsidRDefault="00000000">
      <w:pPr>
        <w:pStyle w:val="Heading3"/>
        <w:rPr>
          <w:lang w:val="es-ES"/>
        </w:rPr>
      </w:pPr>
      <w:r w:rsidRPr="00446195">
        <w:rPr>
          <w:rFonts w:ascii="Liberation Sans" w:hAnsi="Liberation Sans"/>
          <w:lang w:val="es-ES"/>
        </w:rPr>
        <w:t>Ahora prueba el comportamiento de restore</w:t>
      </w:r>
    </w:p>
    <w:tbl>
      <w:tblPr>
        <w:tblW w:w="0" w:type="auto"/>
        <w:jc w:val="center"/>
        <w:tblLook w:val="04A0" w:firstRow="1" w:lastRow="0" w:firstColumn="1" w:lastColumn="0" w:noHBand="0" w:noVBand="1"/>
      </w:tblPr>
      <w:tblGrid>
        <w:gridCol w:w="10036"/>
      </w:tblGrid>
      <w:tr w:rsidR="00265D13" w14:paraId="0A0324C9"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3C0E44D" w14:textId="77777777" w:rsidR="00265D13" w:rsidRDefault="00000000">
            <w:pPr>
              <w:spacing w:after="0" w:line="240" w:lineRule="auto"/>
              <w:rPr>
                <w:rFonts w:hint="eastAsia"/>
              </w:rPr>
            </w:pPr>
            <w:proofErr w:type="gramStart"/>
            <w:r>
              <w:rPr>
                <w:rFonts w:ascii="Liberation Mono" w:hAnsi="Liberation Mono"/>
                <w:color w:val="202A35"/>
                <w:sz w:val="18"/>
              </w:rPr>
              <w:t>git</w:t>
            </w:r>
            <w:proofErr w:type="gramEnd"/>
            <w:r>
              <w:rPr>
                <w:rFonts w:ascii="Liberation Mono" w:hAnsi="Liberation Mono"/>
                <w:color w:val="202A35"/>
                <w:sz w:val="18"/>
              </w:rPr>
              <w:t xml:space="preserve"> restore index.html</w:t>
            </w:r>
            <w:r>
              <w:rPr>
                <w:rFonts w:ascii="Liberation Mono" w:hAnsi="Liberation Mono"/>
                <w:color w:val="202A35"/>
                <w:sz w:val="18"/>
              </w:rPr>
              <w:br/>
              <w:t>git status</w:t>
            </w:r>
          </w:p>
        </w:tc>
      </w:tr>
    </w:tbl>
    <w:p w14:paraId="35A6D916" w14:textId="77777777" w:rsidR="00265D13" w:rsidRDefault="00265D13">
      <w:pPr>
        <w:spacing w:after="0"/>
        <w:rPr>
          <w:rFonts w:hint="eastAsia"/>
        </w:rPr>
      </w:pPr>
    </w:p>
    <w:p w14:paraId="5CE2DEF5" w14:textId="77777777" w:rsidR="00265D13" w:rsidRPr="00446195" w:rsidRDefault="00000000">
      <w:pPr>
        <w:rPr>
          <w:rFonts w:hint="eastAsia"/>
          <w:lang w:val="es-ES"/>
        </w:rPr>
      </w:pPr>
      <w:r w:rsidRPr="00446195">
        <w:rPr>
          <w:lang w:val="es-ES"/>
        </w:rPr>
        <w:t>git restore index.html descarta los cambios NO preparados y recupera el contenido que está en el stage. Por eso vuelve “Portal de Rick C-137”, no necesariamente la versión de HEAD.</w:t>
      </w:r>
    </w:p>
    <w:tbl>
      <w:tblPr>
        <w:tblW w:w="0" w:type="auto"/>
        <w:jc w:val="center"/>
        <w:tblLook w:val="04A0" w:firstRow="1" w:lastRow="0" w:firstColumn="1" w:lastColumn="0" w:noHBand="0" w:noVBand="1"/>
      </w:tblPr>
      <w:tblGrid>
        <w:gridCol w:w="10036"/>
      </w:tblGrid>
      <w:tr w:rsidR="00265D13" w14:paraId="66D3DFC9"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06903F2A" w14:textId="77777777" w:rsidR="00265D13" w:rsidRDefault="00000000">
            <w:pPr>
              <w:spacing w:after="0" w:line="240" w:lineRule="auto"/>
              <w:rPr>
                <w:rFonts w:hint="eastAsia"/>
              </w:rPr>
            </w:pPr>
            <w:proofErr w:type="gramStart"/>
            <w:r>
              <w:rPr>
                <w:rFonts w:ascii="Liberation Mono" w:hAnsi="Liberation Mono"/>
                <w:color w:val="202A35"/>
                <w:sz w:val="18"/>
              </w:rPr>
              <w:t>git</w:t>
            </w:r>
            <w:proofErr w:type="gramEnd"/>
            <w:r>
              <w:rPr>
                <w:rFonts w:ascii="Liberation Mono" w:hAnsi="Liberation Mono"/>
                <w:color w:val="202A35"/>
                <w:sz w:val="18"/>
              </w:rPr>
              <w:t xml:space="preserve"> restore --staged index.html</w:t>
            </w:r>
            <w:r>
              <w:rPr>
                <w:rFonts w:ascii="Liberation Mono" w:hAnsi="Liberation Mono"/>
                <w:color w:val="202A35"/>
                <w:sz w:val="18"/>
              </w:rPr>
              <w:br/>
              <w:t>git status</w:t>
            </w:r>
          </w:p>
        </w:tc>
      </w:tr>
    </w:tbl>
    <w:p w14:paraId="693CFE54" w14:textId="77777777" w:rsidR="00265D13" w:rsidRDefault="00265D13">
      <w:pPr>
        <w:spacing w:after="0"/>
        <w:rPr>
          <w:rFonts w:hint="eastAsia"/>
        </w:rPr>
      </w:pPr>
    </w:p>
    <w:p w14:paraId="63F5D453" w14:textId="77777777" w:rsidR="00265D13" w:rsidRPr="00446195" w:rsidRDefault="00000000">
      <w:pPr>
        <w:rPr>
          <w:rFonts w:hint="eastAsia"/>
          <w:lang w:val="es-ES"/>
        </w:rPr>
      </w:pPr>
      <w:r w:rsidRPr="00446195">
        <w:rPr>
          <w:lang w:val="es-ES"/>
        </w:rPr>
        <w:t xml:space="preserve">git restore --staged retira el cambio del </w:t>
      </w:r>
      <w:proofErr w:type="gramStart"/>
      <w:r w:rsidRPr="00446195">
        <w:rPr>
          <w:lang w:val="es-ES"/>
        </w:rPr>
        <w:t>stage</w:t>
      </w:r>
      <w:proofErr w:type="gramEnd"/>
      <w:r w:rsidRPr="00446195">
        <w:rPr>
          <w:lang w:val="es-ES"/>
        </w:rPr>
        <w:t xml:space="preserve"> pero conserva la edición en el disco. Ahora puedes decidir si volver a prepararla, modificarla o descartarla.</w:t>
      </w:r>
    </w:p>
    <w:p w14:paraId="68DF5EFF" w14:textId="77777777" w:rsidR="00265D13" w:rsidRPr="00446195" w:rsidRDefault="00000000">
      <w:pPr>
        <w:pStyle w:val="Heading2"/>
        <w:rPr>
          <w:lang w:val="es-ES"/>
        </w:rPr>
      </w:pPr>
      <w:r w:rsidRPr="00446195">
        <w:rPr>
          <w:rFonts w:ascii="Liberation Sans" w:hAnsi="Liberation Sans"/>
          <w:lang w:val="es-ES"/>
        </w:rPr>
        <w:t xml:space="preserve">4.1. Leer git </w:t>
      </w:r>
      <w:proofErr w:type="gramStart"/>
      <w:r w:rsidRPr="00446195">
        <w:rPr>
          <w:rFonts w:ascii="Liberation Sans" w:hAnsi="Liberation Sans"/>
          <w:lang w:val="es-ES"/>
        </w:rPr>
        <w:t>status</w:t>
      </w:r>
      <w:proofErr w:type="gramEnd"/>
      <w:r w:rsidRPr="00446195">
        <w:rPr>
          <w:rFonts w:ascii="Liberation Sans" w:hAnsi="Liberation Sans"/>
          <w:lang w:val="es-ES"/>
        </w:rPr>
        <w:t xml:space="preserve"> en formato corto</w:t>
      </w:r>
    </w:p>
    <w:tbl>
      <w:tblPr>
        <w:tblW w:w="0" w:type="auto"/>
        <w:jc w:val="center"/>
        <w:tblLook w:val="04A0" w:firstRow="1" w:lastRow="0" w:firstColumn="1" w:lastColumn="0" w:noHBand="0" w:noVBand="1"/>
      </w:tblPr>
      <w:tblGrid>
        <w:gridCol w:w="2891"/>
        <w:gridCol w:w="6406"/>
      </w:tblGrid>
      <w:tr w:rsidR="00265D13" w14:paraId="747D4F96" w14:textId="77777777">
        <w:trPr>
          <w:cantSplit/>
          <w:tblHeader/>
          <w:jc w:val="center"/>
        </w:trPr>
        <w:tc>
          <w:tcPr>
            <w:tcW w:w="2891" w:type="dxa"/>
            <w:shd w:val="clear" w:color="auto" w:fill="17365D"/>
            <w:tcMar>
              <w:top w:w="80" w:type="dxa"/>
              <w:left w:w="90" w:type="dxa"/>
              <w:bottom w:w="80" w:type="dxa"/>
              <w:right w:w="90" w:type="dxa"/>
            </w:tcMar>
            <w:vAlign w:val="center"/>
          </w:tcPr>
          <w:p w14:paraId="5C4C5D96" w14:textId="77777777" w:rsidR="00265D13" w:rsidRDefault="00000000">
            <w:pPr>
              <w:spacing w:after="0"/>
              <w:rPr>
                <w:rFonts w:hint="eastAsia"/>
              </w:rPr>
            </w:pPr>
            <w:r>
              <w:rPr>
                <w:b/>
                <w:color w:val="FFFFFF"/>
                <w:sz w:val="19"/>
              </w:rPr>
              <w:t>Salida típica</w:t>
            </w:r>
          </w:p>
        </w:tc>
        <w:tc>
          <w:tcPr>
            <w:tcW w:w="6406" w:type="dxa"/>
            <w:shd w:val="clear" w:color="auto" w:fill="17365D"/>
            <w:tcMar>
              <w:top w:w="80" w:type="dxa"/>
              <w:left w:w="90" w:type="dxa"/>
              <w:bottom w:w="80" w:type="dxa"/>
              <w:right w:w="90" w:type="dxa"/>
            </w:tcMar>
            <w:vAlign w:val="center"/>
          </w:tcPr>
          <w:p w14:paraId="78AF347B" w14:textId="77777777" w:rsidR="00265D13" w:rsidRDefault="00000000">
            <w:pPr>
              <w:spacing w:after="0"/>
              <w:rPr>
                <w:rFonts w:hint="eastAsia"/>
              </w:rPr>
            </w:pPr>
            <w:r>
              <w:rPr>
                <w:b/>
                <w:color w:val="FFFFFF"/>
                <w:sz w:val="19"/>
              </w:rPr>
              <w:t>Lectura inicial</w:t>
            </w:r>
          </w:p>
        </w:tc>
      </w:tr>
      <w:tr w:rsidR="00265D13" w14:paraId="57A5B2DF" w14:textId="77777777">
        <w:trPr>
          <w:cantSplit/>
          <w:jc w:val="center"/>
        </w:trPr>
        <w:tc>
          <w:tcPr>
            <w:tcW w:w="2891" w:type="dxa"/>
            <w:tcBorders>
              <w:bottom w:val="single" w:sz="2" w:space="0" w:color="D9E0E7"/>
            </w:tcBorders>
            <w:shd w:val="clear" w:color="auto" w:fill="FFFFFF"/>
            <w:tcMar>
              <w:top w:w="70" w:type="dxa"/>
              <w:left w:w="90" w:type="dxa"/>
              <w:bottom w:w="70" w:type="dxa"/>
              <w:right w:w="90" w:type="dxa"/>
            </w:tcMar>
          </w:tcPr>
          <w:p w14:paraId="066325E8" w14:textId="77777777" w:rsidR="00265D13" w:rsidRDefault="00000000">
            <w:pPr>
              <w:spacing w:after="0" w:line="245" w:lineRule="auto"/>
              <w:rPr>
                <w:rFonts w:hint="eastAsia"/>
              </w:rPr>
            </w:pPr>
            <w:r>
              <w:rPr>
                <w:rFonts w:ascii="Liberation Mono" w:hAnsi="Liberation Mono"/>
                <w:color w:val="202A35"/>
                <w:sz w:val="17"/>
              </w:rPr>
              <w:t>?? README.md</w:t>
            </w:r>
          </w:p>
        </w:tc>
        <w:tc>
          <w:tcPr>
            <w:tcW w:w="6406" w:type="dxa"/>
            <w:tcBorders>
              <w:bottom w:val="single" w:sz="2" w:space="0" w:color="D9E0E7"/>
            </w:tcBorders>
            <w:shd w:val="clear" w:color="auto" w:fill="FFFFFF"/>
            <w:tcMar>
              <w:top w:w="70" w:type="dxa"/>
              <w:left w:w="90" w:type="dxa"/>
              <w:bottom w:w="70" w:type="dxa"/>
              <w:right w:w="90" w:type="dxa"/>
            </w:tcMar>
          </w:tcPr>
          <w:p w14:paraId="24B1E4DD" w14:textId="77777777" w:rsidR="00265D13" w:rsidRDefault="00000000">
            <w:pPr>
              <w:spacing w:after="0" w:line="245" w:lineRule="auto"/>
              <w:rPr>
                <w:rFonts w:hint="eastAsia"/>
              </w:rPr>
            </w:pPr>
            <w:r>
              <w:rPr>
                <w:sz w:val="18"/>
              </w:rPr>
              <w:t>Archivo nuevo sin seguimiento.</w:t>
            </w:r>
          </w:p>
        </w:tc>
      </w:tr>
      <w:tr w:rsidR="00265D13" w14:paraId="7ACDA3E4" w14:textId="77777777">
        <w:trPr>
          <w:cantSplit/>
          <w:jc w:val="center"/>
        </w:trPr>
        <w:tc>
          <w:tcPr>
            <w:tcW w:w="2891" w:type="dxa"/>
            <w:tcBorders>
              <w:bottom w:val="single" w:sz="2" w:space="0" w:color="D9E0E7"/>
            </w:tcBorders>
            <w:shd w:val="clear" w:color="auto" w:fill="F2F4F7"/>
            <w:tcMar>
              <w:top w:w="70" w:type="dxa"/>
              <w:left w:w="90" w:type="dxa"/>
              <w:bottom w:w="70" w:type="dxa"/>
              <w:right w:w="90" w:type="dxa"/>
            </w:tcMar>
          </w:tcPr>
          <w:p w14:paraId="0ACC04E2" w14:textId="77777777" w:rsidR="00265D13" w:rsidRDefault="00000000">
            <w:pPr>
              <w:spacing w:after="0" w:line="245" w:lineRule="auto"/>
              <w:rPr>
                <w:rFonts w:hint="eastAsia"/>
              </w:rPr>
            </w:pPr>
            <w:r>
              <w:rPr>
                <w:rFonts w:ascii="Liberation Mono" w:hAnsi="Liberation Mono"/>
                <w:color w:val="202A35"/>
                <w:sz w:val="17"/>
              </w:rPr>
              <w:t>A  README.md</w:t>
            </w:r>
          </w:p>
        </w:tc>
        <w:tc>
          <w:tcPr>
            <w:tcW w:w="6406" w:type="dxa"/>
            <w:tcBorders>
              <w:bottom w:val="single" w:sz="2" w:space="0" w:color="D9E0E7"/>
            </w:tcBorders>
            <w:shd w:val="clear" w:color="auto" w:fill="F2F4F7"/>
            <w:tcMar>
              <w:top w:w="70" w:type="dxa"/>
              <w:left w:w="90" w:type="dxa"/>
              <w:bottom w:w="70" w:type="dxa"/>
              <w:right w:w="90" w:type="dxa"/>
            </w:tcMar>
          </w:tcPr>
          <w:p w14:paraId="4FE40CD8" w14:textId="77777777" w:rsidR="00265D13" w:rsidRDefault="00000000">
            <w:pPr>
              <w:spacing w:after="0" w:line="245" w:lineRule="auto"/>
              <w:rPr>
                <w:rFonts w:hint="eastAsia"/>
              </w:rPr>
            </w:pPr>
            <w:r>
              <w:rPr>
                <w:sz w:val="18"/>
              </w:rPr>
              <w:t>Archivo añadido al stage.</w:t>
            </w:r>
          </w:p>
        </w:tc>
      </w:tr>
      <w:tr w:rsidR="00265D13" w:rsidRPr="00446195" w14:paraId="7732C30F" w14:textId="77777777">
        <w:trPr>
          <w:cantSplit/>
          <w:jc w:val="center"/>
        </w:trPr>
        <w:tc>
          <w:tcPr>
            <w:tcW w:w="2891" w:type="dxa"/>
            <w:tcBorders>
              <w:bottom w:val="single" w:sz="2" w:space="0" w:color="D9E0E7"/>
            </w:tcBorders>
            <w:shd w:val="clear" w:color="auto" w:fill="FFFFFF"/>
            <w:tcMar>
              <w:top w:w="70" w:type="dxa"/>
              <w:left w:w="90" w:type="dxa"/>
              <w:bottom w:w="70" w:type="dxa"/>
              <w:right w:w="90" w:type="dxa"/>
            </w:tcMar>
          </w:tcPr>
          <w:p w14:paraId="3E155179" w14:textId="77777777" w:rsidR="00265D13" w:rsidRDefault="00000000">
            <w:pPr>
              <w:spacing w:after="0" w:line="245" w:lineRule="auto"/>
              <w:rPr>
                <w:rFonts w:hint="eastAsia"/>
              </w:rPr>
            </w:pPr>
            <w:r>
              <w:rPr>
                <w:rFonts w:ascii="Liberation Mono" w:hAnsi="Liberation Mono"/>
                <w:color w:val="202A35"/>
                <w:sz w:val="17"/>
              </w:rPr>
              <w:t xml:space="preserve"> M index.html</w:t>
            </w:r>
          </w:p>
        </w:tc>
        <w:tc>
          <w:tcPr>
            <w:tcW w:w="6406" w:type="dxa"/>
            <w:tcBorders>
              <w:bottom w:val="single" w:sz="2" w:space="0" w:color="D9E0E7"/>
            </w:tcBorders>
            <w:shd w:val="clear" w:color="auto" w:fill="FFFFFF"/>
            <w:tcMar>
              <w:top w:w="70" w:type="dxa"/>
              <w:left w:w="90" w:type="dxa"/>
              <w:bottom w:w="70" w:type="dxa"/>
              <w:right w:w="90" w:type="dxa"/>
            </w:tcMar>
          </w:tcPr>
          <w:p w14:paraId="52E35B4F" w14:textId="77777777" w:rsidR="00265D13" w:rsidRPr="00446195" w:rsidRDefault="00000000">
            <w:pPr>
              <w:spacing w:after="0" w:line="245" w:lineRule="auto"/>
              <w:rPr>
                <w:rFonts w:hint="eastAsia"/>
                <w:lang w:val="es-ES"/>
              </w:rPr>
            </w:pPr>
            <w:r w:rsidRPr="00446195">
              <w:rPr>
                <w:sz w:val="18"/>
                <w:lang w:val="es-ES"/>
              </w:rPr>
              <w:t>Archivo rastreado modificado en la carpeta de trabajo, sin preparar.</w:t>
            </w:r>
          </w:p>
        </w:tc>
      </w:tr>
      <w:tr w:rsidR="00265D13" w:rsidRPr="00446195" w14:paraId="419262C5" w14:textId="77777777">
        <w:trPr>
          <w:cantSplit/>
          <w:jc w:val="center"/>
        </w:trPr>
        <w:tc>
          <w:tcPr>
            <w:tcW w:w="2891" w:type="dxa"/>
            <w:tcBorders>
              <w:bottom w:val="single" w:sz="2" w:space="0" w:color="D9E0E7"/>
            </w:tcBorders>
            <w:shd w:val="clear" w:color="auto" w:fill="F2F4F7"/>
            <w:tcMar>
              <w:top w:w="70" w:type="dxa"/>
              <w:left w:w="90" w:type="dxa"/>
              <w:bottom w:w="70" w:type="dxa"/>
              <w:right w:w="90" w:type="dxa"/>
            </w:tcMar>
          </w:tcPr>
          <w:p w14:paraId="7171FCB9" w14:textId="77777777" w:rsidR="00265D13" w:rsidRDefault="00000000">
            <w:pPr>
              <w:spacing w:after="0" w:line="245" w:lineRule="auto"/>
              <w:rPr>
                <w:rFonts w:hint="eastAsia"/>
              </w:rPr>
            </w:pPr>
            <w:proofErr w:type="gramStart"/>
            <w:r>
              <w:rPr>
                <w:rFonts w:ascii="Liberation Mono" w:hAnsi="Liberation Mono"/>
                <w:color w:val="202A35"/>
                <w:sz w:val="17"/>
              </w:rPr>
              <w:t>M  index.html</w:t>
            </w:r>
            <w:proofErr w:type="gramEnd"/>
          </w:p>
        </w:tc>
        <w:tc>
          <w:tcPr>
            <w:tcW w:w="6406" w:type="dxa"/>
            <w:tcBorders>
              <w:bottom w:val="single" w:sz="2" w:space="0" w:color="D9E0E7"/>
            </w:tcBorders>
            <w:shd w:val="clear" w:color="auto" w:fill="F2F4F7"/>
            <w:tcMar>
              <w:top w:w="70" w:type="dxa"/>
              <w:left w:w="90" w:type="dxa"/>
              <w:bottom w:w="70" w:type="dxa"/>
              <w:right w:w="90" w:type="dxa"/>
            </w:tcMar>
          </w:tcPr>
          <w:p w14:paraId="3CF94329" w14:textId="77777777" w:rsidR="00265D13" w:rsidRPr="00446195" w:rsidRDefault="00000000">
            <w:pPr>
              <w:spacing w:after="0" w:line="245" w:lineRule="auto"/>
              <w:rPr>
                <w:rFonts w:hint="eastAsia"/>
                <w:lang w:val="es-ES"/>
              </w:rPr>
            </w:pPr>
            <w:r w:rsidRPr="00446195">
              <w:rPr>
                <w:sz w:val="18"/>
                <w:lang w:val="es-ES"/>
              </w:rPr>
              <w:t>Modificación preparada en el stage.</w:t>
            </w:r>
          </w:p>
        </w:tc>
      </w:tr>
      <w:tr w:rsidR="00265D13" w:rsidRPr="00446195" w14:paraId="28D64B8E" w14:textId="77777777">
        <w:trPr>
          <w:cantSplit/>
          <w:jc w:val="center"/>
        </w:trPr>
        <w:tc>
          <w:tcPr>
            <w:tcW w:w="2891" w:type="dxa"/>
            <w:tcBorders>
              <w:bottom w:val="single" w:sz="2" w:space="0" w:color="D9E0E7"/>
            </w:tcBorders>
            <w:shd w:val="clear" w:color="auto" w:fill="FFFFFF"/>
            <w:tcMar>
              <w:top w:w="70" w:type="dxa"/>
              <w:left w:w="90" w:type="dxa"/>
              <w:bottom w:w="70" w:type="dxa"/>
              <w:right w:w="90" w:type="dxa"/>
            </w:tcMar>
          </w:tcPr>
          <w:p w14:paraId="27E40878" w14:textId="77777777" w:rsidR="00265D13" w:rsidRDefault="00000000">
            <w:pPr>
              <w:spacing w:after="0" w:line="245" w:lineRule="auto"/>
              <w:rPr>
                <w:rFonts w:hint="eastAsia"/>
              </w:rPr>
            </w:pPr>
            <w:r>
              <w:rPr>
                <w:rFonts w:ascii="Liberation Mono" w:hAnsi="Liberation Mono"/>
                <w:color w:val="202A35"/>
                <w:sz w:val="17"/>
              </w:rPr>
              <w:t>MM index.html</w:t>
            </w:r>
          </w:p>
        </w:tc>
        <w:tc>
          <w:tcPr>
            <w:tcW w:w="6406" w:type="dxa"/>
            <w:tcBorders>
              <w:bottom w:val="single" w:sz="2" w:space="0" w:color="D9E0E7"/>
            </w:tcBorders>
            <w:shd w:val="clear" w:color="auto" w:fill="FFFFFF"/>
            <w:tcMar>
              <w:top w:w="70" w:type="dxa"/>
              <w:left w:w="90" w:type="dxa"/>
              <w:bottom w:w="70" w:type="dxa"/>
              <w:right w:w="90" w:type="dxa"/>
            </w:tcMar>
          </w:tcPr>
          <w:p w14:paraId="7225A275" w14:textId="77777777" w:rsidR="00265D13" w:rsidRPr="00446195" w:rsidRDefault="00000000">
            <w:pPr>
              <w:spacing w:after="0" w:line="245" w:lineRule="auto"/>
              <w:rPr>
                <w:rFonts w:hint="eastAsia"/>
                <w:lang w:val="es-ES"/>
              </w:rPr>
            </w:pPr>
            <w:r w:rsidRPr="00446195">
              <w:rPr>
                <w:sz w:val="18"/>
                <w:lang w:val="es-ES"/>
              </w:rPr>
              <w:t>Hay una modificación preparada y otra modificación posterior sin preparar.</w:t>
            </w:r>
          </w:p>
        </w:tc>
      </w:tr>
    </w:tbl>
    <w:p w14:paraId="401D538A" w14:textId="77777777" w:rsidR="00265D13" w:rsidRPr="00446195" w:rsidRDefault="00265D13">
      <w:pPr>
        <w:spacing w:after="0"/>
        <w:rPr>
          <w:rFonts w:hint="eastAsia"/>
          <w:lang w:val="es-ES"/>
        </w:rPr>
      </w:pPr>
    </w:p>
    <w:p w14:paraId="401A9D84" w14:textId="77777777" w:rsidR="00265D13" w:rsidRPr="00446195" w:rsidRDefault="00000000">
      <w:pPr>
        <w:rPr>
          <w:rFonts w:hint="eastAsia"/>
          <w:lang w:val="es-ES"/>
        </w:rPr>
      </w:pPr>
      <w:r w:rsidRPr="00446195">
        <w:rPr>
          <w:lang w:val="es-ES"/>
        </w:rPr>
        <w:t>Las dos posiciones antes del nombre representan, respectivamente, el estado respecto al índice (stage) y el estado de la carpeta de trabajo.</w:t>
      </w:r>
    </w:p>
    <w:p w14:paraId="58199643" w14:textId="77777777" w:rsidR="00265D13" w:rsidRDefault="00000000">
      <w:pPr>
        <w:pStyle w:val="Heading2"/>
      </w:pPr>
      <w:r>
        <w:rPr>
          <w:rFonts w:ascii="Liberation Sans" w:hAnsi="Liberation Sans"/>
        </w:rPr>
        <w:lastRenderedPageBreak/>
        <w:t>4.2. Tres diff que conviene distinguir</w:t>
      </w:r>
    </w:p>
    <w:tbl>
      <w:tblPr>
        <w:tblW w:w="0" w:type="auto"/>
        <w:jc w:val="center"/>
        <w:tblLook w:val="04A0" w:firstRow="1" w:lastRow="0" w:firstColumn="1" w:lastColumn="0" w:noHBand="0" w:noVBand="1"/>
      </w:tblPr>
      <w:tblGrid>
        <w:gridCol w:w="3005"/>
        <w:gridCol w:w="6293"/>
      </w:tblGrid>
      <w:tr w:rsidR="00265D13" w14:paraId="5DBF5201" w14:textId="77777777">
        <w:trPr>
          <w:cantSplit/>
          <w:tblHeader/>
          <w:jc w:val="center"/>
        </w:trPr>
        <w:tc>
          <w:tcPr>
            <w:tcW w:w="3005" w:type="dxa"/>
            <w:shd w:val="clear" w:color="auto" w:fill="17365D"/>
            <w:tcMar>
              <w:top w:w="80" w:type="dxa"/>
              <w:left w:w="90" w:type="dxa"/>
              <w:bottom w:w="80" w:type="dxa"/>
              <w:right w:w="90" w:type="dxa"/>
            </w:tcMar>
            <w:vAlign w:val="center"/>
          </w:tcPr>
          <w:p w14:paraId="68A662DA" w14:textId="77777777" w:rsidR="00265D13" w:rsidRDefault="00000000">
            <w:pPr>
              <w:spacing w:after="0"/>
              <w:rPr>
                <w:rFonts w:hint="eastAsia"/>
              </w:rPr>
            </w:pPr>
            <w:r>
              <w:rPr>
                <w:b/>
                <w:color w:val="FFFFFF"/>
                <w:sz w:val="19"/>
              </w:rPr>
              <w:t>Comando</w:t>
            </w:r>
          </w:p>
        </w:tc>
        <w:tc>
          <w:tcPr>
            <w:tcW w:w="6293" w:type="dxa"/>
            <w:shd w:val="clear" w:color="auto" w:fill="17365D"/>
            <w:tcMar>
              <w:top w:w="80" w:type="dxa"/>
              <w:left w:w="90" w:type="dxa"/>
              <w:bottom w:w="80" w:type="dxa"/>
              <w:right w:w="90" w:type="dxa"/>
            </w:tcMar>
            <w:vAlign w:val="center"/>
          </w:tcPr>
          <w:p w14:paraId="522B2F38" w14:textId="77777777" w:rsidR="00265D13" w:rsidRDefault="00000000">
            <w:pPr>
              <w:spacing w:after="0"/>
              <w:rPr>
                <w:rFonts w:hint="eastAsia"/>
              </w:rPr>
            </w:pPr>
            <w:r>
              <w:rPr>
                <w:b/>
                <w:color w:val="FFFFFF"/>
                <w:sz w:val="19"/>
              </w:rPr>
              <w:t>Comparación</w:t>
            </w:r>
          </w:p>
        </w:tc>
      </w:tr>
      <w:tr w:rsidR="00265D13" w:rsidRPr="00446195" w14:paraId="645AFBBF" w14:textId="77777777">
        <w:trPr>
          <w:cantSplit/>
          <w:jc w:val="center"/>
        </w:trPr>
        <w:tc>
          <w:tcPr>
            <w:tcW w:w="3005" w:type="dxa"/>
            <w:tcBorders>
              <w:bottom w:val="single" w:sz="2" w:space="0" w:color="D9E0E7"/>
            </w:tcBorders>
            <w:shd w:val="clear" w:color="auto" w:fill="FFFFFF"/>
            <w:tcMar>
              <w:top w:w="70" w:type="dxa"/>
              <w:left w:w="90" w:type="dxa"/>
              <w:bottom w:w="70" w:type="dxa"/>
              <w:right w:w="90" w:type="dxa"/>
            </w:tcMar>
          </w:tcPr>
          <w:p w14:paraId="0FB9E854" w14:textId="77777777" w:rsidR="00265D13" w:rsidRDefault="00000000">
            <w:pPr>
              <w:spacing w:after="0" w:line="245" w:lineRule="auto"/>
              <w:rPr>
                <w:rFonts w:hint="eastAsia"/>
              </w:rPr>
            </w:pPr>
            <w:r>
              <w:rPr>
                <w:rFonts w:ascii="Liberation Mono" w:hAnsi="Liberation Mono"/>
                <w:color w:val="202A35"/>
                <w:sz w:val="17"/>
              </w:rPr>
              <w:t>git diff</w:t>
            </w:r>
          </w:p>
        </w:tc>
        <w:tc>
          <w:tcPr>
            <w:tcW w:w="6293" w:type="dxa"/>
            <w:tcBorders>
              <w:bottom w:val="single" w:sz="2" w:space="0" w:color="D9E0E7"/>
            </w:tcBorders>
            <w:shd w:val="clear" w:color="auto" w:fill="FFFFFF"/>
            <w:tcMar>
              <w:top w:w="70" w:type="dxa"/>
              <w:left w:w="90" w:type="dxa"/>
              <w:bottom w:w="70" w:type="dxa"/>
              <w:right w:w="90" w:type="dxa"/>
            </w:tcMar>
          </w:tcPr>
          <w:p w14:paraId="6A128A92" w14:textId="77777777" w:rsidR="00265D13" w:rsidRPr="00446195" w:rsidRDefault="00000000">
            <w:pPr>
              <w:spacing w:after="0" w:line="245" w:lineRule="auto"/>
              <w:rPr>
                <w:rFonts w:hint="eastAsia"/>
                <w:lang w:val="es-ES"/>
              </w:rPr>
            </w:pPr>
            <w:r w:rsidRPr="00446195">
              <w:rPr>
                <w:sz w:val="18"/>
                <w:lang w:val="es-ES"/>
              </w:rPr>
              <w:t>Carpeta de trabajo vs. stage: cambios rastreados aún no preparados.</w:t>
            </w:r>
          </w:p>
        </w:tc>
      </w:tr>
      <w:tr w:rsidR="00265D13" w:rsidRPr="00446195" w14:paraId="30C76789" w14:textId="77777777">
        <w:trPr>
          <w:cantSplit/>
          <w:jc w:val="center"/>
        </w:trPr>
        <w:tc>
          <w:tcPr>
            <w:tcW w:w="3005" w:type="dxa"/>
            <w:tcBorders>
              <w:bottom w:val="single" w:sz="2" w:space="0" w:color="D9E0E7"/>
            </w:tcBorders>
            <w:shd w:val="clear" w:color="auto" w:fill="F2F4F7"/>
            <w:tcMar>
              <w:top w:w="70" w:type="dxa"/>
              <w:left w:w="90" w:type="dxa"/>
              <w:bottom w:w="70" w:type="dxa"/>
              <w:right w:w="90" w:type="dxa"/>
            </w:tcMar>
          </w:tcPr>
          <w:p w14:paraId="1178C022" w14:textId="77777777" w:rsidR="00265D13" w:rsidRDefault="00000000">
            <w:pPr>
              <w:spacing w:after="0" w:line="245" w:lineRule="auto"/>
              <w:rPr>
                <w:rFonts w:hint="eastAsia"/>
              </w:rPr>
            </w:pPr>
            <w:r>
              <w:rPr>
                <w:rFonts w:ascii="Liberation Mono" w:hAnsi="Liberation Mono"/>
                <w:color w:val="202A35"/>
                <w:sz w:val="17"/>
              </w:rPr>
              <w:t>git diff --staged</w:t>
            </w:r>
          </w:p>
        </w:tc>
        <w:tc>
          <w:tcPr>
            <w:tcW w:w="6293" w:type="dxa"/>
            <w:tcBorders>
              <w:bottom w:val="single" w:sz="2" w:space="0" w:color="D9E0E7"/>
            </w:tcBorders>
            <w:shd w:val="clear" w:color="auto" w:fill="F2F4F7"/>
            <w:tcMar>
              <w:top w:w="70" w:type="dxa"/>
              <w:left w:w="90" w:type="dxa"/>
              <w:bottom w:w="70" w:type="dxa"/>
              <w:right w:w="90" w:type="dxa"/>
            </w:tcMar>
          </w:tcPr>
          <w:p w14:paraId="606F817C" w14:textId="77777777" w:rsidR="00265D13" w:rsidRPr="00446195" w:rsidRDefault="00000000">
            <w:pPr>
              <w:spacing w:after="0" w:line="245" w:lineRule="auto"/>
              <w:rPr>
                <w:rFonts w:hint="eastAsia"/>
                <w:lang w:val="es-ES"/>
              </w:rPr>
            </w:pPr>
            <w:r w:rsidRPr="00446195">
              <w:rPr>
                <w:sz w:val="18"/>
                <w:lang w:val="es-ES"/>
              </w:rPr>
              <w:t>Stage vs. último commit: lo que entrará en el próximo commit.</w:t>
            </w:r>
          </w:p>
        </w:tc>
      </w:tr>
      <w:tr w:rsidR="00265D13" w:rsidRPr="00446195" w14:paraId="6E73AA00" w14:textId="77777777">
        <w:trPr>
          <w:cantSplit/>
          <w:jc w:val="center"/>
        </w:trPr>
        <w:tc>
          <w:tcPr>
            <w:tcW w:w="3005" w:type="dxa"/>
            <w:tcBorders>
              <w:bottom w:val="single" w:sz="2" w:space="0" w:color="D9E0E7"/>
            </w:tcBorders>
            <w:shd w:val="clear" w:color="auto" w:fill="FFFFFF"/>
            <w:tcMar>
              <w:top w:w="70" w:type="dxa"/>
              <w:left w:w="90" w:type="dxa"/>
              <w:bottom w:w="70" w:type="dxa"/>
              <w:right w:w="90" w:type="dxa"/>
            </w:tcMar>
          </w:tcPr>
          <w:p w14:paraId="6CDBC56A" w14:textId="77777777" w:rsidR="00265D13" w:rsidRDefault="00000000">
            <w:pPr>
              <w:spacing w:after="0" w:line="245" w:lineRule="auto"/>
              <w:rPr>
                <w:rFonts w:hint="eastAsia"/>
              </w:rPr>
            </w:pPr>
            <w:r>
              <w:rPr>
                <w:rFonts w:ascii="Liberation Mono" w:hAnsi="Liberation Mono"/>
                <w:color w:val="202A35"/>
                <w:sz w:val="17"/>
              </w:rPr>
              <w:t>git diff HEAD</w:t>
            </w:r>
          </w:p>
        </w:tc>
        <w:tc>
          <w:tcPr>
            <w:tcW w:w="6293" w:type="dxa"/>
            <w:tcBorders>
              <w:bottom w:val="single" w:sz="2" w:space="0" w:color="D9E0E7"/>
            </w:tcBorders>
            <w:shd w:val="clear" w:color="auto" w:fill="FFFFFF"/>
            <w:tcMar>
              <w:top w:w="70" w:type="dxa"/>
              <w:left w:w="90" w:type="dxa"/>
              <w:bottom w:w="70" w:type="dxa"/>
              <w:right w:w="90" w:type="dxa"/>
            </w:tcMar>
          </w:tcPr>
          <w:p w14:paraId="46315AC2" w14:textId="77777777" w:rsidR="00265D13" w:rsidRPr="00446195" w:rsidRDefault="00000000">
            <w:pPr>
              <w:spacing w:after="0" w:line="245" w:lineRule="auto"/>
              <w:rPr>
                <w:rFonts w:hint="eastAsia"/>
                <w:lang w:val="es-ES"/>
              </w:rPr>
            </w:pPr>
            <w:r w:rsidRPr="00446195">
              <w:rPr>
                <w:sz w:val="18"/>
                <w:lang w:val="es-ES"/>
              </w:rPr>
              <w:t>Cambios rastreados totales respecto al último commit, estén o no preparados.</w:t>
            </w:r>
          </w:p>
        </w:tc>
      </w:tr>
    </w:tbl>
    <w:p w14:paraId="664DC6EC" w14:textId="77777777" w:rsidR="00265D13" w:rsidRPr="00446195" w:rsidRDefault="00265D13">
      <w:pPr>
        <w:spacing w:after="0"/>
        <w:rPr>
          <w:rFonts w:hint="eastAsia"/>
          <w:lang w:val="es-ES"/>
        </w:rPr>
      </w:pPr>
    </w:p>
    <w:p w14:paraId="50D52E90" w14:textId="77777777" w:rsidR="00265D13" w:rsidRPr="00446195" w:rsidRDefault="00000000">
      <w:pPr>
        <w:pStyle w:val="Heading2"/>
        <w:rPr>
          <w:lang w:val="es-ES"/>
        </w:rPr>
      </w:pPr>
      <w:r w:rsidRPr="00446195">
        <w:rPr>
          <w:rFonts w:ascii="Liberation Sans" w:hAnsi="Liberation Sans"/>
          <w:lang w:val="es-ES"/>
        </w:rPr>
        <w:t>4.3. Sacar cambios del stage: qué comando usar</w:t>
      </w:r>
    </w:p>
    <w:tbl>
      <w:tblPr>
        <w:tblW w:w="0" w:type="auto"/>
        <w:jc w:val="center"/>
        <w:tblLook w:val="04A0" w:firstRow="1" w:lastRow="0" w:firstColumn="1" w:lastColumn="0" w:noHBand="0" w:noVBand="1"/>
      </w:tblPr>
      <w:tblGrid>
        <w:gridCol w:w="3005"/>
        <w:gridCol w:w="3005"/>
        <w:gridCol w:w="3288"/>
      </w:tblGrid>
      <w:tr w:rsidR="00265D13" w14:paraId="3FBB14FD" w14:textId="77777777">
        <w:trPr>
          <w:cantSplit/>
          <w:tblHeader/>
          <w:jc w:val="center"/>
        </w:trPr>
        <w:tc>
          <w:tcPr>
            <w:tcW w:w="3005" w:type="dxa"/>
            <w:shd w:val="clear" w:color="auto" w:fill="17365D"/>
            <w:tcMar>
              <w:top w:w="80" w:type="dxa"/>
              <w:left w:w="90" w:type="dxa"/>
              <w:bottom w:w="80" w:type="dxa"/>
              <w:right w:w="90" w:type="dxa"/>
            </w:tcMar>
            <w:vAlign w:val="center"/>
          </w:tcPr>
          <w:p w14:paraId="1D683A8F" w14:textId="77777777" w:rsidR="00265D13" w:rsidRDefault="00000000">
            <w:pPr>
              <w:spacing w:after="0"/>
              <w:rPr>
                <w:rFonts w:hint="eastAsia"/>
              </w:rPr>
            </w:pPr>
            <w:r>
              <w:rPr>
                <w:b/>
                <w:color w:val="FFFFFF"/>
                <w:sz w:val="19"/>
              </w:rPr>
              <w:t>Situación</w:t>
            </w:r>
          </w:p>
        </w:tc>
        <w:tc>
          <w:tcPr>
            <w:tcW w:w="3005" w:type="dxa"/>
            <w:shd w:val="clear" w:color="auto" w:fill="17365D"/>
            <w:tcMar>
              <w:top w:w="80" w:type="dxa"/>
              <w:left w:w="90" w:type="dxa"/>
              <w:bottom w:w="80" w:type="dxa"/>
              <w:right w:w="90" w:type="dxa"/>
            </w:tcMar>
            <w:vAlign w:val="center"/>
          </w:tcPr>
          <w:p w14:paraId="429B372C" w14:textId="77777777" w:rsidR="00265D13" w:rsidRDefault="00000000">
            <w:pPr>
              <w:spacing w:after="0"/>
              <w:rPr>
                <w:rFonts w:hint="eastAsia"/>
              </w:rPr>
            </w:pPr>
            <w:r>
              <w:rPr>
                <w:b/>
                <w:color w:val="FFFFFF"/>
                <w:sz w:val="19"/>
              </w:rPr>
              <w:t>Comando recomendado</w:t>
            </w:r>
          </w:p>
        </w:tc>
        <w:tc>
          <w:tcPr>
            <w:tcW w:w="3288" w:type="dxa"/>
            <w:shd w:val="clear" w:color="auto" w:fill="17365D"/>
            <w:tcMar>
              <w:top w:w="80" w:type="dxa"/>
              <w:left w:w="90" w:type="dxa"/>
              <w:bottom w:w="80" w:type="dxa"/>
              <w:right w:w="90" w:type="dxa"/>
            </w:tcMar>
            <w:vAlign w:val="center"/>
          </w:tcPr>
          <w:p w14:paraId="57A067CD" w14:textId="77777777" w:rsidR="00265D13" w:rsidRDefault="00000000">
            <w:pPr>
              <w:spacing w:after="0"/>
              <w:rPr>
                <w:rFonts w:hint="eastAsia"/>
              </w:rPr>
            </w:pPr>
            <w:r>
              <w:rPr>
                <w:b/>
                <w:color w:val="FFFFFF"/>
                <w:sz w:val="19"/>
              </w:rPr>
              <w:t>Efecto</w:t>
            </w:r>
          </w:p>
        </w:tc>
      </w:tr>
      <w:tr w:rsidR="00265D13" w:rsidRPr="00446195" w14:paraId="6472259C" w14:textId="77777777">
        <w:trPr>
          <w:cantSplit/>
          <w:jc w:val="center"/>
        </w:trPr>
        <w:tc>
          <w:tcPr>
            <w:tcW w:w="3005" w:type="dxa"/>
            <w:tcBorders>
              <w:bottom w:val="single" w:sz="2" w:space="0" w:color="D9E0E7"/>
            </w:tcBorders>
            <w:shd w:val="clear" w:color="auto" w:fill="FFFFFF"/>
            <w:tcMar>
              <w:top w:w="70" w:type="dxa"/>
              <w:left w:w="90" w:type="dxa"/>
              <w:bottom w:w="70" w:type="dxa"/>
              <w:right w:w="90" w:type="dxa"/>
            </w:tcMar>
          </w:tcPr>
          <w:p w14:paraId="07210EDF" w14:textId="77777777" w:rsidR="00265D13" w:rsidRPr="00446195" w:rsidRDefault="00000000">
            <w:pPr>
              <w:spacing w:after="0" w:line="245" w:lineRule="auto"/>
              <w:rPr>
                <w:rFonts w:hint="eastAsia"/>
                <w:lang w:val="es-ES"/>
              </w:rPr>
            </w:pPr>
            <w:r w:rsidRPr="00446195">
              <w:rPr>
                <w:sz w:val="18"/>
                <w:lang w:val="es-ES"/>
              </w:rPr>
              <w:t>Ya existe al menos un commit y preparaste algo por error.</w:t>
            </w:r>
          </w:p>
        </w:tc>
        <w:tc>
          <w:tcPr>
            <w:tcW w:w="3005" w:type="dxa"/>
            <w:tcBorders>
              <w:bottom w:val="single" w:sz="2" w:space="0" w:color="D9E0E7"/>
            </w:tcBorders>
            <w:shd w:val="clear" w:color="auto" w:fill="FFFFFF"/>
            <w:tcMar>
              <w:top w:w="70" w:type="dxa"/>
              <w:left w:w="90" w:type="dxa"/>
              <w:bottom w:w="70" w:type="dxa"/>
              <w:right w:w="90" w:type="dxa"/>
            </w:tcMar>
          </w:tcPr>
          <w:p w14:paraId="1A443623" w14:textId="77777777" w:rsidR="00265D13" w:rsidRDefault="00000000">
            <w:pPr>
              <w:spacing w:after="0" w:line="245" w:lineRule="auto"/>
              <w:rPr>
                <w:rFonts w:hint="eastAsia"/>
              </w:rPr>
            </w:pPr>
            <w:proofErr w:type="gramStart"/>
            <w:r>
              <w:rPr>
                <w:sz w:val="18"/>
              </w:rPr>
              <w:t>git</w:t>
            </w:r>
            <w:proofErr w:type="gramEnd"/>
            <w:r>
              <w:rPr>
                <w:sz w:val="18"/>
              </w:rPr>
              <w:t xml:space="preserve"> restore --staged &lt;archivo&gt;</w:t>
            </w:r>
          </w:p>
        </w:tc>
        <w:tc>
          <w:tcPr>
            <w:tcW w:w="3288" w:type="dxa"/>
            <w:tcBorders>
              <w:bottom w:val="single" w:sz="2" w:space="0" w:color="D9E0E7"/>
            </w:tcBorders>
            <w:shd w:val="clear" w:color="auto" w:fill="FFFFFF"/>
            <w:tcMar>
              <w:top w:w="70" w:type="dxa"/>
              <w:left w:w="90" w:type="dxa"/>
              <w:bottom w:w="70" w:type="dxa"/>
              <w:right w:w="90" w:type="dxa"/>
            </w:tcMar>
          </w:tcPr>
          <w:p w14:paraId="45DDAE3D" w14:textId="77777777" w:rsidR="00265D13" w:rsidRPr="00446195" w:rsidRDefault="00000000">
            <w:pPr>
              <w:spacing w:after="0" w:line="245" w:lineRule="auto"/>
              <w:rPr>
                <w:rFonts w:hint="eastAsia"/>
                <w:lang w:val="es-ES"/>
              </w:rPr>
            </w:pPr>
            <w:r w:rsidRPr="00446195">
              <w:rPr>
                <w:sz w:val="18"/>
                <w:lang w:val="es-ES"/>
              </w:rPr>
              <w:t>Mantiene tus ediciones y lo retira del próximo commit.</w:t>
            </w:r>
          </w:p>
        </w:tc>
      </w:tr>
      <w:tr w:rsidR="00265D13" w:rsidRPr="00446195" w14:paraId="1BDB3BDA" w14:textId="77777777">
        <w:trPr>
          <w:cantSplit/>
          <w:jc w:val="center"/>
        </w:trPr>
        <w:tc>
          <w:tcPr>
            <w:tcW w:w="3005" w:type="dxa"/>
            <w:tcBorders>
              <w:bottom w:val="single" w:sz="2" w:space="0" w:color="D9E0E7"/>
            </w:tcBorders>
            <w:shd w:val="clear" w:color="auto" w:fill="F2F4F7"/>
            <w:tcMar>
              <w:top w:w="70" w:type="dxa"/>
              <w:left w:w="90" w:type="dxa"/>
              <w:bottom w:w="70" w:type="dxa"/>
              <w:right w:w="90" w:type="dxa"/>
            </w:tcMar>
          </w:tcPr>
          <w:p w14:paraId="0A19CE82" w14:textId="77777777" w:rsidR="00265D13" w:rsidRPr="00446195" w:rsidRDefault="00000000">
            <w:pPr>
              <w:spacing w:after="0" w:line="245" w:lineRule="auto"/>
              <w:rPr>
                <w:rFonts w:hint="eastAsia"/>
                <w:lang w:val="es-ES"/>
              </w:rPr>
            </w:pPr>
            <w:r w:rsidRPr="00446195">
              <w:rPr>
                <w:sz w:val="18"/>
                <w:lang w:val="es-ES"/>
              </w:rPr>
              <w:t>Quieres retirar todo lo preparado.</w:t>
            </w:r>
          </w:p>
        </w:tc>
        <w:tc>
          <w:tcPr>
            <w:tcW w:w="3005" w:type="dxa"/>
            <w:tcBorders>
              <w:bottom w:val="single" w:sz="2" w:space="0" w:color="D9E0E7"/>
            </w:tcBorders>
            <w:shd w:val="clear" w:color="auto" w:fill="F2F4F7"/>
            <w:tcMar>
              <w:top w:w="70" w:type="dxa"/>
              <w:left w:w="90" w:type="dxa"/>
              <w:bottom w:w="70" w:type="dxa"/>
              <w:right w:w="90" w:type="dxa"/>
            </w:tcMar>
          </w:tcPr>
          <w:p w14:paraId="1B13F5DE" w14:textId="77777777" w:rsidR="00265D13" w:rsidRDefault="00000000">
            <w:pPr>
              <w:spacing w:after="0" w:line="245" w:lineRule="auto"/>
              <w:rPr>
                <w:rFonts w:hint="eastAsia"/>
              </w:rPr>
            </w:pPr>
            <w:proofErr w:type="gramStart"/>
            <w:r>
              <w:rPr>
                <w:sz w:val="18"/>
              </w:rPr>
              <w:t>git</w:t>
            </w:r>
            <w:proofErr w:type="gramEnd"/>
            <w:r>
              <w:rPr>
                <w:sz w:val="18"/>
              </w:rPr>
              <w:t xml:space="preserve"> restore --</w:t>
            </w:r>
            <w:proofErr w:type="gramStart"/>
            <w:r>
              <w:rPr>
                <w:sz w:val="18"/>
              </w:rPr>
              <w:t>staged .</w:t>
            </w:r>
            <w:proofErr w:type="gramEnd"/>
          </w:p>
        </w:tc>
        <w:tc>
          <w:tcPr>
            <w:tcW w:w="3288" w:type="dxa"/>
            <w:tcBorders>
              <w:bottom w:val="single" w:sz="2" w:space="0" w:color="D9E0E7"/>
            </w:tcBorders>
            <w:shd w:val="clear" w:color="auto" w:fill="F2F4F7"/>
            <w:tcMar>
              <w:top w:w="70" w:type="dxa"/>
              <w:left w:w="90" w:type="dxa"/>
              <w:bottom w:w="70" w:type="dxa"/>
              <w:right w:w="90" w:type="dxa"/>
            </w:tcMar>
          </w:tcPr>
          <w:p w14:paraId="67CC18AB" w14:textId="77777777" w:rsidR="00265D13" w:rsidRPr="00446195" w:rsidRDefault="00000000">
            <w:pPr>
              <w:spacing w:after="0" w:line="245" w:lineRule="auto"/>
              <w:rPr>
                <w:rFonts w:hint="eastAsia"/>
                <w:lang w:val="es-ES"/>
              </w:rPr>
            </w:pPr>
            <w:r w:rsidRPr="00446195">
              <w:rPr>
                <w:sz w:val="18"/>
                <w:lang w:val="es-ES"/>
              </w:rPr>
              <w:t>Vacía la selección preparada desde la carpeta actual sin borrar tus ediciones.</w:t>
            </w:r>
          </w:p>
        </w:tc>
      </w:tr>
      <w:tr w:rsidR="00265D13" w:rsidRPr="00446195" w14:paraId="44111F3E" w14:textId="77777777">
        <w:trPr>
          <w:cantSplit/>
          <w:jc w:val="center"/>
        </w:trPr>
        <w:tc>
          <w:tcPr>
            <w:tcW w:w="3005" w:type="dxa"/>
            <w:tcBorders>
              <w:bottom w:val="single" w:sz="2" w:space="0" w:color="D9E0E7"/>
            </w:tcBorders>
            <w:shd w:val="clear" w:color="auto" w:fill="FFFFFF"/>
            <w:tcMar>
              <w:top w:w="70" w:type="dxa"/>
              <w:left w:w="90" w:type="dxa"/>
              <w:bottom w:w="70" w:type="dxa"/>
              <w:right w:w="90" w:type="dxa"/>
            </w:tcMar>
          </w:tcPr>
          <w:p w14:paraId="4493EAF8" w14:textId="77777777" w:rsidR="00265D13" w:rsidRPr="00446195" w:rsidRDefault="00000000">
            <w:pPr>
              <w:spacing w:after="0" w:line="245" w:lineRule="auto"/>
              <w:rPr>
                <w:rFonts w:hint="eastAsia"/>
                <w:lang w:val="es-ES"/>
              </w:rPr>
            </w:pPr>
            <w:r w:rsidRPr="00446195">
              <w:rPr>
                <w:sz w:val="18"/>
                <w:lang w:val="es-ES"/>
              </w:rPr>
              <w:t>Todavía no existe el primer commit y preparaste un archivo nuevo.</w:t>
            </w:r>
          </w:p>
        </w:tc>
        <w:tc>
          <w:tcPr>
            <w:tcW w:w="3005" w:type="dxa"/>
            <w:tcBorders>
              <w:bottom w:val="single" w:sz="2" w:space="0" w:color="D9E0E7"/>
            </w:tcBorders>
            <w:shd w:val="clear" w:color="auto" w:fill="FFFFFF"/>
            <w:tcMar>
              <w:top w:w="70" w:type="dxa"/>
              <w:left w:w="90" w:type="dxa"/>
              <w:bottom w:w="70" w:type="dxa"/>
              <w:right w:w="90" w:type="dxa"/>
            </w:tcMar>
          </w:tcPr>
          <w:p w14:paraId="79A9FE96" w14:textId="77777777" w:rsidR="00265D13" w:rsidRDefault="00000000">
            <w:pPr>
              <w:spacing w:after="0" w:line="245" w:lineRule="auto"/>
              <w:rPr>
                <w:rFonts w:hint="eastAsia"/>
              </w:rPr>
            </w:pPr>
            <w:r>
              <w:rPr>
                <w:sz w:val="18"/>
              </w:rPr>
              <w:t>git rm --cached -- &lt;archivo&gt;</w:t>
            </w:r>
          </w:p>
        </w:tc>
        <w:tc>
          <w:tcPr>
            <w:tcW w:w="3288" w:type="dxa"/>
            <w:tcBorders>
              <w:bottom w:val="single" w:sz="2" w:space="0" w:color="D9E0E7"/>
            </w:tcBorders>
            <w:shd w:val="clear" w:color="auto" w:fill="FFFFFF"/>
            <w:tcMar>
              <w:top w:w="70" w:type="dxa"/>
              <w:left w:w="90" w:type="dxa"/>
              <w:bottom w:w="70" w:type="dxa"/>
              <w:right w:w="90" w:type="dxa"/>
            </w:tcMar>
          </w:tcPr>
          <w:p w14:paraId="0998C02C" w14:textId="77777777" w:rsidR="00265D13" w:rsidRPr="00446195" w:rsidRDefault="00000000">
            <w:pPr>
              <w:spacing w:after="0" w:line="245" w:lineRule="auto"/>
              <w:rPr>
                <w:rFonts w:hint="eastAsia"/>
                <w:lang w:val="es-ES"/>
              </w:rPr>
            </w:pPr>
            <w:r w:rsidRPr="00446195">
              <w:rPr>
                <w:sz w:val="18"/>
                <w:lang w:val="es-ES"/>
              </w:rPr>
              <w:t>Retira el archivo del índice y lo conserva en el disco.</w:t>
            </w:r>
          </w:p>
        </w:tc>
      </w:tr>
      <w:tr w:rsidR="00265D13" w:rsidRPr="00446195" w14:paraId="1D793D73" w14:textId="77777777">
        <w:trPr>
          <w:cantSplit/>
          <w:jc w:val="center"/>
        </w:trPr>
        <w:tc>
          <w:tcPr>
            <w:tcW w:w="3005" w:type="dxa"/>
            <w:tcBorders>
              <w:bottom w:val="single" w:sz="2" w:space="0" w:color="D9E0E7"/>
            </w:tcBorders>
            <w:shd w:val="clear" w:color="auto" w:fill="F2F4F7"/>
            <w:tcMar>
              <w:top w:w="70" w:type="dxa"/>
              <w:left w:w="90" w:type="dxa"/>
              <w:bottom w:w="70" w:type="dxa"/>
              <w:right w:w="90" w:type="dxa"/>
            </w:tcMar>
          </w:tcPr>
          <w:p w14:paraId="5FE85D65" w14:textId="77777777" w:rsidR="00265D13" w:rsidRPr="00446195" w:rsidRDefault="00000000">
            <w:pPr>
              <w:spacing w:after="0" w:line="245" w:lineRule="auto"/>
              <w:rPr>
                <w:rFonts w:hint="eastAsia"/>
                <w:lang w:val="es-ES"/>
              </w:rPr>
            </w:pPr>
            <w:r w:rsidRPr="00446195">
              <w:rPr>
                <w:sz w:val="18"/>
                <w:lang w:val="es-ES"/>
              </w:rPr>
              <w:t>Un archivo ya estaba rastreado y quieres dejar de rastrearlo.</w:t>
            </w:r>
          </w:p>
        </w:tc>
        <w:tc>
          <w:tcPr>
            <w:tcW w:w="3005" w:type="dxa"/>
            <w:tcBorders>
              <w:bottom w:val="single" w:sz="2" w:space="0" w:color="D9E0E7"/>
            </w:tcBorders>
            <w:shd w:val="clear" w:color="auto" w:fill="F2F4F7"/>
            <w:tcMar>
              <w:top w:w="70" w:type="dxa"/>
              <w:left w:w="90" w:type="dxa"/>
              <w:bottom w:w="70" w:type="dxa"/>
              <w:right w:w="90" w:type="dxa"/>
            </w:tcMar>
          </w:tcPr>
          <w:p w14:paraId="7053DDA8" w14:textId="77777777" w:rsidR="00265D13" w:rsidRDefault="00000000">
            <w:pPr>
              <w:spacing w:after="0" w:line="245" w:lineRule="auto"/>
              <w:rPr>
                <w:rFonts w:hint="eastAsia"/>
              </w:rPr>
            </w:pPr>
            <w:r>
              <w:rPr>
                <w:sz w:val="18"/>
              </w:rPr>
              <w:t>git rm --cached &lt;archivo&gt;</w:t>
            </w:r>
          </w:p>
        </w:tc>
        <w:tc>
          <w:tcPr>
            <w:tcW w:w="3288" w:type="dxa"/>
            <w:tcBorders>
              <w:bottom w:val="single" w:sz="2" w:space="0" w:color="D9E0E7"/>
            </w:tcBorders>
            <w:shd w:val="clear" w:color="auto" w:fill="F2F4F7"/>
            <w:tcMar>
              <w:top w:w="70" w:type="dxa"/>
              <w:left w:w="90" w:type="dxa"/>
              <w:bottom w:w="70" w:type="dxa"/>
              <w:right w:w="90" w:type="dxa"/>
            </w:tcMar>
          </w:tcPr>
          <w:p w14:paraId="5C6B5A6F" w14:textId="77777777" w:rsidR="00265D13" w:rsidRPr="00446195" w:rsidRDefault="00000000">
            <w:pPr>
              <w:spacing w:after="0" w:line="245" w:lineRule="auto"/>
              <w:rPr>
                <w:rFonts w:hint="eastAsia"/>
                <w:lang w:val="es-ES"/>
              </w:rPr>
            </w:pPr>
            <w:r w:rsidRPr="00446195">
              <w:rPr>
                <w:sz w:val="18"/>
                <w:lang w:val="es-ES"/>
              </w:rPr>
              <w:t xml:space="preserve">Conserva el archivo local. Añádelo </w:t>
            </w:r>
            <w:proofErr w:type="gramStart"/>
            <w:r w:rsidRPr="00446195">
              <w:rPr>
                <w:sz w:val="18"/>
                <w:lang w:val="es-ES"/>
              </w:rPr>
              <w:t>a .gitignore</w:t>
            </w:r>
            <w:proofErr w:type="gramEnd"/>
            <w:r w:rsidRPr="00446195">
              <w:rPr>
                <w:sz w:val="18"/>
                <w:lang w:val="es-ES"/>
              </w:rPr>
              <w:t xml:space="preserve"> y confirma el cambio.</w:t>
            </w:r>
          </w:p>
        </w:tc>
      </w:tr>
    </w:tbl>
    <w:p w14:paraId="4F37388C"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3B09DBC9" w14:textId="77777777">
        <w:trPr>
          <w:cantSplit/>
          <w:jc w:val="center"/>
        </w:trPr>
        <w:tc>
          <w:tcPr>
            <w:tcW w:w="10036" w:type="dxa"/>
            <w:tcBorders>
              <w:left w:val="single" w:sz="18" w:space="0" w:color="365F91"/>
            </w:tcBorders>
            <w:shd w:val="clear" w:color="auto" w:fill="FFF4CE"/>
            <w:tcMar>
              <w:top w:w="100" w:type="dxa"/>
              <w:left w:w="150" w:type="dxa"/>
              <w:bottom w:w="100" w:type="dxa"/>
              <w:right w:w="150" w:type="dxa"/>
            </w:tcMar>
          </w:tcPr>
          <w:p w14:paraId="14812F8C" w14:textId="77777777" w:rsidR="00265D13" w:rsidRPr="00446195" w:rsidRDefault="00000000">
            <w:pPr>
              <w:spacing w:after="0"/>
              <w:rPr>
                <w:rFonts w:hint="eastAsia"/>
                <w:lang w:val="es-ES"/>
              </w:rPr>
            </w:pPr>
            <w:r w:rsidRPr="00446195">
              <w:rPr>
                <w:b/>
                <w:color w:val="17365D"/>
                <w:lang w:val="es-ES"/>
              </w:rPr>
              <w:t xml:space="preserve">Sobre git reset. </w:t>
            </w:r>
            <w:r w:rsidRPr="00446195">
              <w:rPr>
                <w:lang w:val="es-ES"/>
              </w:rPr>
              <w:t>También existen formas de usar git reset para sacar cambios del stage, y encontrarás muchos ejemplos antiguos. reset tiene más efectos posibles y algunas variantes pueden descartar trabajo. En este bloque preferimos restore --staged para que la intención sea explícita.</w:t>
            </w:r>
          </w:p>
        </w:tc>
      </w:tr>
    </w:tbl>
    <w:p w14:paraId="04418444"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3515"/>
        <w:gridCol w:w="5783"/>
      </w:tblGrid>
      <w:tr w:rsidR="00265D13" w14:paraId="499DB92A" w14:textId="77777777">
        <w:trPr>
          <w:cantSplit/>
          <w:tblHeader/>
          <w:jc w:val="center"/>
        </w:trPr>
        <w:tc>
          <w:tcPr>
            <w:tcW w:w="3515" w:type="dxa"/>
            <w:shd w:val="clear" w:color="auto" w:fill="17365D"/>
            <w:tcMar>
              <w:top w:w="80" w:type="dxa"/>
              <w:left w:w="90" w:type="dxa"/>
              <w:bottom w:w="80" w:type="dxa"/>
              <w:right w:w="90" w:type="dxa"/>
            </w:tcMar>
            <w:vAlign w:val="center"/>
          </w:tcPr>
          <w:p w14:paraId="607BDACD" w14:textId="77777777" w:rsidR="00265D13" w:rsidRDefault="00000000">
            <w:pPr>
              <w:spacing w:after="0"/>
              <w:rPr>
                <w:rFonts w:hint="eastAsia"/>
              </w:rPr>
            </w:pPr>
            <w:r>
              <w:rPr>
                <w:b/>
                <w:color w:val="FFFFFF"/>
                <w:sz w:val="19"/>
              </w:rPr>
              <w:t>Alternativa que encontrarás</w:t>
            </w:r>
          </w:p>
        </w:tc>
        <w:tc>
          <w:tcPr>
            <w:tcW w:w="5783" w:type="dxa"/>
            <w:shd w:val="clear" w:color="auto" w:fill="17365D"/>
            <w:tcMar>
              <w:top w:w="80" w:type="dxa"/>
              <w:left w:w="90" w:type="dxa"/>
              <w:bottom w:w="80" w:type="dxa"/>
              <w:right w:w="90" w:type="dxa"/>
            </w:tcMar>
            <w:vAlign w:val="center"/>
          </w:tcPr>
          <w:p w14:paraId="0A85C9DC" w14:textId="77777777" w:rsidR="00265D13" w:rsidRDefault="00000000">
            <w:pPr>
              <w:spacing w:after="0"/>
              <w:rPr>
                <w:rFonts w:hint="eastAsia"/>
              </w:rPr>
            </w:pPr>
            <w:r>
              <w:rPr>
                <w:b/>
                <w:color w:val="FFFFFF"/>
                <w:sz w:val="19"/>
              </w:rPr>
              <w:t>Efecto en este contexto</w:t>
            </w:r>
          </w:p>
        </w:tc>
      </w:tr>
      <w:tr w:rsidR="00265D13" w:rsidRPr="00446195" w14:paraId="26040551" w14:textId="77777777">
        <w:trPr>
          <w:cantSplit/>
          <w:jc w:val="center"/>
        </w:trPr>
        <w:tc>
          <w:tcPr>
            <w:tcW w:w="3515" w:type="dxa"/>
            <w:tcBorders>
              <w:bottom w:val="single" w:sz="2" w:space="0" w:color="D9E0E7"/>
            </w:tcBorders>
            <w:shd w:val="clear" w:color="auto" w:fill="FFFFFF"/>
            <w:tcMar>
              <w:top w:w="70" w:type="dxa"/>
              <w:left w:w="90" w:type="dxa"/>
              <w:bottom w:w="70" w:type="dxa"/>
              <w:right w:w="90" w:type="dxa"/>
            </w:tcMar>
          </w:tcPr>
          <w:p w14:paraId="42D55B98" w14:textId="77777777" w:rsidR="00265D13" w:rsidRDefault="00000000">
            <w:pPr>
              <w:spacing w:after="0" w:line="245" w:lineRule="auto"/>
              <w:rPr>
                <w:rFonts w:hint="eastAsia"/>
              </w:rPr>
            </w:pPr>
            <w:r>
              <w:rPr>
                <w:sz w:val="18"/>
              </w:rPr>
              <w:t>git reset .</w:t>
            </w:r>
          </w:p>
        </w:tc>
        <w:tc>
          <w:tcPr>
            <w:tcW w:w="5783" w:type="dxa"/>
            <w:tcBorders>
              <w:bottom w:val="single" w:sz="2" w:space="0" w:color="D9E0E7"/>
            </w:tcBorders>
            <w:shd w:val="clear" w:color="auto" w:fill="FFFFFF"/>
            <w:tcMar>
              <w:top w:w="70" w:type="dxa"/>
              <w:left w:w="90" w:type="dxa"/>
              <w:bottom w:w="70" w:type="dxa"/>
              <w:right w:w="90" w:type="dxa"/>
            </w:tcMar>
          </w:tcPr>
          <w:p w14:paraId="0E27C02C" w14:textId="77777777" w:rsidR="00265D13" w:rsidRPr="00446195" w:rsidRDefault="00000000">
            <w:pPr>
              <w:spacing w:after="0" w:line="245" w:lineRule="auto"/>
              <w:rPr>
                <w:rFonts w:hint="eastAsia"/>
                <w:lang w:val="es-ES"/>
              </w:rPr>
            </w:pPr>
            <w:r w:rsidRPr="00446195">
              <w:rPr>
                <w:sz w:val="18"/>
                <w:lang w:val="es-ES"/>
              </w:rPr>
              <w:t>Retira del stage los cambios preparados bajo la carpeta actual y conserva las ediciones en disco.</w:t>
            </w:r>
          </w:p>
        </w:tc>
      </w:tr>
      <w:tr w:rsidR="00265D13" w:rsidRPr="00446195" w14:paraId="2905F448" w14:textId="77777777">
        <w:trPr>
          <w:cantSplit/>
          <w:jc w:val="center"/>
        </w:trPr>
        <w:tc>
          <w:tcPr>
            <w:tcW w:w="3515" w:type="dxa"/>
            <w:tcBorders>
              <w:bottom w:val="single" w:sz="2" w:space="0" w:color="D9E0E7"/>
            </w:tcBorders>
            <w:shd w:val="clear" w:color="auto" w:fill="F2F4F7"/>
            <w:tcMar>
              <w:top w:w="70" w:type="dxa"/>
              <w:left w:w="90" w:type="dxa"/>
              <w:bottom w:w="70" w:type="dxa"/>
              <w:right w:w="90" w:type="dxa"/>
            </w:tcMar>
          </w:tcPr>
          <w:p w14:paraId="034CCA26" w14:textId="77777777" w:rsidR="00265D13" w:rsidRDefault="00000000">
            <w:pPr>
              <w:spacing w:after="0" w:line="245" w:lineRule="auto"/>
              <w:rPr>
                <w:rFonts w:hint="eastAsia"/>
              </w:rPr>
            </w:pPr>
            <w:r>
              <w:rPr>
                <w:sz w:val="18"/>
              </w:rPr>
              <w:t>git reset -- &lt;archivo&gt;</w:t>
            </w:r>
          </w:p>
        </w:tc>
        <w:tc>
          <w:tcPr>
            <w:tcW w:w="5783" w:type="dxa"/>
            <w:tcBorders>
              <w:bottom w:val="single" w:sz="2" w:space="0" w:color="D9E0E7"/>
            </w:tcBorders>
            <w:shd w:val="clear" w:color="auto" w:fill="F2F4F7"/>
            <w:tcMar>
              <w:top w:w="70" w:type="dxa"/>
              <w:left w:w="90" w:type="dxa"/>
              <w:bottom w:w="70" w:type="dxa"/>
              <w:right w:w="90" w:type="dxa"/>
            </w:tcMar>
          </w:tcPr>
          <w:p w14:paraId="33F3BF7D" w14:textId="77777777" w:rsidR="00265D13" w:rsidRPr="00446195" w:rsidRDefault="00000000">
            <w:pPr>
              <w:spacing w:after="0" w:line="245" w:lineRule="auto"/>
              <w:rPr>
                <w:rFonts w:hint="eastAsia"/>
                <w:lang w:val="es-ES"/>
              </w:rPr>
            </w:pPr>
            <w:r w:rsidRPr="00446195">
              <w:rPr>
                <w:sz w:val="18"/>
                <w:lang w:val="es-ES"/>
              </w:rPr>
              <w:t>Retira del stage ese archivo y conserva sus cambios. El separador -- deja claro que lo siguiente es una ruta.</w:t>
            </w:r>
          </w:p>
        </w:tc>
      </w:tr>
    </w:tbl>
    <w:p w14:paraId="64793EC7" w14:textId="77777777" w:rsidR="00265D13" w:rsidRPr="00446195" w:rsidRDefault="00265D13">
      <w:pPr>
        <w:spacing w:after="0"/>
        <w:rPr>
          <w:rFonts w:hint="eastAsia"/>
          <w:lang w:val="es-ES"/>
        </w:rPr>
      </w:pPr>
    </w:p>
    <w:p w14:paraId="1A6A4338" w14:textId="77777777" w:rsidR="00265D13" w:rsidRPr="00446195" w:rsidRDefault="00000000">
      <w:pPr>
        <w:pStyle w:val="Heading1"/>
        <w:rPr>
          <w:lang w:val="es-ES"/>
        </w:rPr>
      </w:pPr>
      <w:r w:rsidRPr="00446195">
        <w:rPr>
          <w:rFonts w:ascii="Liberation Sans" w:hAnsi="Liberation Sans"/>
          <w:lang w:val="es-ES"/>
        </w:rPr>
        <w:t>5. Cambios pequeños y commits claros</w:t>
      </w:r>
    </w:p>
    <w:p w14:paraId="79A17689" w14:textId="77777777" w:rsidR="00265D13" w:rsidRPr="00446195" w:rsidRDefault="00000000">
      <w:pPr>
        <w:rPr>
          <w:rFonts w:hint="eastAsia"/>
          <w:lang w:val="es-ES"/>
        </w:rPr>
      </w:pPr>
      <w:r w:rsidRPr="00446195">
        <w:rPr>
          <w:lang w:val="es-ES"/>
        </w:rPr>
        <w:t>Un commit útil representa una unidad de cambio que se entiende por sí misma. No debe ser simplemente “todo lo que hice hoy” ni una colección accidental de archivos.</w:t>
      </w:r>
    </w:p>
    <w:tbl>
      <w:tblPr>
        <w:tblW w:w="0" w:type="auto"/>
        <w:jc w:val="center"/>
        <w:tblLook w:val="04A0" w:firstRow="1" w:lastRow="0" w:firstColumn="1" w:lastColumn="0" w:noHBand="0" w:noVBand="1"/>
      </w:tblPr>
      <w:tblGrid>
        <w:gridCol w:w="2948"/>
        <w:gridCol w:w="6350"/>
      </w:tblGrid>
      <w:tr w:rsidR="00265D13" w14:paraId="57B59A75" w14:textId="77777777">
        <w:trPr>
          <w:cantSplit/>
          <w:tblHeader/>
          <w:jc w:val="center"/>
        </w:trPr>
        <w:tc>
          <w:tcPr>
            <w:tcW w:w="2948" w:type="dxa"/>
            <w:shd w:val="clear" w:color="auto" w:fill="17365D"/>
            <w:tcMar>
              <w:top w:w="80" w:type="dxa"/>
              <w:left w:w="90" w:type="dxa"/>
              <w:bottom w:w="80" w:type="dxa"/>
              <w:right w:w="90" w:type="dxa"/>
            </w:tcMar>
            <w:vAlign w:val="center"/>
          </w:tcPr>
          <w:p w14:paraId="424D52A4" w14:textId="77777777" w:rsidR="00265D13" w:rsidRDefault="00000000">
            <w:pPr>
              <w:spacing w:after="0"/>
              <w:rPr>
                <w:rFonts w:hint="eastAsia"/>
              </w:rPr>
            </w:pPr>
            <w:r>
              <w:rPr>
                <w:b/>
                <w:color w:val="FFFFFF"/>
                <w:sz w:val="19"/>
              </w:rPr>
              <w:t>Regla</w:t>
            </w:r>
          </w:p>
        </w:tc>
        <w:tc>
          <w:tcPr>
            <w:tcW w:w="6350" w:type="dxa"/>
            <w:shd w:val="clear" w:color="auto" w:fill="17365D"/>
            <w:tcMar>
              <w:top w:w="80" w:type="dxa"/>
              <w:left w:w="90" w:type="dxa"/>
              <w:bottom w:w="80" w:type="dxa"/>
              <w:right w:w="90" w:type="dxa"/>
            </w:tcMar>
            <w:vAlign w:val="center"/>
          </w:tcPr>
          <w:p w14:paraId="2B683492" w14:textId="77777777" w:rsidR="00265D13" w:rsidRDefault="00000000">
            <w:pPr>
              <w:spacing w:after="0"/>
              <w:rPr>
                <w:rFonts w:hint="eastAsia"/>
              </w:rPr>
            </w:pPr>
            <w:r>
              <w:rPr>
                <w:b/>
                <w:color w:val="FFFFFF"/>
                <w:sz w:val="19"/>
              </w:rPr>
              <w:t>Aplicación</w:t>
            </w:r>
          </w:p>
        </w:tc>
      </w:tr>
      <w:tr w:rsidR="00265D13" w14:paraId="2DB5A22F"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6CF3570A" w14:textId="77777777" w:rsidR="00265D13" w:rsidRPr="00446195" w:rsidRDefault="00000000">
            <w:pPr>
              <w:spacing w:after="0" w:line="245" w:lineRule="auto"/>
              <w:rPr>
                <w:rFonts w:hint="eastAsia"/>
                <w:lang w:val="es-ES"/>
              </w:rPr>
            </w:pPr>
            <w:r w:rsidRPr="00446195">
              <w:rPr>
                <w:sz w:val="18"/>
                <w:lang w:val="es-ES"/>
              </w:rPr>
              <w:t>Un commit = una unidad coherente</w:t>
            </w:r>
          </w:p>
        </w:tc>
        <w:tc>
          <w:tcPr>
            <w:tcW w:w="6350" w:type="dxa"/>
            <w:tcBorders>
              <w:bottom w:val="single" w:sz="2" w:space="0" w:color="D9E0E7"/>
            </w:tcBorders>
            <w:shd w:val="clear" w:color="auto" w:fill="FFFFFF"/>
            <w:tcMar>
              <w:top w:w="70" w:type="dxa"/>
              <w:left w:w="90" w:type="dxa"/>
              <w:bottom w:w="70" w:type="dxa"/>
              <w:right w:w="90" w:type="dxa"/>
            </w:tcMar>
          </w:tcPr>
          <w:p w14:paraId="4E5F00FC" w14:textId="77777777" w:rsidR="00265D13" w:rsidRDefault="00000000">
            <w:pPr>
              <w:spacing w:after="0" w:line="245" w:lineRule="auto"/>
              <w:rPr>
                <w:rFonts w:hint="eastAsia"/>
              </w:rPr>
            </w:pPr>
            <w:r w:rsidRPr="00446195">
              <w:rPr>
                <w:sz w:val="18"/>
                <w:lang w:val="es-ES"/>
              </w:rPr>
              <w:t xml:space="preserve">Si dos archivos cambian para completar la misma mejora visible, pueden ir juntos. </w:t>
            </w:r>
            <w:r>
              <w:rPr>
                <w:sz w:val="18"/>
              </w:rPr>
              <w:t>Si son tareas independientes, sepáralas.</w:t>
            </w:r>
          </w:p>
        </w:tc>
      </w:tr>
      <w:tr w:rsidR="00265D13" w:rsidRPr="00446195" w14:paraId="4D5BB383"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2C1BA85D" w14:textId="77777777" w:rsidR="00265D13" w:rsidRDefault="00000000">
            <w:pPr>
              <w:spacing w:after="0" w:line="245" w:lineRule="auto"/>
              <w:rPr>
                <w:rFonts w:hint="eastAsia"/>
              </w:rPr>
            </w:pPr>
            <w:r>
              <w:rPr>
                <w:sz w:val="18"/>
              </w:rPr>
              <w:t>No confirmes código roto</w:t>
            </w:r>
          </w:p>
        </w:tc>
        <w:tc>
          <w:tcPr>
            <w:tcW w:w="6350" w:type="dxa"/>
            <w:tcBorders>
              <w:bottom w:val="single" w:sz="2" w:space="0" w:color="D9E0E7"/>
            </w:tcBorders>
            <w:shd w:val="clear" w:color="auto" w:fill="F2F4F7"/>
            <w:tcMar>
              <w:top w:w="70" w:type="dxa"/>
              <w:left w:w="90" w:type="dxa"/>
              <w:bottom w:w="70" w:type="dxa"/>
              <w:right w:w="90" w:type="dxa"/>
            </w:tcMar>
          </w:tcPr>
          <w:p w14:paraId="3C16AF9B" w14:textId="77777777" w:rsidR="00265D13" w:rsidRPr="00446195" w:rsidRDefault="00000000">
            <w:pPr>
              <w:spacing w:after="0" w:line="245" w:lineRule="auto"/>
              <w:rPr>
                <w:rFonts w:hint="eastAsia"/>
                <w:lang w:val="es-ES"/>
              </w:rPr>
            </w:pPr>
            <w:r w:rsidRPr="00446195">
              <w:rPr>
                <w:sz w:val="18"/>
                <w:lang w:val="es-ES"/>
              </w:rPr>
              <w:t>Comprueba que el estado que vas a guardar tiene sentido y funciona según lo esperado.</w:t>
            </w:r>
          </w:p>
        </w:tc>
      </w:tr>
      <w:tr w:rsidR="00265D13" w14:paraId="200EE0CD"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52027923" w14:textId="77777777" w:rsidR="00265D13" w:rsidRDefault="00000000">
            <w:pPr>
              <w:spacing w:after="0" w:line="245" w:lineRule="auto"/>
              <w:rPr>
                <w:rFonts w:hint="eastAsia"/>
              </w:rPr>
            </w:pPr>
            <w:r>
              <w:rPr>
                <w:sz w:val="18"/>
              </w:rPr>
              <w:t>Revisa antes de confirmar</w:t>
            </w:r>
          </w:p>
        </w:tc>
        <w:tc>
          <w:tcPr>
            <w:tcW w:w="6350" w:type="dxa"/>
            <w:tcBorders>
              <w:bottom w:val="single" w:sz="2" w:space="0" w:color="D9E0E7"/>
            </w:tcBorders>
            <w:shd w:val="clear" w:color="auto" w:fill="FFFFFF"/>
            <w:tcMar>
              <w:top w:w="70" w:type="dxa"/>
              <w:left w:w="90" w:type="dxa"/>
              <w:bottom w:w="70" w:type="dxa"/>
              <w:right w:w="90" w:type="dxa"/>
            </w:tcMar>
          </w:tcPr>
          <w:p w14:paraId="43EE17AB" w14:textId="77777777" w:rsidR="00265D13" w:rsidRDefault="00000000">
            <w:pPr>
              <w:spacing w:after="0" w:line="245" w:lineRule="auto"/>
              <w:rPr>
                <w:rFonts w:hint="eastAsia"/>
              </w:rPr>
            </w:pPr>
            <w:r>
              <w:rPr>
                <w:sz w:val="18"/>
              </w:rPr>
              <w:t>Usa git status y git diff --staged antes de git commit.</w:t>
            </w:r>
          </w:p>
        </w:tc>
      </w:tr>
      <w:tr w:rsidR="00265D13" w:rsidRPr="00446195" w14:paraId="24B31485"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75D2DE9A" w14:textId="77777777" w:rsidR="00265D13" w:rsidRPr="00446195" w:rsidRDefault="00000000">
            <w:pPr>
              <w:spacing w:after="0" w:line="245" w:lineRule="auto"/>
              <w:rPr>
                <w:rFonts w:hint="eastAsia"/>
                <w:lang w:val="es-ES"/>
              </w:rPr>
            </w:pPr>
            <w:r w:rsidRPr="00446195">
              <w:rPr>
                <w:sz w:val="18"/>
                <w:lang w:val="es-ES"/>
              </w:rPr>
              <w:t>No esperes al final del día</w:t>
            </w:r>
          </w:p>
        </w:tc>
        <w:tc>
          <w:tcPr>
            <w:tcW w:w="6350" w:type="dxa"/>
            <w:tcBorders>
              <w:bottom w:val="single" w:sz="2" w:space="0" w:color="D9E0E7"/>
            </w:tcBorders>
            <w:shd w:val="clear" w:color="auto" w:fill="F2F4F7"/>
            <w:tcMar>
              <w:top w:w="70" w:type="dxa"/>
              <w:left w:w="90" w:type="dxa"/>
              <w:bottom w:w="70" w:type="dxa"/>
              <w:right w:w="90" w:type="dxa"/>
            </w:tcMar>
          </w:tcPr>
          <w:p w14:paraId="35B2BABF" w14:textId="77777777" w:rsidR="00265D13" w:rsidRPr="00446195" w:rsidRDefault="00000000">
            <w:pPr>
              <w:spacing w:after="0" w:line="245" w:lineRule="auto"/>
              <w:rPr>
                <w:rFonts w:hint="eastAsia"/>
                <w:lang w:val="es-ES"/>
              </w:rPr>
            </w:pPr>
            <w:r w:rsidRPr="00446195">
              <w:rPr>
                <w:sz w:val="18"/>
                <w:lang w:val="es-ES"/>
              </w:rPr>
              <w:t>Confirma cuando una unidad de trabajo está completa y comprobada.</w:t>
            </w:r>
          </w:p>
        </w:tc>
      </w:tr>
      <w:tr w:rsidR="00265D13" w:rsidRPr="00446195" w14:paraId="00369CE1"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0526F1B6" w14:textId="77777777" w:rsidR="00265D13" w:rsidRDefault="00000000">
            <w:pPr>
              <w:spacing w:after="0" w:line="245" w:lineRule="auto"/>
              <w:rPr>
                <w:rFonts w:hint="eastAsia"/>
              </w:rPr>
            </w:pPr>
            <w:r>
              <w:rPr>
                <w:sz w:val="18"/>
              </w:rPr>
              <w:t>Mensaje concreto</w:t>
            </w:r>
          </w:p>
        </w:tc>
        <w:tc>
          <w:tcPr>
            <w:tcW w:w="6350" w:type="dxa"/>
            <w:tcBorders>
              <w:bottom w:val="single" w:sz="2" w:space="0" w:color="D9E0E7"/>
            </w:tcBorders>
            <w:shd w:val="clear" w:color="auto" w:fill="FFFFFF"/>
            <w:tcMar>
              <w:top w:w="70" w:type="dxa"/>
              <w:left w:w="90" w:type="dxa"/>
              <w:bottom w:w="70" w:type="dxa"/>
              <w:right w:w="90" w:type="dxa"/>
            </w:tcMar>
          </w:tcPr>
          <w:p w14:paraId="421379DB" w14:textId="77777777" w:rsidR="00265D13" w:rsidRPr="00446195" w:rsidRDefault="00000000">
            <w:pPr>
              <w:spacing w:after="0" w:line="245" w:lineRule="auto"/>
              <w:rPr>
                <w:rFonts w:hint="eastAsia"/>
                <w:lang w:val="es-ES"/>
              </w:rPr>
            </w:pPr>
            <w:r w:rsidRPr="00446195">
              <w:rPr>
                <w:sz w:val="18"/>
                <w:lang w:val="es-ES"/>
              </w:rPr>
              <w:t>Describe qué aporta ese commit, no frases como “cambios”, “cosas” o “actualización”.</w:t>
            </w:r>
          </w:p>
        </w:tc>
      </w:tr>
    </w:tbl>
    <w:p w14:paraId="4A2D20CE" w14:textId="77777777" w:rsidR="00265D13" w:rsidRPr="00446195" w:rsidRDefault="00265D13">
      <w:pPr>
        <w:spacing w:after="0"/>
        <w:rPr>
          <w:rFonts w:hint="eastAsia"/>
          <w:lang w:val="es-ES"/>
        </w:rPr>
      </w:pPr>
    </w:p>
    <w:p w14:paraId="40505A1A" w14:textId="77777777" w:rsidR="00265D13" w:rsidRPr="00446195" w:rsidRDefault="00000000">
      <w:pPr>
        <w:pStyle w:val="Heading2"/>
        <w:rPr>
          <w:lang w:val="es-ES"/>
        </w:rPr>
      </w:pPr>
      <w:r w:rsidRPr="00446195">
        <w:rPr>
          <w:rFonts w:ascii="Liberation Sans" w:hAnsi="Liberation Sans"/>
          <w:lang w:val="es-ES"/>
        </w:rPr>
        <w:t>5.1. Prefijos de commit: convención, no requisito de Git</w:t>
      </w:r>
    </w:p>
    <w:tbl>
      <w:tblPr>
        <w:tblW w:w="0" w:type="auto"/>
        <w:jc w:val="center"/>
        <w:tblLook w:val="04A0" w:firstRow="1" w:lastRow="0" w:firstColumn="1" w:lastColumn="0" w:noHBand="0" w:noVBand="1"/>
      </w:tblPr>
      <w:tblGrid>
        <w:gridCol w:w="1134"/>
        <w:gridCol w:w="3969"/>
        <w:gridCol w:w="4195"/>
      </w:tblGrid>
      <w:tr w:rsidR="00265D13" w14:paraId="10E671E2" w14:textId="77777777">
        <w:trPr>
          <w:cantSplit/>
          <w:tblHeader/>
          <w:jc w:val="center"/>
        </w:trPr>
        <w:tc>
          <w:tcPr>
            <w:tcW w:w="1134" w:type="dxa"/>
            <w:shd w:val="clear" w:color="auto" w:fill="17365D"/>
            <w:tcMar>
              <w:top w:w="80" w:type="dxa"/>
              <w:left w:w="90" w:type="dxa"/>
              <w:bottom w:w="80" w:type="dxa"/>
              <w:right w:w="90" w:type="dxa"/>
            </w:tcMar>
            <w:vAlign w:val="center"/>
          </w:tcPr>
          <w:p w14:paraId="659D6272" w14:textId="77777777" w:rsidR="00265D13" w:rsidRDefault="00000000">
            <w:pPr>
              <w:spacing w:after="0"/>
              <w:rPr>
                <w:rFonts w:hint="eastAsia"/>
              </w:rPr>
            </w:pPr>
            <w:r>
              <w:rPr>
                <w:b/>
                <w:color w:val="FFFFFF"/>
                <w:sz w:val="19"/>
              </w:rPr>
              <w:t>Tipo</w:t>
            </w:r>
          </w:p>
        </w:tc>
        <w:tc>
          <w:tcPr>
            <w:tcW w:w="3969" w:type="dxa"/>
            <w:shd w:val="clear" w:color="auto" w:fill="17365D"/>
            <w:tcMar>
              <w:top w:w="80" w:type="dxa"/>
              <w:left w:w="90" w:type="dxa"/>
              <w:bottom w:w="80" w:type="dxa"/>
              <w:right w:w="90" w:type="dxa"/>
            </w:tcMar>
            <w:vAlign w:val="center"/>
          </w:tcPr>
          <w:p w14:paraId="61D6A8CC" w14:textId="77777777" w:rsidR="00265D13" w:rsidRDefault="00000000">
            <w:pPr>
              <w:spacing w:after="0"/>
              <w:rPr>
                <w:rFonts w:hint="eastAsia"/>
              </w:rPr>
            </w:pPr>
            <w:r>
              <w:rPr>
                <w:b/>
                <w:color w:val="FFFFFF"/>
                <w:sz w:val="19"/>
              </w:rPr>
              <w:t>Úsalo cuando...</w:t>
            </w:r>
          </w:p>
        </w:tc>
        <w:tc>
          <w:tcPr>
            <w:tcW w:w="4195" w:type="dxa"/>
            <w:shd w:val="clear" w:color="auto" w:fill="17365D"/>
            <w:tcMar>
              <w:top w:w="80" w:type="dxa"/>
              <w:left w:w="90" w:type="dxa"/>
              <w:bottom w:w="80" w:type="dxa"/>
              <w:right w:w="90" w:type="dxa"/>
            </w:tcMar>
            <w:vAlign w:val="center"/>
          </w:tcPr>
          <w:p w14:paraId="03167DD8" w14:textId="77777777" w:rsidR="00265D13" w:rsidRDefault="00000000">
            <w:pPr>
              <w:spacing w:after="0"/>
              <w:rPr>
                <w:rFonts w:hint="eastAsia"/>
              </w:rPr>
            </w:pPr>
            <w:r>
              <w:rPr>
                <w:b/>
                <w:color w:val="FFFFFF"/>
                <w:sz w:val="19"/>
              </w:rPr>
              <w:t>Ejemplo</w:t>
            </w:r>
          </w:p>
        </w:tc>
      </w:tr>
      <w:tr w:rsidR="00265D13" w:rsidRPr="00446195" w14:paraId="4BA41CEC" w14:textId="77777777">
        <w:trPr>
          <w:cantSplit/>
          <w:jc w:val="center"/>
        </w:trPr>
        <w:tc>
          <w:tcPr>
            <w:tcW w:w="1134" w:type="dxa"/>
            <w:tcBorders>
              <w:bottom w:val="single" w:sz="2" w:space="0" w:color="D9E0E7"/>
            </w:tcBorders>
            <w:shd w:val="clear" w:color="auto" w:fill="FFFFFF"/>
            <w:tcMar>
              <w:top w:w="70" w:type="dxa"/>
              <w:left w:w="90" w:type="dxa"/>
              <w:bottom w:w="70" w:type="dxa"/>
              <w:right w:w="90" w:type="dxa"/>
            </w:tcMar>
          </w:tcPr>
          <w:p w14:paraId="73AB973C" w14:textId="77777777" w:rsidR="00265D13" w:rsidRDefault="00000000">
            <w:pPr>
              <w:spacing w:after="0" w:line="245" w:lineRule="auto"/>
              <w:rPr>
                <w:rFonts w:hint="eastAsia"/>
              </w:rPr>
            </w:pPr>
            <w:r>
              <w:rPr>
                <w:sz w:val="18"/>
              </w:rPr>
              <w:t>feat</w:t>
            </w:r>
          </w:p>
        </w:tc>
        <w:tc>
          <w:tcPr>
            <w:tcW w:w="3969" w:type="dxa"/>
            <w:tcBorders>
              <w:bottom w:val="single" w:sz="2" w:space="0" w:color="D9E0E7"/>
            </w:tcBorders>
            <w:shd w:val="clear" w:color="auto" w:fill="FFFFFF"/>
            <w:tcMar>
              <w:top w:w="70" w:type="dxa"/>
              <w:left w:w="90" w:type="dxa"/>
              <w:bottom w:w="70" w:type="dxa"/>
              <w:right w:w="90" w:type="dxa"/>
            </w:tcMar>
          </w:tcPr>
          <w:p w14:paraId="18D5C91E" w14:textId="77777777" w:rsidR="00265D13" w:rsidRPr="00446195" w:rsidRDefault="00000000">
            <w:pPr>
              <w:spacing w:after="0" w:line="245" w:lineRule="auto"/>
              <w:rPr>
                <w:rFonts w:hint="eastAsia"/>
                <w:lang w:val="es-ES"/>
              </w:rPr>
            </w:pPr>
            <w:r w:rsidRPr="00446195">
              <w:rPr>
                <w:sz w:val="18"/>
                <w:lang w:val="es-ES"/>
              </w:rPr>
              <w:t>Añades una capacidad o funcionalidad.</w:t>
            </w:r>
          </w:p>
        </w:tc>
        <w:tc>
          <w:tcPr>
            <w:tcW w:w="4195" w:type="dxa"/>
            <w:tcBorders>
              <w:bottom w:val="single" w:sz="2" w:space="0" w:color="D9E0E7"/>
            </w:tcBorders>
            <w:shd w:val="clear" w:color="auto" w:fill="FFFFFF"/>
            <w:tcMar>
              <w:top w:w="70" w:type="dxa"/>
              <w:left w:w="90" w:type="dxa"/>
              <w:bottom w:w="70" w:type="dxa"/>
              <w:right w:w="90" w:type="dxa"/>
            </w:tcMar>
          </w:tcPr>
          <w:p w14:paraId="5C91422A" w14:textId="77777777" w:rsidR="00265D13" w:rsidRPr="00446195" w:rsidRDefault="00000000">
            <w:pPr>
              <w:spacing w:after="0" w:line="245" w:lineRule="auto"/>
              <w:rPr>
                <w:rFonts w:hint="eastAsia"/>
                <w:lang w:val="es-ES"/>
              </w:rPr>
            </w:pPr>
            <w:r w:rsidRPr="00446195">
              <w:rPr>
                <w:sz w:val="18"/>
                <w:lang w:val="es-ES"/>
              </w:rPr>
              <w:t>feat: mostrar aviso de portal seguro</w:t>
            </w:r>
          </w:p>
        </w:tc>
      </w:tr>
      <w:tr w:rsidR="00265D13" w:rsidRPr="00446195" w14:paraId="713C5B68" w14:textId="77777777">
        <w:trPr>
          <w:cantSplit/>
          <w:jc w:val="center"/>
        </w:trPr>
        <w:tc>
          <w:tcPr>
            <w:tcW w:w="1134" w:type="dxa"/>
            <w:tcBorders>
              <w:bottom w:val="single" w:sz="2" w:space="0" w:color="D9E0E7"/>
            </w:tcBorders>
            <w:shd w:val="clear" w:color="auto" w:fill="F2F4F7"/>
            <w:tcMar>
              <w:top w:w="70" w:type="dxa"/>
              <w:left w:w="90" w:type="dxa"/>
              <w:bottom w:w="70" w:type="dxa"/>
              <w:right w:w="90" w:type="dxa"/>
            </w:tcMar>
          </w:tcPr>
          <w:p w14:paraId="71F67780" w14:textId="77777777" w:rsidR="00265D13" w:rsidRDefault="00000000">
            <w:pPr>
              <w:spacing w:after="0" w:line="245" w:lineRule="auto"/>
              <w:rPr>
                <w:rFonts w:hint="eastAsia"/>
              </w:rPr>
            </w:pPr>
            <w:r>
              <w:rPr>
                <w:sz w:val="18"/>
              </w:rPr>
              <w:t>fix</w:t>
            </w:r>
          </w:p>
        </w:tc>
        <w:tc>
          <w:tcPr>
            <w:tcW w:w="3969" w:type="dxa"/>
            <w:tcBorders>
              <w:bottom w:val="single" w:sz="2" w:space="0" w:color="D9E0E7"/>
            </w:tcBorders>
            <w:shd w:val="clear" w:color="auto" w:fill="F2F4F7"/>
            <w:tcMar>
              <w:top w:w="70" w:type="dxa"/>
              <w:left w:w="90" w:type="dxa"/>
              <w:bottom w:w="70" w:type="dxa"/>
              <w:right w:w="90" w:type="dxa"/>
            </w:tcMar>
          </w:tcPr>
          <w:p w14:paraId="17536DAD" w14:textId="77777777" w:rsidR="00265D13" w:rsidRDefault="00000000">
            <w:pPr>
              <w:spacing w:after="0" w:line="245" w:lineRule="auto"/>
              <w:rPr>
                <w:rFonts w:hint="eastAsia"/>
              </w:rPr>
            </w:pPr>
            <w:r>
              <w:rPr>
                <w:sz w:val="18"/>
              </w:rPr>
              <w:t>Corriges un comportamiento erróneo.</w:t>
            </w:r>
          </w:p>
        </w:tc>
        <w:tc>
          <w:tcPr>
            <w:tcW w:w="4195" w:type="dxa"/>
            <w:tcBorders>
              <w:bottom w:val="single" w:sz="2" w:space="0" w:color="D9E0E7"/>
            </w:tcBorders>
            <w:shd w:val="clear" w:color="auto" w:fill="F2F4F7"/>
            <w:tcMar>
              <w:top w:w="70" w:type="dxa"/>
              <w:left w:w="90" w:type="dxa"/>
              <w:bottom w:w="70" w:type="dxa"/>
              <w:right w:w="90" w:type="dxa"/>
            </w:tcMar>
          </w:tcPr>
          <w:p w14:paraId="76A34935" w14:textId="77777777" w:rsidR="00265D13" w:rsidRPr="00446195" w:rsidRDefault="00000000">
            <w:pPr>
              <w:spacing w:after="0" w:line="245" w:lineRule="auto"/>
              <w:rPr>
                <w:rFonts w:hint="eastAsia"/>
                <w:lang w:val="es-ES"/>
              </w:rPr>
            </w:pPr>
            <w:r w:rsidRPr="00446195">
              <w:rPr>
                <w:sz w:val="18"/>
                <w:lang w:val="es-ES"/>
              </w:rPr>
              <w:t>fix: corregir coordenada del portal</w:t>
            </w:r>
          </w:p>
        </w:tc>
      </w:tr>
      <w:tr w:rsidR="00265D13" w:rsidRPr="00446195" w14:paraId="03896D4F" w14:textId="77777777">
        <w:trPr>
          <w:cantSplit/>
          <w:jc w:val="center"/>
        </w:trPr>
        <w:tc>
          <w:tcPr>
            <w:tcW w:w="1134" w:type="dxa"/>
            <w:tcBorders>
              <w:bottom w:val="single" w:sz="2" w:space="0" w:color="D9E0E7"/>
            </w:tcBorders>
            <w:shd w:val="clear" w:color="auto" w:fill="FFFFFF"/>
            <w:tcMar>
              <w:top w:w="70" w:type="dxa"/>
              <w:left w:w="90" w:type="dxa"/>
              <w:bottom w:w="70" w:type="dxa"/>
              <w:right w:w="90" w:type="dxa"/>
            </w:tcMar>
          </w:tcPr>
          <w:p w14:paraId="338B8703" w14:textId="77777777" w:rsidR="00265D13" w:rsidRDefault="00000000">
            <w:pPr>
              <w:spacing w:after="0" w:line="245" w:lineRule="auto"/>
              <w:rPr>
                <w:rFonts w:hint="eastAsia"/>
              </w:rPr>
            </w:pPr>
            <w:r>
              <w:rPr>
                <w:sz w:val="18"/>
              </w:rPr>
              <w:lastRenderedPageBreak/>
              <w:t>docs</w:t>
            </w:r>
          </w:p>
        </w:tc>
        <w:tc>
          <w:tcPr>
            <w:tcW w:w="3969" w:type="dxa"/>
            <w:tcBorders>
              <w:bottom w:val="single" w:sz="2" w:space="0" w:color="D9E0E7"/>
            </w:tcBorders>
            <w:shd w:val="clear" w:color="auto" w:fill="FFFFFF"/>
            <w:tcMar>
              <w:top w:w="70" w:type="dxa"/>
              <w:left w:w="90" w:type="dxa"/>
              <w:bottom w:w="70" w:type="dxa"/>
              <w:right w:w="90" w:type="dxa"/>
            </w:tcMar>
          </w:tcPr>
          <w:p w14:paraId="0AC75D07" w14:textId="77777777" w:rsidR="00265D13" w:rsidRDefault="00000000">
            <w:pPr>
              <w:spacing w:after="0" w:line="245" w:lineRule="auto"/>
              <w:rPr>
                <w:rFonts w:hint="eastAsia"/>
              </w:rPr>
            </w:pPr>
            <w:r>
              <w:rPr>
                <w:sz w:val="18"/>
              </w:rPr>
              <w:t>Solo cambia documentación.</w:t>
            </w:r>
          </w:p>
        </w:tc>
        <w:tc>
          <w:tcPr>
            <w:tcW w:w="4195" w:type="dxa"/>
            <w:tcBorders>
              <w:bottom w:val="single" w:sz="2" w:space="0" w:color="D9E0E7"/>
            </w:tcBorders>
            <w:shd w:val="clear" w:color="auto" w:fill="FFFFFF"/>
            <w:tcMar>
              <w:top w:w="70" w:type="dxa"/>
              <w:left w:w="90" w:type="dxa"/>
              <w:bottom w:w="70" w:type="dxa"/>
              <w:right w:w="90" w:type="dxa"/>
            </w:tcMar>
          </w:tcPr>
          <w:p w14:paraId="1D488E57" w14:textId="77777777" w:rsidR="00265D13" w:rsidRPr="00446195" w:rsidRDefault="00000000">
            <w:pPr>
              <w:spacing w:after="0" w:line="245" w:lineRule="auto"/>
              <w:rPr>
                <w:rFonts w:hint="eastAsia"/>
                <w:lang w:val="es-ES"/>
              </w:rPr>
            </w:pPr>
            <w:r w:rsidRPr="00446195">
              <w:rPr>
                <w:sz w:val="18"/>
                <w:lang w:val="es-ES"/>
              </w:rPr>
              <w:t>docs: explicar cómo abrir el portal</w:t>
            </w:r>
          </w:p>
        </w:tc>
      </w:tr>
      <w:tr w:rsidR="00265D13" w:rsidRPr="00446195" w14:paraId="38E508FE" w14:textId="77777777">
        <w:trPr>
          <w:cantSplit/>
          <w:jc w:val="center"/>
        </w:trPr>
        <w:tc>
          <w:tcPr>
            <w:tcW w:w="1134" w:type="dxa"/>
            <w:tcBorders>
              <w:bottom w:val="single" w:sz="2" w:space="0" w:color="D9E0E7"/>
            </w:tcBorders>
            <w:shd w:val="clear" w:color="auto" w:fill="F2F4F7"/>
            <w:tcMar>
              <w:top w:w="70" w:type="dxa"/>
              <w:left w:w="90" w:type="dxa"/>
              <w:bottom w:w="70" w:type="dxa"/>
              <w:right w:w="90" w:type="dxa"/>
            </w:tcMar>
          </w:tcPr>
          <w:p w14:paraId="4A333109" w14:textId="77777777" w:rsidR="00265D13" w:rsidRDefault="00000000">
            <w:pPr>
              <w:spacing w:after="0" w:line="245" w:lineRule="auto"/>
              <w:rPr>
                <w:rFonts w:hint="eastAsia"/>
              </w:rPr>
            </w:pPr>
            <w:r>
              <w:rPr>
                <w:sz w:val="18"/>
              </w:rPr>
              <w:t>refactor</w:t>
            </w:r>
          </w:p>
        </w:tc>
        <w:tc>
          <w:tcPr>
            <w:tcW w:w="3969" w:type="dxa"/>
            <w:tcBorders>
              <w:bottom w:val="single" w:sz="2" w:space="0" w:color="D9E0E7"/>
            </w:tcBorders>
            <w:shd w:val="clear" w:color="auto" w:fill="F2F4F7"/>
            <w:tcMar>
              <w:top w:w="70" w:type="dxa"/>
              <w:left w:w="90" w:type="dxa"/>
              <w:bottom w:w="70" w:type="dxa"/>
              <w:right w:w="90" w:type="dxa"/>
            </w:tcMar>
          </w:tcPr>
          <w:p w14:paraId="28ED0F19" w14:textId="77777777" w:rsidR="00265D13" w:rsidRPr="00446195" w:rsidRDefault="00000000">
            <w:pPr>
              <w:spacing w:after="0" w:line="245" w:lineRule="auto"/>
              <w:rPr>
                <w:rFonts w:hint="eastAsia"/>
                <w:lang w:val="es-ES"/>
              </w:rPr>
            </w:pPr>
            <w:r w:rsidRPr="00446195">
              <w:rPr>
                <w:sz w:val="18"/>
                <w:lang w:val="es-ES"/>
              </w:rPr>
              <w:t>Reorganizas sin cambiar el comportamiento esperado.</w:t>
            </w:r>
          </w:p>
        </w:tc>
        <w:tc>
          <w:tcPr>
            <w:tcW w:w="4195" w:type="dxa"/>
            <w:tcBorders>
              <w:bottom w:val="single" w:sz="2" w:space="0" w:color="D9E0E7"/>
            </w:tcBorders>
            <w:shd w:val="clear" w:color="auto" w:fill="F2F4F7"/>
            <w:tcMar>
              <w:top w:w="70" w:type="dxa"/>
              <w:left w:w="90" w:type="dxa"/>
              <w:bottom w:w="70" w:type="dxa"/>
              <w:right w:w="90" w:type="dxa"/>
            </w:tcMar>
          </w:tcPr>
          <w:p w14:paraId="2968E9FB" w14:textId="77777777" w:rsidR="00265D13" w:rsidRPr="00446195" w:rsidRDefault="00000000">
            <w:pPr>
              <w:spacing w:after="0" w:line="245" w:lineRule="auto"/>
              <w:rPr>
                <w:rFonts w:hint="eastAsia"/>
                <w:lang w:val="es-ES"/>
              </w:rPr>
            </w:pPr>
            <w:r w:rsidRPr="00446195">
              <w:rPr>
                <w:sz w:val="18"/>
                <w:lang w:val="es-ES"/>
              </w:rPr>
              <w:t>refactor: simplificar estilos del panel</w:t>
            </w:r>
          </w:p>
        </w:tc>
      </w:tr>
      <w:tr w:rsidR="00265D13" w14:paraId="41D0E9DF" w14:textId="77777777">
        <w:trPr>
          <w:cantSplit/>
          <w:jc w:val="center"/>
        </w:trPr>
        <w:tc>
          <w:tcPr>
            <w:tcW w:w="1134" w:type="dxa"/>
            <w:tcBorders>
              <w:bottom w:val="single" w:sz="2" w:space="0" w:color="D9E0E7"/>
            </w:tcBorders>
            <w:shd w:val="clear" w:color="auto" w:fill="FFFFFF"/>
            <w:tcMar>
              <w:top w:w="70" w:type="dxa"/>
              <w:left w:w="90" w:type="dxa"/>
              <w:bottom w:w="70" w:type="dxa"/>
              <w:right w:w="90" w:type="dxa"/>
            </w:tcMar>
          </w:tcPr>
          <w:p w14:paraId="4596C4B3" w14:textId="77777777" w:rsidR="00265D13" w:rsidRDefault="00000000">
            <w:pPr>
              <w:spacing w:after="0" w:line="245" w:lineRule="auto"/>
              <w:rPr>
                <w:rFonts w:hint="eastAsia"/>
              </w:rPr>
            </w:pPr>
            <w:r>
              <w:rPr>
                <w:sz w:val="18"/>
              </w:rPr>
              <w:t>test</w:t>
            </w:r>
          </w:p>
        </w:tc>
        <w:tc>
          <w:tcPr>
            <w:tcW w:w="3969" w:type="dxa"/>
            <w:tcBorders>
              <w:bottom w:val="single" w:sz="2" w:space="0" w:color="D9E0E7"/>
            </w:tcBorders>
            <w:shd w:val="clear" w:color="auto" w:fill="FFFFFF"/>
            <w:tcMar>
              <w:top w:w="70" w:type="dxa"/>
              <w:left w:w="90" w:type="dxa"/>
              <w:bottom w:w="70" w:type="dxa"/>
              <w:right w:w="90" w:type="dxa"/>
            </w:tcMar>
          </w:tcPr>
          <w:p w14:paraId="4404EB5B" w14:textId="77777777" w:rsidR="00265D13" w:rsidRDefault="00000000">
            <w:pPr>
              <w:spacing w:after="0" w:line="245" w:lineRule="auto"/>
              <w:rPr>
                <w:rFonts w:hint="eastAsia"/>
              </w:rPr>
            </w:pPr>
            <w:r>
              <w:rPr>
                <w:sz w:val="18"/>
              </w:rPr>
              <w:t>Añades o corriges pruebas.</w:t>
            </w:r>
          </w:p>
        </w:tc>
        <w:tc>
          <w:tcPr>
            <w:tcW w:w="4195" w:type="dxa"/>
            <w:tcBorders>
              <w:bottom w:val="single" w:sz="2" w:space="0" w:color="D9E0E7"/>
            </w:tcBorders>
            <w:shd w:val="clear" w:color="auto" w:fill="FFFFFF"/>
            <w:tcMar>
              <w:top w:w="70" w:type="dxa"/>
              <w:left w:w="90" w:type="dxa"/>
              <w:bottom w:w="70" w:type="dxa"/>
              <w:right w:w="90" w:type="dxa"/>
            </w:tcMar>
          </w:tcPr>
          <w:p w14:paraId="0BC5E438" w14:textId="77777777" w:rsidR="00265D13" w:rsidRDefault="00000000">
            <w:pPr>
              <w:spacing w:after="0" w:line="245" w:lineRule="auto"/>
              <w:rPr>
                <w:rFonts w:hint="eastAsia"/>
              </w:rPr>
            </w:pPr>
            <w:r>
              <w:rPr>
                <w:sz w:val="18"/>
              </w:rPr>
              <w:t>test: cubrir coordenada vacía</w:t>
            </w:r>
          </w:p>
        </w:tc>
      </w:tr>
      <w:tr w:rsidR="00265D13" w14:paraId="51B0738C" w14:textId="77777777">
        <w:trPr>
          <w:cantSplit/>
          <w:jc w:val="center"/>
        </w:trPr>
        <w:tc>
          <w:tcPr>
            <w:tcW w:w="1134" w:type="dxa"/>
            <w:tcBorders>
              <w:bottom w:val="single" w:sz="2" w:space="0" w:color="D9E0E7"/>
            </w:tcBorders>
            <w:shd w:val="clear" w:color="auto" w:fill="F2F4F7"/>
            <w:tcMar>
              <w:top w:w="70" w:type="dxa"/>
              <w:left w:w="90" w:type="dxa"/>
              <w:bottom w:w="70" w:type="dxa"/>
              <w:right w:w="90" w:type="dxa"/>
            </w:tcMar>
          </w:tcPr>
          <w:p w14:paraId="06A8EC54" w14:textId="77777777" w:rsidR="00265D13" w:rsidRDefault="00000000">
            <w:pPr>
              <w:spacing w:after="0" w:line="245" w:lineRule="auto"/>
              <w:rPr>
                <w:rFonts w:hint="eastAsia"/>
              </w:rPr>
            </w:pPr>
            <w:r>
              <w:rPr>
                <w:sz w:val="18"/>
              </w:rPr>
              <w:t>chore</w:t>
            </w:r>
          </w:p>
        </w:tc>
        <w:tc>
          <w:tcPr>
            <w:tcW w:w="3969" w:type="dxa"/>
            <w:tcBorders>
              <w:bottom w:val="single" w:sz="2" w:space="0" w:color="D9E0E7"/>
            </w:tcBorders>
            <w:shd w:val="clear" w:color="auto" w:fill="F2F4F7"/>
            <w:tcMar>
              <w:top w:w="70" w:type="dxa"/>
              <w:left w:w="90" w:type="dxa"/>
              <w:bottom w:w="70" w:type="dxa"/>
              <w:right w:w="90" w:type="dxa"/>
            </w:tcMar>
          </w:tcPr>
          <w:p w14:paraId="197EFD9A" w14:textId="77777777" w:rsidR="00265D13" w:rsidRPr="00446195" w:rsidRDefault="00000000">
            <w:pPr>
              <w:spacing w:after="0" w:line="245" w:lineRule="auto"/>
              <w:rPr>
                <w:rFonts w:hint="eastAsia"/>
                <w:lang w:val="es-ES"/>
              </w:rPr>
            </w:pPr>
            <w:r w:rsidRPr="00446195">
              <w:rPr>
                <w:sz w:val="18"/>
                <w:lang w:val="es-ES"/>
              </w:rPr>
              <w:t>Mantenimiento, configuración o tareas auxiliares.</w:t>
            </w:r>
          </w:p>
        </w:tc>
        <w:tc>
          <w:tcPr>
            <w:tcW w:w="4195" w:type="dxa"/>
            <w:tcBorders>
              <w:bottom w:val="single" w:sz="2" w:space="0" w:color="D9E0E7"/>
            </w:tcBorders>
            <w:shd w:val="clear" w:color="auto" w:fill="F2F4F7"/>
            <w:tcMar>
              <w:top w:w="70" w:type="dxa"/>
              <w:left w:w="90" w:type="dxa"/>
              <w:bottom w:w="70" w:type="dxa"/>
              <w:right w:w="90" w:type="dxa"/>
            </w:tcMar>
          </w:tcPr>
          <w:p w14:paraId="37D3C16E" w14:textId="77777777" w:rsidR="00265D13" w:rsidRDefault="00000000">
            <w:pPr>
              <w:spacing w:after="0" w:line="245" w:lineRule="auto"/>
              <w:rPr>
                <w:rFonts w:hint="eastAsia"/>
              </w:rPr>
            </w:pPr>
            <w:r>
              <w:rPr>
                <w:sz w:val="18"/>
              </w:rPr>
              <w:t>chore: actualizar gitignore</w:t>
            </w:r>
          </w:p>
        </w:tc>
      </w:tr>
    </w:tbl>
    <w:p w14:paraId="794DB2D9"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rsidRPr="00446195" w14:paraId="2441C3B5"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34D32BBD" w14:textId="77777777" w:rsidR="00265D13" w:rsidRPr="00446195" w:rsidRDefault="00000000">
            <w:pPr>
              <w:spacing w:after="0"/>
              <w:rPr>
                <w:rFonts w:hint="eastAsia"/>
                <w:lang w:val="es-ES"/>
              </w:rPr>
            </w:pPr>
            <w:r w:rsidRPr="00446195">
              <w:rPr>
                <w:b/>
                <w:color w:val="17365D"/>
                <w:lang w:val="es-ES"/>
              </w:rPr>
              <w:t xml:space="preserve">Idioma y forma. </w:t>
            </w:r>
            <w:r w:rsidRPr="00446195">
              <w:rPr>
                <w:lang w:val="es-ES"/>
              </w:rPr>
              <w:t>El equipo decide el idioma. En proyectos internacionales suele utilizarse inglés, pero en clase puedes escribir mensajes claros en español. Mantén una forma verbal consistente y orientada a la acción.</w:t>
            </w:r>
          </w:p>
        </w:tc>
      </w:tr>
    </w:tbl>
    <w:p w14:paraId="09FDCCA0" w14:textId="77777777" w:rsidR="00265D13" w:rsidRPr="00446195" w:rsidRDefault="00265D13">
      <w:pPr>
        <w:spacing w:after="0"/>
        <w:rPr>
          <w:rFonts w:hint="eastAsia"/>
          <w:lang w:val="es-ES"/>
        </w:rPr>
      </w:pPr>
    </w:p>
    <w:p w14:paraId="689FCFBE" w14:textId="77777777" w:rsidR="00265D13" w:rsidRDefault="00000000">
      <w:pPr>
        <w:keepNext/>
        <w:shd w:val="clear" w:color="auto" w:fill="17365D"/>
        <w:spacing w:before="200"/>
        <w:rPr>
          <w:rFonts w:hint="eastAsia"/>
        </w:rPr>
      </w:pPr>
      <w:r>
        <w:rPr>
          <w:b/>
          <w:color w:val="FFFFFF"/>
          <w:sz w:val="20"/>
        </w:rPr>
        <w:t xml:space="preserve">LABORATORIO </w:t>
      </w:r>
      <w:proofErr w:type="gramStart"/>
      <w:r>
        <w:rPr>
          <w:b/>
          <w:color w:val="FFFFFF"/>
          <w:sz w:val="20"/>
        </w:rPr>
        <w:t xml:space="preserve">3  </w:t>
      </w:r>
      <w:r>
        <w:rPr>
          <w:b/>
          <w:color w:val="FFFFFF"/>
          <w:sz w:val="24"/>
        </w:rPr>
        <w:t>Una</w:t>
      </w:r>
      <w:proofErr w:type="gramEnd"/>
      <w:r>
        <w:rPr>
          <w:b/>
          <w:color w:val="FFFFFF"/>
          <w:sz w:val="24"/>
        </w:rPr>
        <w:t xml:space="preserve"> mejora coherente</w:t>
      </w:r>
    </w:p>
    <w:tbl>
      <w:tblPr>
        <w:tblW w:w="0" w:type="auto"/>
        <w:jc w:val="center"/>
        <w:tblLook w:val="04A0" w:firstRow="1" w:lastRow="0" w:firstColumn="1" w:lastColumn="0" w:noHBand="0" w:noVBand="1"/>
      </w:tblPr>
      <w:tblGrid>
        <w:gridCol w:w="10036"/>
      </w:tblGrid>
      <w:tr w:rsidR="00265D13" w:rsidRPr="00446195" w14:paraId="319473D3"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55F1A003" w14:textId="77777777" w:rsidR="00265D13" w:rsidRPr="00446195" w:rsidRDefault="00000000">
            <w:pPr>
              <w:spacing w:after="0"/>
              <w:rPr>
                <w:rFonts w:hint="eastAsia"/>
                <w:lang w:val="es-ES"/>
              </w:rPr>
            </w:pPr>
            <w:r w:rsidRPr="00446195">
              <w:rPr>
                <w:b/>
                <w:color w:val="17365D"/>
                <w:lang w:val="es-ES"/>
              </w:rPr>
              <w:t xml:space="preserve">Objetivo. </w:t>
            </w:r>
            <w:r w:rsidRPr="00446195">
              <w:rPr>
                <w:lang w:val="es-ES"/>
              </w:rPr>
              <w:t>Aplicar el ciclo inspeccionar -&gt; preparar -&gt; revisar -&gt; confirmar con dos archivos que forman una misma mejora.</w:t>
            </w:r>
          </w:p>
        </w:tc>
      </w:tr>
    </w:tbl>
    <w:p w14:paraId="272C2C3D" w14:textId="77777777" w:rsidR="00265D13" w:rsidRPr="00446195" w:rsidRDefault="00265D13">
      <w:pPr>
        <w:spacing w:after="0"/>
        <w:rPr>
          <w:rFonts w:hint="eastAsia"/>
          <w:lang w:val="es-ES"/>
        </w:rPr>
      </w:pPr>
    </w:p>
    <w:p w14:paraId="64A9D7AE" w14:textId="77777777" w:rsidR="00265D13" w:rsidRPr="00446195" w:rsidRDefault="00000000">
      <w:pPr>
        <w:rPr>
          <w:rFonts w:hint="eastAsia"/>
          <w:lang w:val="es-ES"/>
        </w:rPr>
      </w:pPr>
      <w:r w:rsidRPr="00446195">
        <w:rPr>
          <w:lang w:val="es-ES"/>
        </w:rPr>
        <w:t>Situación: la Ciudadela pide cambiar el título y mejorar visualmente el aviso. Aunque se modifican HTML y CSS, ambos cambios forman una única mejora visible.</w:t>
      </w:r>
    </w:p>
    <w:p w14:paraId="62C41EE7" w14:textId="77777777" w:rsidR="00265D13" w:rsidRPr="00446195" w:rsidRDefault="00000000">
      <w:pPr>
        <w:keepNext/>
        <w:spacing w:before="20" w:after="40"/>
        <w:rPr>
          <w:rFonts w:hint="eastAsia"/>
          <w:lang w:val="es-ES"/>
        </w:rPr>
      </w:pPr>
      <w:r w:rsidRPr="00446195">
        <w:rPr>
          <w:b/>
          <w:color w:val="5B6573"/>
          <w:sz w:val="18"/>
          <w:lang w:val="es-ES"/>
        </w:rPr>
        <w:t>Sustituye el contenido principal de index.html</w:t>
      </w:r>
    </w:p>
    <w:tbl>
      <w:tblPr>
        <w:tblW w:w="0" w:type="auto"/>
        <w:jc w:val="center"/>
        <w:tblLook w:val="04A0" w:firstRow="1" w:lastRow="0" w:firstColumn="1" w:lastColumn="0" w:noHBand="0" w:noVBand="1"/>
      </w:tblPr>
      <w:tblGrid>
        <w:gridCol w:w="10036"/>
      </w:tblGrid>
      <w:tr w:rsidR="00265D13" w:rsidRPr="00446195" w14:paraId="4047A0BC"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18E264F4" w14:textId="77777777" w:rsidR="00265D13" w:rsidRPr="00446195" w:rsidRDefault="00000000">
            <w:pPr>
              <w:spacing w:after="0" w:line="240" w:lineRule="auto"/>
              <w:rPr>
                <w:rFonts w:hint="eastAsia"/>
                <w:lang w:val="es-ES"/>
              </w:rPr>
            </w:pPr>
            <w:r w:rsidRPr="00446195">
              <w:rPr>
                <w:rFonts w:ascii="Liberation Mono" w:hAnsi="Liberation Mono"/>
                <w:color w:val="202A35"/>
                <w:sz w:val="18"/>
                <w:lang w:val="es-ES"/>
              </w:rPr>
              <w:t>&lt;h1&gt;Portal seguro de la Ciudadela&lt;/h1&gt;</w:t>
            </w:r>
            <w:r w:rsidRPr="00446195">
              <w:rPr>
                <w:rFonts w:ascii="Liberation Mono" w:hAnsi="Liberation Mono"/>
                <w:color w:val="202A35"/>
                <w:sz w:val="18"/>
                <w:lang w:val="es-ES"/>
              </w:rPr>
              <w:br/>
              <w:t xml:space="preserve">&lt;p class="aviso"&gt;Morty, comprueba la coordenada antes de </w:t>
            </w:r>
            <w:proofErr w:type="gramStart"/>
            <w:r w:rsidRPr="00446195">
              <w:rPr>
                <w:rFonts w:ascii="Liberation Mono" w:hAnsi="Liberation Mono"/>
                <w:color w:val="202A35"/>
                <w:sz w:val="18"/>
                <w:lang w:val="es-ES"/>
              </w:rPr>
              <w:t>saltar.&lt;</w:t>
            </w:r>
            <w:proofErr w:type="gramEnd"/>
            <w:r w:rsidRPr="00446195">
              <w:rPr>
                <w:rFonts w:ascii="Liberation Mono" w:hAnsi="Liberation Mono"/>
                <w:color w:val="202A35"/>
                <w:sz w:val="18"/>
                <w:lang w:val="es-ES"/>
              </w:rPr>
              <w:t>/p&gt;</w:t>
            </w:r>
          </w:p>
        </w:tc>
      </w:tr>
    </w:tbl>
    <w:p w14:paraId="16EE19B3" w14:textId="77777777" w:rsidR="00265D13" w:rsidRPr="00446195" w:rsidRDefault="00265D13">
      <w:pPr>
        <w:spacing w:after="0"/>
        <w:rPr>
          <w:rFonts w:hint="eastAsia"/>
          <w:lang w:val="es-ES"/>
        </w:rPr>
      </w:pPr>
    </w:p>
    <w:p w14:paraId="475CB3DB" w14:textId="77777777" w:rsidR="00265D13" w:rsidRDefault="00000000">
      <w:pPr>
        <w:keepNext/>
        <w:spacing w:before="20" w:after="40"/>
        <w:rPr>
          <w:rFonts w:hint="eastAsia"/>
        </w:rPr>
      </w:pPr>
      <w:r>
        <w:rPr>
          <w:b/>
          <w:color w:val="5B6573"/>
          <w:sz w:val="18"/>
        </w:rPr>
        <w:t>Añade a styles.css</w:t>
      </w:r>
    </w:p>
    <w:tbl>
      <w:tblPr>
        <w:tblW w:w="0" w:type="auto"/>
        <w:jc w:val="center"/>
        <w:tblLook w:val="04A0" w:firstRow="1" w:lastRow="0" w:firstColumn="1" w:lastColumn="0" w:noHBand="0" w:noVBand="1"/>
      </w:tblPr>
      <w:tblGrid>
        <w:gridCol w:w="10036"/>
      </w:tblGrid>
      <w:tr w:rsidR="00265D13" w14:paraId="45FC50A0"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A6CAB81" w14:textId="77777777" w:rsidR="00265D13" w:rsidRDefault="00000000">
            <w:pPr>
              <w:spacing w:after="0" w:line="240" w:lineRule="auto"/>
              <w:rPr>
                <w:rFonts w:hint="eastAsia"/>
              </w:rPr>
            </w:pPr>
            <w:r>
              <w:rPr>
                <w:rFonts w:ascii="Liberation Mono" w:hAnsi="Liberation Mono"/>
                <w:color w:val="202A35"/>
                <w:sz w:val="18"/>
              </w:rPr>
              <w:t>.aviso {</w:t>
            </w:r>
            <w:r>
              <w:rPr>
                <w:rFonts w:ascii="Liberation Mono" w:hAnsi="Liberation Mono"/>
                <w:color w:val="202A35"/>
                <w:sz w:val="18"/>
              </w:rPr>
              <w:br/>
              <w:t xml:space="preserve">  padding: 0.75rem;</w:t>
            </w:r>
            <w:r>
              <w:rPr>
                <w:rFonts w:ascii="Liberation Mono" w:hAnsi="Liberation Mono"/>
                <w:color w:val="202A35"/>
                <w:sz w:val="18"/>
              </w:rPr>
              <w:br/>
              <w:t xml:space="preserve">  background: #ffffff;</w:t>
            </w:r>
            <w:r>
              <w:rPr>
                <w:rFonts w:ascii="Liberation Mono" w:hAnsi="Liberation Mono"/>
                <w:color w:val="202A35"/>
                <w:sz w:val="18"/>
              </w:rPr>
              <w:br/>
              <w:t xml:space="preserve">  border-left: 4px solid #32a852;</w:t>
            </w:r>
            <w:r>
              <w:rPr>
                <w:rFonts w:ascii="Liberation Mono" w:hAnsi="Liberation Mono"/>
                <w:color w:val="202A35"/>
                <w:sz w:val="18"/>
              </w:rPr>
              <w:br/>
              <w:t>}</w:t>
            </w:r>
          </w:p>
        </w:tc>
      </w:tr>
    </w:tbl>
    <w:p w14:paraId="7BADDF04"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14:paraId="4CCB9806"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585194F0" w14:textId="77777777" w:rsidR="00265D13" w:rsidRDefault="00000000">
            <w:pPr>
              <w:spacing w:after="0" w:line="240" w:lineRule="auto"/>
              <w:rPr>
                <w:rFonts w:hint="eastAsia"/>
              </w:rPr>
            </w:pPr>
            <w:r>
              <w:rPr>
                <w:rFonts w:ascii="Liberation Mono" w:hAnsi="Liberation Mono"/>
                <w:color w:val="202A35"/>
                <w:sz w:val="18"/>
              </w:rPr>
              <w:t>git status</w:t>
            </w:r>
            <w:r>
              <w:rPr>
                <w:rFonts w:ascii="Liberation Mono" w:hAnsi="Liberation Mono"/>
                <w:color w:val="202A35"/>
                <w:sz w:val="18"/>
              </w:rPr>
              <w:br/>
              <w:t>git diff</w:t>
            </w:r>
            <w:r>
              <w:rPr>
                <w:rFonts w:ascii="Liberation Mono" w:hAnsi="Liberation Mono"/>
                <w:color w:val="202A35"/>
                <w:sz w:val="18"/>
              </w:rPr>
              <w:br/>
              <w:t>git add index.html styles.css</w:t>
            </w:r>
            <w:r>
              <w:rPr>
                <w:rFonts w:ascii="Liberation Mono" w:hAnsi="Liberation Mono"/>
                <w:color w:val="202A35"/>
                <w:sz w:val="18"/>
              </w:rPr>
              <w:br/>
              <w:t>git diff --staged</w:t>
            </w:r>
            <w:r>
              <w:rPr>
                <w:rFonts w:ascii="Liberation Mono" w:hAnsi="Liberation Mono"/>
                <w:color w:val="202A35"/>
                <w:sz w:val="18"/>
              </w:rPr>
              <w:br/>
              <w:t>git commit -m "feat: mostrar aviso de portal seguro"</w:t>
            </w:r>
            <w:r>
              <w:rPr>
                <w:rFonts w:ascii="Liberation Mono" w:hAnsi="Liberation Mono"/>
                <w:color w:val="202A35"/>
                <w:sz w:val="18"/>
              </w:rPr>
              <w:br/>
              <w:t>git status</w:t>
            </w:r>
          </w:p>
        </w:tc>
      </w:tr>
    </w:tbl>
    <w:p w14:paraId="3993FA0B"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rsidRPr="00446195" w14:paraId="0F4624DA" w14:textId="77777777">
        <w:trPr>
          <w:cantSplit/>
          <w:jc w:val="center"/>
        </w:trPr>
        <w:tc>
          <w:tcPr>
            <w:tcW w:w="10036" w:type="dxa"/>
            <w:tcBorders>
              <w:left w:val="single" w:sz="18" w:space="0" w:color="365F91"/>
            </w:tcBorders>
            <w:shd w:val="clear" w:color="auto" w:fill="E8F3E8"/>
            <w:tcMar>
              <w:top w:w="100" w:type="dxa"/>
              <w:left w:w="150" w:type="dxa"/>
              <w:bottom w:w="100" w:type="dxa"/>
              <w:right w:w="150" w:type="dxa"/>
            </w:tcMar>
          </w:tcPr>
          <w:p w14:paraId="7CEC45FE" w14:textId="77777777" w:rsidR="00265D13" w:rsidRPr="00446195" w:rsidRDefault="00000000">
            <w:pPr>
              <w:spacing w:after="0"/>
              <w:rPr>
                <w:rFonts w:hint="eastAsia"/>
                <w:lang w:val="es-ES"/>
              </w:rPr>
            </w:pPr>
            <w:r w:rsidRPr="00446195">
              <w:rPr>
                <w:b/>
                <w:color w:val="17365D"/>
                <w:lang w:val="es-ES"/>
              </w:rPr>
              <w:t xml:space="preserve">Punto de control. </w:t>
            </w:r>
            <w:r w:rsidRPr="00446195">
              <w:rPr>
                <w:lang w:val="es-ES"/>
              </w:rPr>
              <w:t xml:space="preserve">El commit debe contener exactamente la mejora del aviso y git </w:t>
            </w:r>
            <w:proofErr w:type="gramStart"/>
            <w:r w:rsidRPr="00446195">
              <w:rPr>
                <w:lang w:val="es-ES"/>
              </w:rPr>
              <w:t>status</w:t>
            </w:r>
            <w:proofErr w:type="gramEnd"/>
            <w:r w:rsidRPr="00446195">
              <w:rPr>
                <w:lang w:val="es-ES"/>
              </w:rPr>
              <w:t xml:space="preserve"> debe volver a mostrar working tree clean.</w:t>
            </w:r>
          </w:p>
        </w:tc>
      </w:tr>
    </w:tbl>
    <w:p w14:paraId="1100712D" w14:textId="77777777" w:rsidR="00265D13" w:rsidRPr="00446195" w:rsidRDefault="00265D13">
      <w:pPr>
        <w:spacing w:after="0"/>
        <w:rPr>
          <w:rFonts w:hint="eastAsia"/>
          <w:lang w:val="es-ES"/>
        </w:rPr>
      </w:pPr>
    </w:p>
    <w:p w14:paraId="590284BE" w14:textId="77777777" w:rsidR="00265D13" w:rsidRPr="00446195" w:rsidRDefault="00000000">
      <w:pPr>
        <w:pStyle w:val="Heading1"/>
        <w:rPr>
          <w:lang w:val="es-ES"/>
        </w:rPr>
      </w:pPr>
      <w:r w:rsidRPr="00446195">
        <w:rPr>
          <w:rFonts w:ascii="Liberation Sans" w:hAnsi="Liberation Sans"/>
          <w:lang w:val="es-ES"/>
        </w:rPr>
        <w:t>6. Recuperar cambios antes de confirmar</w:t>
      </w:r>
    </w:p>
    <w:p w14:paraId="50AB4C1B" w14:textId="77777777" w:rsidR="00265D13" w:rsidRPr="00446195" w:rsidRDefault="00000000">
      <w:pPr>
        <w:rPr>
          <w:rFonts w:hint="eastAsia"/>
          <w:lang w:val="es-ES"/>
        </w:rPr>
      </w:pPr>
      <w:r w:rsidRPr="00446195">
        <w:rPr>
          <w:lang w:val="es-ES"/>
        </w:rPr>
        <w:t xml:space="preserve">Una de las ventajas más inmediatas de Git es poder descartar cambios locales que todavía no quieres conservar. Antes de restaurar nada, ejecuta git </w:t>
      </w:r>
      <w:proofErr w:type="gramStart"/>
      <w:r w:rsidRPr="00446195">
        <w:rPr>
          <w:lang w:val="es-ES"/>
        </w:rPr>
        <w:t>status</w:t>
      </w:r>
      <w:proofErr w:type="gramEnd"/>
      <w:r w:rsidRPr="00446195">
        <w:rPr>
          <w:lang w:val="es-ES"/>
        </w:rPr>
        <w:t xml:space="preserve"> y decide exactamente qué trabajo quieres perder y qué trabajo quieres mantener.</w:t>
      </w:r>
    </w:p>
    <w:tbl>
      <w:tblPr>
        <w:tblW w:w="0" w:type="auto"/>
        <w:jc w:val="center"/>
        <w:tblLook w:val="04A0" w:firstRow="1" w:lastRow="0" w:firstColumn="1" w:lastColumn="0" w:noHBand="0" w:noVBand="1"/>
      </w:tblPr>
      <w:tblGrid>
        <w:gridCol w:w="10036"/>
      </w:tblGrid>
      <w:tr w:rsidR="00265D13" w:rsidRPr="00446195" w14:paraId="76C44DBD"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569394E7" w14:textId="77777777" w:rsidR="00265D13" w:rsidRPr="00446195" w:rsidRDefault="00000000">
            <w:pPr>
              <w:spacing w:after="0"/>
              <w:rPr>
                <w:rFonts w:hint="eastAsia"/>
                <w:lang w:val="es-ES"/>
              </w:rPr>
            </w:pPr>
            <w:r w:rsidRPr="00446195">
              <w:rPr>
                <w:b/>
                <w:color w:val="17365D"/>
                <w:lang w:val="es-ES"/>
              </w:rPr>
              <w:t xml:space="preserve">Ctrl+Z no sustituye al historial. </w:t>
            </w:r>
            <w:r w:rsidRPr="00446195">
              <w:rPr>
                <w:lang w:val="es-ES"/>
              </w:rPr>
              <w:t>El deshacer del editor puede servir para una edición inmediata, pero puede dejar de ser útil después de muchas operaciones, al cerrar el editor o al borrar archivos. Git ofrece una referencia explícita y comprobable del estado registrado.</w:t>
            </w:r>
          </w:p>
        </w:tc>
      </w:tr>
    </w:tbl>
    <w:p w14:paraId="63E7341C"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2551"/>
        <w:gridCol w:w="2948"/>
        <w:gridCol w:w="3912"/>
      </w:tblGrid>
      <w:tr w:rsidR="00265D13" w14:paraId="333D198F" w14:textId="77777777">
        <w:trPr>
          <w:cantSplit/>
          <w:tblHeader/>
          <w:jc w:val="center"/>
        </w:trPr>
        <w:tc>
          <w:tcPr>
            <w:tcW w:w="2551" w:type="dxa"/>
            <w:shd w:val="clear" w:color="auto" w:fill="17365D"/>
            <w:tcMar>
              <w:top w:w="80" w:type="dxa"/>
              <w:left w:w="90" w:type="dxa"/>
              <w:bottom w:w="80" w:type="dxa"/>
              <w:right w:w="90" w:type="dxa"/>
            </w:tcMar>
            <w:vAlign w:val="center"/>
          </w:tcPr>
          <w:p w14:paraId="37C6F81B" w14:textId="77777777" w:rsidR="00265D13" w:rsidRDefault="00000000">
            <w:pPr>
              <w:spacing w:after="0"/>
              <w:rPr>
                <w:rFonts w:hint="eastAsia"/>
              </w:rPr>
            </w:pPr>
            <w:r>
              <w:rPr>
                <w:b/>
                <w:color w:val="FFFFFF"/>
                <w:sz w:val="19"/>
              </w:rPr>
              <w:t>Necesitas</w:t>
            </w:r>
          </w:p>
        </w:tc>
        <w:tc>
          <w:tcPr>
            <w:tcW w:w="2948" w:type="dxa"/>
            <w:shd w:val="clear" w:color="auto" w:fill="17365D"/>
            <w:tcMar>
              <w:top w:w="80" w:type="dxa"/>
              <w:left w:w="90" w:type="dxa"/>
              <w:bottom w:w="80" w:type="dxa"/>
              <w:right w:w="90" w:type="dxa"/>
            </w:tcMar>
            <w:vAlign w:val="center"/>
          </w:tcPr>
          <w:p w14:paraId="6728E6CB" w14:textId="77777777" w:rsidR="00265D13" w:rsidRDefault="00000000">
            <w:pPr>
              <w:spacing w:after="0"/>
              <w:rPr>
                <w:rFonts w:hint="eastAsia"/>
              </w:rPr>
            </w:pPr>
            <w:r>
              <w:rPr>
                <w:b/>
                <w:color w:val="FFFFFF"/>
                <w:sz w:val="19"/>
              </w:rPr>
              <w:t>Comando</w:t>
            </w:r>
          </w:p>
        </w:tc>
        <w:tc>
          <w:tcPr>
            <w:tcW w:w="3912" w:type="dxa"/>
            <w:shd w:val="clear" w:color="auto" w:fill="17365D"/>
            <w:tcMar>
              <w:top w:w="80" w:type="dxa"/>
              <w:left w:w="90" w:type="dxa"/>
              <w:bottom w:w="80" w:type="dxa"/>
              <w:right w:w="90" w:type="dxa"/>
            </w:tcMar>
            <w:vAlign w:val="center"/>
          </w:tcPr>
          <w:p w14:paraId="272AE26C" w14:textId="77777777" w:rsidR="00265D13" w:rsidRDefault="00000000">
            <w:pPr>
              <w:spacing w:after="0"/>
              <w:rPr>
                <w:rFonts w:hint="eastAsia"/>
              </w:rPr>
            </w:pPr>
            <w:r>
              <w:rPr>
                <w:b/>
                <w:color w:val="FFFFFF"/>
                <w:sz w:val="19"/>
              </w:rPr>
              <w:t>Efecto</w:t>
            </w:r>
          </w:p>
        </w:tc>
      </w:tr>
      <w:tr w:rsidR="00265D13" w:rsidRPr="00446195" w14:paraId="786FBE58" w14:textId="77777777">
        <w:trPr>
          <w:cantSplit/>
          <w:jc w:val="center"/>
        </w:trPr>
        <w:tc>
          <w:tcPr>
            <w:tcW w:w="2551" w:type="dxa"/>
            <w:tcBorders>
              <w:bottom w:val="single" w:sz="2" w:space="0" w:color="D9E0E7"/>
            </w:tcBorders>
            <w:shd w:val="clear" w:color="auto" w:fill="FFFFFF"/>
            <w:tcMar>
              <w:top w:w="70" w:type="dxa"/>
              <w:left w:w="90" w:type="dxa"/>
              <w:bottom w:w="70" w:type="dxa"/>
              <w:right w:w="90" w:type="dxa"/>
            </w:tcMar>
          </w:tcPr>
          <w:p w14:paraId="4A0A5200" w14:textId="77777777" w:rsidR="00265D13" w:rsidRDefault="00000000">
            <w:pPr>
              <w:spacing w:after="0" w:line="245" w:lineRule="auto"/>
              <w:rPr>
                <w:rFonts w:hint="eastAsia"/>
              </w:rPr>
            </w:pPr>
            <w:r>
              <w:rPr>
                <w:sz w:val="18"/>
              </w:rPr>
              <w:lastRenderedPageBreak/>
              <w:t>Ver cambios sin preparar</w:t>
            </w:r>
          </w:p>
        </w:tc>
        <w:tc>
          <w:tcPr>
            <w:tcW w:w="2948" w:type="dxa"/>
            <w:tcBorders>
              <w:bottom w:val="single" w:sz="2" w:space="0" w:color="D9E0E7"/>
            </w:tcBorders>
            <w:shd w:val="clear" w:color="auto" w:fill="FFFFFF"/>
            <w:tcMar>
              <w:top w:w="70" w:type="dxa"/>
              <w:left w:w="90" w:type="dxa"/>
              <w:bottom w:w="70" w:type="dxa"/>
              <w:right w:w="90" w:type="dxa"/>
            </w:tcMar>
          </w:tcPr>
          <w:p w14:paraId="08F895AE" w14:textId="77777777" w:rsidR="00265D13" w:rsidRDefault="00000000">
            <w:pPr>
              <w:spacing w:after="0" w:line="245" w:lineRule="auto"/>
              <w:rPr>
                <w:rFonts w:hint="eastAsia"/>
              </w:rPr>
            </w:pPr>
            <w:r>
              <w:rPr>
                <w:sz w:val="18"/>
              </w:rPr>
              <w:t>git diff</w:t>
            </w:r>
          </w:p>
        </w:tc>
        <w:tc>
          <w:tcPr>
            <w:tcW w:w="3912" w:type="dxa"/>
            <w:tcBorders>
              <w:bottom w:val="single" w:sz="2" w:space="0" w:color="D9E0E7"/>
            </w:tcBorders>
            <w:shd w:val="clear" w:color="auto" w:fill="FFFFFF"/>
            <w:tcMar>
              <w:top w:w="70" w:type="dxa"/>
              <w:left w:w="90" w:type="dxa"/>
              <w:bottom w:w="70" w:type="dxa"/>
              <w:right w:w="90" w:type="dxa"/>
            </w:tcMar>
          </w:tcPr>
          <w:p w14:paraId="4392F938" w14:textId="77777777" w:rsidR="00265D13" w:rsidRPr="00446195" w:rsidRDefault="00000000">
            <w:pPr>
              <w:spacing w:after="0" w:line="245" w:lineRule="auto"/>
              <w:rPr>
                <w:rFonts w:hint="eastAsia"/>
                <w:lang w:val="es-ES"/>
              </w:rPr>
            </w:pPr>
            <w:r w:rsidRPr="00446195">
              <w:rPr>
                <w:sz w:val="18"/>
                <w:lang w:val="es-ES"/>
              </w:rPr>
              <w:t>Muestra cambios rastreados de la carpeta de trabajo respecto al stage.</w:t>
            </w:r>
          </w:p>
        </w:tc>
      </w:tr>
      <w:tr w:rsidR="00265D13" w:rsidRPr="00446195" w14:paraId="13E424D0" w14:textId="77777777">
        <w:trPr>
          <w:cantSplit/>
          <w:jc w:val="center"/>
        </w:trPr>
        <w:tc>
          <w:tcPr>
            <w:tcW w:w="2551" w:type="dxa"/>
            <w:tcBorders>
              <w:bottom w:val="single" w:sz="2" w:space="0" w:color="D9E0E7"/>
            </w:tcBorders>
            <w:shd w:val="clear" w:color="auto" w:fill="F2F4F7"/>
            <w:tcMar>
              <w:top w:w="70" w:type="dxa"/>
              <w:left w:w="90" w:type="dxa"/>
              <w:bottom w:w="70" w:type="dxa"/>
              <w:right w:w="90" w:type="dxa"/>
            </w:tcMar>
          </w:tcPr>
          <w:p w14:paraId="71E63079" w14:textId="77777777" w:rsidR="00265D13" w:rsidRPr="00446195" w:rsidRDefault="00000000">
            <w:pPr>
              <w:spacing w:after="0" w:line="245" w:lineRule="auto"/>
              <w:rPr>
                <w:rFonts w:hint="eastAsia"/>
                <w:lang w:val="es-ES"/>
              </w:rPr>
            </w:pPr>
            <w:r w:rsidRPr="00446195">
              <w:rPr>
                <w:sz w:val="18"/>
                <w:lang w:val="es-ES"/>
              </w:rPr>
              <w:t>Descartar un archivo sin preparar</w:t>
            </w:r>
          </w:p>
        </w:tc>
        <w:tc>
          <w:tcPr>
            <w:tcW w:w="2948" w:type="dxa"/>
            <w:tcBorders>
              <w:bottom w:val="single" w:sz="2" w:space="0" w:color="D9E0E7"/>
            </w:tcBorders>
            <w:shd w:val="clear" w:color="auto" w:fill="F2F4F7"/>
            <w:tcMar>
              <w:top w:w="70" w:type="dxa"/>
              <w:left w:w="90" w:type="dxa"/>
              <w:bottom w:w="70" w:type="dxa"/>
              <w:right w:w="90" w:type="dxa"/>
            </w:tcMar>
          </w:tcPr>
          <w:p w14:paraId="26DE9190" w14:textId="77777777" w:rsidR="00265D13" w:rsidRDefault="00000000">
            <w:pPr>
              <w:spacing w:after="0" w:line="245" w:lineRule="auto"/>
              <w:rPr>
                <w:rFonts w:hint="eastAsia"/>
              </w:rPr>
            </w:pPr>
            <w:proofErr w:type="gramStart"/>
            <w:r>
              <w:rPr>
                <w:sz w:val="18"/>
              </w:rPr>
              <w:t>git</w:t>
            </w:r>
            <w:proofErr w:type="gramEnd"/>
            <w:r>
              <w:rPr>
                <w:sz w:val="18"/>
              </w:rPr>
              <w:t xml:space="preserve"> restore index.html</w:t>
            </w:r>
          </w:p>
        </w:tc>
        <w:tc>
          <w:tcPr>
            <w:tcW w:w="3912" w:type="dxa"/>
            <w:tcBorders>
              <w:bottom w:val="single" w:sz="2" w:space="0" w:color="D9E0E7"/>
            </w:tcBorders>
            <w:shd w:val="clear" w:color="auto" w:fill="F2F4F7"/>
            <w:tcMar>
              <w:top w:w="70" w:type="dxa"/>
              <w:left w:w="90" w:type="dxa"/>
              <w:bottom w:w="70" w:type="dxa"/>
              <w:right w:w="90" w:type="dxa"/>
            </w:tcMar>
          </w:tcPr>
          <w:p w14:paraId="438301AD" w14:textId="77777777" w:rsidR="00265D13" w:rsidRPr="00446195" w:rsidRDefault="00000000">
            <w:pPr>
              <w:spacing w:after="0" w:line="245" w:lineRule="auto"/>
              <w:rPr>
                <w:rFonts w:hint="eastAsia"/>
                <w:lang w:val="es-ES"/>
              </w:rPr>
            </w:pPr>
            <w:r w:rsidRPr="00446195">
              <w:rPr>
                <w:sz w:val="18"/>
                <w:lang w:val="es-ES"/>
              </w:rPr>
              <w:t>Recupera la versión del stage y pierde esos cambios no preparados.</w:t>
            </w:r>
          </w:p>
        </w:tc>
      </w:tr>
      <w:tr w:rsidR="00265D13" w14:paraId="595DDFEB" w14:textId="77777777">
        <w:trPr>
          <w:cantSplit/>
          <w:jc w:val="center"/>
        </w:trPr>
        <w:tc>
          <w:tcPr>
            <w:tcW w:w="2551" w:type="dxa"/>
            <w:tcBorders>
              <w:bottom w:val="single" w:sz="2" w:space="0" w:color="D9E0E7"/>
            </w:tcBorders>
            <w:shd w:val="clear" w:color="auto" w:fill="FFFFFF"/>
            <w:tcMar>
              <w:top w:w="70" w:type="dxa"/>
              <w:left w:w="90" w:type="dxa"/>
              <w:bottom w:w="70" w:type="dxa"/>
              <w:right w:w="90" w:type="dxa"/>
            </w:tcMar>
          </w:tcPr>
          <w:p w14:paraId="326506AC" w14:textId="77777777" w:rsidR="00265D13" w:rsidRDefault="00000000">
            <w:pPr>
              <w:spacing w:after="0" w:line="245" w:lineRule="auto"/>
              <w:rPr>
                <w:rFonts w:hint="eastAsia"/>
              </w:rPr>
            </w:pPr>
            <w:r>
              <w:rPr>
                <w:sz w:val="18"/>
              </w:rPr>
              <w:t>Descartar rastreados sin preparar</w:t>
            </w:r>
          </w:p>
        </w:tc>
        <w:tc>
          <w:tcPr>
            <w:tcW w:w="2948" w:type="dxa"/>
            <w:tcBorders>
              <w:bottom w:val="single" w:sz="2" w:space="0" w:color="D9E0E7"/>
            </w:tcBorders>
            <w:shd w:val="clear" w:color="auto" w:fill="FFFFFF"/>
            <w:tcMar>
              <w:top w:w="70" w:type="dxa"/>
              <w:left w:w="90" w:type="dxa"/>
              <w:bottom w:w="70" w:type="dxa"/>
              <w:right w:w="90" w:type="dxa"/>
            </w:tcMar>
          </w:tcPr>
          <w:p w14:paraId="68BDB66B" w14:textId="77777777" w:rsidR="00265D13" w:rsidRDefault="00000000">
            <w:pPr>
              <w:spacing w:after="0" w:line="245" w:lineRule="auto"/>
              <w:rPr>
                <w:rFonts w:hint="eastAsia"/>
              </w:rPr>
            </w:pPr>
            <w:r>
              <w:rPr>
                <w:sz w:val="18"/>
              </w:rPr>
              <w:t>git restore .</w:t>
            </w:r>
          </w:p>
        </w:tc>
        <w:tc>
          <w:tcPr>
            <w:tcW w:w="3912" w:type="dxa"/>
            <w:tcBorders>
              <w:bottom w:val="single" w:sz="2" w:space="0" w:color="D9E0E7"/>
            </w:tcBorders>
            <w:shd w:val="clear" w:color="auto" w:fill="FFFFFF"/>
            <w:tcMar>
              <w:top w:w="70" w:type="dxa"/>
              <w:left w:w="90" w:type="dxa"/>
              <w:bottom w:w="70" w:type="dxa"/>
              <w:right w:w="90" w:type="dxa"/>
            </w:tcMar>
          </w:tcPr>
          <w:p w14:paraId="510C2114" w14:textId="77777777" w:rsidR="00265D13" w:rsidRDefault="00000000">
            <w:pPr>
              <w:spacing w:after="0" w:line="245" w:lineRule="auto"/>
              <w:rPr>
                <w:rFonts w:hint="eastAsia"/>
              </w:rPr>
            </w:pPr>
            <w:r w:rsidRPr="00446195">
              <w:rPr>
                <w:sz w:val="18"/>
                <w:lang w:val="es-ES"/>
              </w:rPr>
              <w:t xml:space="preserve">Recupera desde el stage todos los archivos rastreados bajo la carpeta actual. </w:t>
            </w:r>
            <w:r>
              <w:rPr>
                <w:sz w:val="18"/>
              </w:rPr>
              <w:t>No elimina archivos nuevos sin seguimiento.</w:t>
            </w:r>
          </w:p>
        </w:tc>
      </w:tr>
      <w:tr w:rsidR="00265D13" w:rsidRPr="00446195" w14:paraId="144338B2" w14:textId="77777777">
        <w:trPr>
          <w:cantSplit/>
          <w:jc w:val="center"/>
        </w:trPr>
        <w:tc>
          <w:tcPr>
            <w:tcW w:w="2551" w:type="dxa"/>
            <w:tcBorders>
              <w:bottom w:val="single" w:sz="2" w:space="0" w:color="D9E0E7"/>
            </w:tcBorders>
            <w:shd w:val="clear" w:color="auto" w:fill="F2F4F7"/>
            <w:tcMar>
              <w:top w:w="70" w:type="dxa"/>
              <w:left w:w="90" w:type="dxa"/>
              <w:bottom w:w="70" w:type="dxa"/>
              <w:right w:w="90" w:type="dxa"/>
            </w:tcMar>
          </w:tcPr>
          <w:p w14:paraId="01642A8B" w14:textId="77777777" w:rsidR="00265D13" w:rsidRPr="00446195" w:rsidRDefault="00000000">
            <w:pPr>
              <w:spacing w:after="0" w:line="245" w:lineRule="auto"/>
              <w:rPr>
                <w:rFonts w:hint="eastAsia"/>
                <w:lang w:val="es-ES"/>
              </w:rPr>
            </w:pPr>
            <w:r w:rsidRPr="00446195">
              <w:rPr>
                <w:sz w:val="18"/>
                <w:lang w:val="es-ES"/>
              </w:rPr>
              <w:t>Sacar un archivo del stage</w:t>
            </w:r>
          </w:p>
        </w:tc>
        <w:tc>
          <w:tcPr>
            <w:tcW w:w="2948" w:type="dxa"/>
            <w:tcBorders>
              <w:bottom w:val="single" w:sz="2" w:space="0" w:color="D9E0E7"/>
            </w:tcBorders>
            <w:shd w:val="clear" w:color="auto" w:fill="F2F4F7"/>
            <w:tcMar>
              <w:top w:w="70" w:type="dxa"/>
              <w:left w:w="90" w:type="dxa"/>
              <w:bottom w:w="70" w:type="dxa"/>
              <w:right w:w="90" w:type="dxa"/>
            </w:tcMar>
          </w:tcPr>
          <w:p w14:paraId="7AC0C6BF" w14:textId="77777777" w:rsidR="00265D13" w:rsidRDefault="00000000">
            <w:pPr>
              <w:spacing w:after="0" w:line="245" w:lineRule="auto"/>
              <w:rPr>
                <w:rFonts w:hint="eastAsia"/>
              </w:rPr>
            </w:pPr>
            <w:proofErr w:type="gramStart"/>
            <w:r>
              <w:rPr>
                <w:sz w:val="18"/>
              </w:rPr>
              <w:t>git</w:t>
            </w:r>
            <w:proofErr w:type="gramEnd"/>
            <w:r>
              <w:rPr>
                <w:sz w:val="18"/>
              </w:rPr>
              <w:t xml:space="preserve"> restore --staged index.html</w:t>
            </w:r>
          </w:p>
        </w:tc>
        <w:tc>
          <w:tcPr>
            <w:tcW w:w="3912" w:type="dxa"/>
            <w:tcBorders>
              <w:bottom w:val="single" w:sz="2" w:space="0" w:color="D9E0E7"/>
            </w:tcBorders>
            <w:shd w:val="clear" w:color="auto" w:fill="F2F4F7"/>
            <w:tcMar>
              <w:top w:w="70" w:type="dxa"/>
              <w:left w:w="90" w:type="dxa"/>
              <w:bottom w:w="70" w:type="dxa"/>
              <w:right w:w="90" w:type="dxa"/>
            </w:tcMar>
          </w:tcPr>
          <w:p w14:paraId="50958CB1" w14:textId="77777777" w:rsidR="00265D13" w:rsidRPr="00446195" w:rsidRDefault="00000000">
            <w:pPr>
              <w:spacing w:after="0" w:line="245" w:lineRule="auto"/>
              <w:rPr>
                <w:rFonts w:hint="eastAsia"/>
                <w:lang w:val="es-ES"/>
              </w:rPr>
            </w:pPr>
            <w:r w:rsidRPr="00446195">
              <w:rPr>
                <w:sz w:val="18"/>
                <w:lang w:val="es-ES"/>
              </w:rPr>
              <w:t>Mantiene el contenido en disco y lo retira del próximo commit.</w:t>
            </w:r>
          </w:p>
        </w:tc>
      </w:tr>
      <w:tr w:rsidR="00265D13" w:rsidRPr="00446195" w14:paraId="7E0710FB" w14:textId="77777777">
        <w:trPr>
          <w:cantSplit/>
          <w:jc w:val="center"/>
        </w:trPr>
        <w:tc>
          <w:tcPr>
            <w:tcW w:w="2551" w:type="dxa"/>
            <w:tcBorders>
              <w:bottom w:val="single" w:sz="2" w:space="0" w:color="D9E0E7"/>
            </w:tcBorders>
            <w:shd w:val="clear" w:color="auto" w:fill="FFFFFF"/>
            <w:tcMar>
              <w:top w:w="70" w:type="dxa"/>
              <w:left w:w="90" w:type="dxa"/>
              <w:bottom w:w="70" w:type="dxa"/>
              <w:right w:w="90" w:type="dxa"/>
            </w:tcMar>
          </w:tcPr>
          <w:p w14:paraId="71E2C8B2" w14:textId="77777777" w:rsidR="00265D13" w:rsidRDefault="00000000">
            <w:pPr>
              <w:spacing w:after="0" w:line="245" w:lineRule="auto"/>
              <w:rPr>
                <w:rFonts w:hint="eastAsia"/>
              </w:rPr>
            </w:pPr>
            <w:r>
              <w:rPr>
                <w:sz w:val="18"/>
              </w:rPr>
              <w:t>Sacar todo del stage</w:t>
            </w:r>
          </w:p>
        </w:tc>
        <w:tc>
          <w:tcPr>
            <w:tcW w:w="2948" w:type="dxa"/>
            <w:tcBorders>
              <w:bottom w:val="single" w:sz="2" w:space="0" w:color="D9E0E7"/>
            </w:tcBorders>
            <w:shd w:val="clear" w:color="auto" w:fill="FFFFFF"/>
            <w:tcMar>
              <w:top w:w="70" w:type="dxa"/>
              <w:left w:w="90" w:type="dxa"/>
              <w:bottom w:w="70" w:type="dxa"/>
              <w:right w:w="90" w:type="dxa"/>
            </w:tcMar>
          </w:tcPr>
          <w:p w14:paraId="243A522C" w14:textId="77777777" w:rsidR="00265D13" w:rsidRDefault="00000000">
            <w:pPr>
              <w:spacing w:after="0" w:line="245" w:lineRule="auto"/>
              <w:rPr>
                <w:rFonts w:hint="eastAsia"/>
              </w:rPr>
            </w:pPr>
            <w:r>
              <w:rPr>
                <w:sz w:val="18"/>
              </w:rPr>
              <w:t>git restore --staged .</w:t>
            </w:r>
          </w:p>
        </w:tc>
        <w:tc>
          <w:tcPr>
            <w:tcW w:w="3912" w:type="dxa"/>
            <w:tcBorders>
              <w:bottom w:val="single" w:sz="2" w:space="0" w:color="D9E0E7"/>
            </w:tcBorders>
            <w:shd w:val="clear" w:color="auto" w:fill="FFFFFF"/>
            <w:tcMar>
              <w:top w:w="70" w:type="dxa"/>
              <w:left w:w="90" w:type="dxa"/>
              <w:bottom w:w="70" w:type="dxa"/>
              <w:right w:w="90" w:type="dxa"/>
            </w:tcMar>
          </w:tcPr>
          <w:p w14:paraId="6C6F1F0C" w14:textId="77777777" w:rsidR="00265D13" w:rsidRPr="00446195" w:rsidRDefault="00000000">
            <w:pPr>
              <w:spacing w:after="0" w:line="245" w:lineRule="auto"/>
              <w:rPr>
                <w:rFonts w:hint="eastAsia"/>
                <w:lang w:val="es-ES"/>
              </w:rPr>
            </w:pPr>
            <w:r w:rsidRPr="00446195">
              <w:rPr>
                <w:sz w:val="18"/>
                <w:lang w:val="es-ES"/>
              </w:rPr>
              <w:t>Conserva las ediciones y vacía la selección preparada.</w:t>
            </w:r>
          </w:p>
        </w:tc>
      </w:tr>
    </w:tbl>
    <w:p w14:paraId="702376AD"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7F62B0FD" w14:textId="77777777">
        <w:trPr>
          <w:cantSplit/>
          <w:jc w:val="center"/>
        </w:trPr>
        <w:tc>
          <w:tcPr>
            <w:tcW w:w="10036" w:type="dxa"/>
            <w:tcBorders>
              <w:left w:val="single" w:sz="18" w:space="0" w:color="C0392B"/>
            </w:tcBorders>
            <w:shd w:val="clear" w:color="auto" w:fill="FCE8E6"/>
            <w:tcMar>
              <w:top w:w="100" w:type="dxa"/>
              <w:left w:w="150" w:type="dxa"/>
              <w:bottom w:w="100" w:type="dxa"/>
              <w:right w:w="150" w:type="dxa"/>
            </w:tcMar>
          </w:tcPr>
          <w:p w14:paraId="1B8CB0AE" w14:textId="77777777" w:rsidR="00265D13" w:rsidRPr="00446195" w:rsidRDefault="00000000">
            <w:pPr>
              <w:spacing w:after="0"/>
              <w:rPr>
                <w:rFonts w:hint="eastAsia"/>
                <w:lang w:val="es-ES"/>
              </w:rPr>
            </w:pPr>
            <w:r w:rsidRPr="00446195">
              <w:rPr>
                <w:b/>
                <w:color w:val="17365D"/>
                <w:lang w:val="es-ES"/>
              </w:rPr>
              <w:t xml:space="preserve">Atención. </w:t>
            </w:r>
            <w:r w:rsidRPr="00446195">
              <w:rPr>
                <w:lang w:val="es-ES"/>
              </w:rPr>
              <w:t xml:space="preserve">git restore puede descartar cambios que todavía no existen en ningún commit. Lee git </w:t>
            </w:r>
            <w:proofErr w:type="gramStart"/>
            <w:r w:rsidRPr="00446195">
              <w:rPr>
                <w:lang w:val="es-ES"/>
              </w:rPr>
              <w:t>status</w:t>
            </w:r>
            <w:proofErr w:type="gramEnd"/>
            <w:r w:rsidRPr="00446195">
              <w:rPr>
                <w:lang w:val="es-ES"/>
              </w:rPr>
              <w:t xml:space="preserve"> y, si hay duda, revisa git diff antes de pulsar Enter.</w:t>
            </w:r>
          </w:p>
        </w:tc>
      </w:tr>
    </w:tbl>
    <w:p w14:paraId="082CD971" w14:textId="77777777" w:rsidR="00265D13" w:rsidRPr="00446195" w:rsidRDefault="00265D13">
      <w:pPr>
        <w:spacing w:after="0"/>
        <w:rPr>
          <w:rFonts w:hint="eastAsia"/>
          <w:lang w:val="es-ES"/>
        </w:rPr>
      </w:pPr>
    </w:p>
    <w:p w14:paraId="3B9E7D85" w14:textId="77777777" w:rsidR="00265D13" w:rsidRPr="00446195" w:rsidRDefault="00000000">
      <w:pPr>
        <w:pStyle w:val="Heading2"/>
        <w:rPr>
          <w:lang w:val="es-ES"/>
        </w:rPr>
      </w:pPr>
      <w:r w:rsidRPr="00446195">
        <w:rPr>
          <w:rFonts w:ascii="Liberation Sans" w:hAnsi="Liberation Sans"/>
          <w:lang w:val="es-ES"/>
        </w:rPr>
        <w:t>6.1. También recupera archivos rastreados borrados</w:t>
      </w:r>
    </w:p>
    <w:p w14:paraId="4A423D5E" w14:textId="77777777" w:rsidR="00265D13" w:rsidRPr="00446195" w:rsidRDefault="00000000">
      <w:pPr>
        <w:rPr>
          <w:rFonts w:hint="eastAsia"/>
          <w:lang w:val="es-ES"/>
        </w:rPr>
      </w:pPr>
      <w:r w:rsidRPr="00446195">
        <w:rPr>
          <w:lang w:val="es-ES"/>
        </w:rPr>
        <w:t>Borrar un archivo rastreado es otra modificación. Mientras la eliminación no se haya confirmado y exista una versión apropiada en el stage/HEAD, puedes recuperarlo.</w:t>
      </w:r>
    </w:p>
    <w:tbl>
      <w:tblPr>
        <w:tblW w:w="0" w:type="auto"/>
        <w:jc w:val="center"/>
        <w:tblLook w:val="04A0" w:firstRow="1" w:lastRow="0" w:firstColumn="1" w:lastColumn="0" w:noHBand="0" w:noVBand="1"/>
      </w:tblPr>
      <w:tblGrid>
        <w:gridCol w:w="10036"/>
      </w:tblGrid>
      <w:tr w:rsidR="00265D13" w14:paraId="2DC51976"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6A39281F" w14:textId="77777777" w:rsidR="00265D13" w:rsidRDefault="00000000">
            <w:pPr>
              <w:spacing w:after="0" w:line="240" w:lineRule="auto"/>
              <w:rPr>
                <w:rFonts w:hint="eastAsia"/>
              </w:rPr>
            </w:pPr>
            <w:r>
              <w:rPr>
                <w:rFonts w:ascii="Liberation Mono" w:hAnsi="Liberation Mono"/>
                <w:color w:val="202A35"/>
                <w:sz w:val="18"/>
              </w:rPr>
              <w:t>git status</w:t>
            </w:r>
            <w:r>
              <w:rPr>
                <w:rFonts w:ascii="Liberation Mono" w:hAnsi="Liberation Mono"/>
                <w:color w:val="202A35"/>
                <w:sz w:val="18"/>
              </w:rPr>
              <w:br/>
              <w:t>git restore styles.css</w:t>
            </w:r>
          </w:p>
        </w:tc>
      </w:tr>
    </w:tbl>
    <w:p w14:paraId="7D6E826E" w14:textId="77777777" w:rsidR="00265D13" w:rsidRDefault="00265D13">
      <w:pPr>
        <w:spacing w:after="0"/>
        <w:rPr>
          <w:rFonts w:hint="eastAsia"/>
        </w:rPr>
      </w:pPr>
    </w:p>
    <w:p w14:paraId="138EA981" w14:textId="77777777" w:rsidR="00265D13" w:rsidRPr="00446195" w:rsidRDefault="00000000">
      <w:pPr>
        <w:pStyle w:val="Heading2"/>
        <w:rPr>
          <w:lang w:val="es-ES"/>
        </w:rPr>
      </w:pPr>
      <w:r w:rsidRPr="00446195">
        <w:rPr>
          <w:rFonts w:ascii="Liberation Sans" w:hAnsi="Liberation Sans"/>
          <w:lang w:val="es-ES"/>
        </w:rPr>
        <w:t>6.2. Sintaxis antigua que encontrarás en Internet</w:t>
      </w:r>
    </w:p>
    <w:tbl>
      <w:tblPr>
        <w:tblW w:w="0" w:type="auto"/>
        <w:jc w:val="center"/>
        <w:tblLook w:val="04A0" w:firstRow="1" w:lastRow="0" w:firstColumn="1" w:lastColumn="0" w:noHBand="0" w:noVBand="1"/>
      </w:tblPr>
      <w:tblGrid>
        <w:gridCol w:w="10036"/>
      </w:tblGrid>
      <w:tr w:rsidR="00265D13" w14:paraId="7C3E6E11"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630970EF" w14:textId="77777777" w:rsidR="00265D13" w:rsidRDefault="00000000">
            <w:pPr>
              <w:spacing w:after="0" w:line="240" w:lineRule="auto"/>
              <w:rPr>
                <w:rFonts w:hint="eastAsia"/>
              </w:rPr>
            </w:pPr>
            <w:r>
              <w:rPr>
                <w:rFonts w:ascii="Liberation Mono" w:hAnsi="Liberation Mono"/>
                <w:color w:val="202A35"/>
                <w:sz w:val="18"/>
              </w:rPr>
              <w:t>git checkout -- index.html</w:t>
            </w:r>
            <w:r>
              <w:rPr>
                <w:rFonts w:ascii="Liberation Mono" w:hAnsi="Liberation Mono"/>
                <w:color w:val="202A35"/>
                <w:sz w:val="18"/>
              </w:rPr>
              <w:br/>
              <w:t xml:space="preserve">git checkout </w:t>
            </w:r>
            <w:proofErr w:type="gramStart"/>
            <w:r>
              <w:rPr>
                <w:rFonts w:ascii="Liberation Mono" w:hAnsi="Liberation Mono"/>
                <w:color w:val="202A35"/>
                <w:sz w:val="18"/>
              </w:rPr>
              <w:t>-- .</w:t>
            </w:r>
            <w:proofErr w:type="gramEnd"/>
          </w:p>
        </w:tc>
      </w:tr>
    </w:tbl>
    <w:p w14:paraId="02117BF0" w14:textId="77777777" w:rsidR="00265D13" w:rsidRDefault="00265D13">
      <w:pPr>
        <w:spacing w:after="0"/>
        <w:rPr>
          <w:rFonts w:hint="eastAsia"/>
        </w:rPr>
      </w:pPr>
    </w:p>
    <w:p w14:paraId="73CC601B" w14:textId="77777777" w:rsidR="00265D13" w:rsidRPr="00446195" w:rsidRDefault="00000000">
      <w:pPr>
        <w:rPr>
          <w:rFonts w:hint="eastAsia"/>
          <w:lang w:val="es-ES"/>
        </w:rPr>
      </w:pPr>
      <w:r w:rsidRPr="00446195">
        <w:rPr>
          <w:lang w:val="es-ES"/>
        </w:rPr>
        <w:t>Estas formas históricas se usaban para descartar cambios en archivos. Siguen apareciendo en tutoriales y repositorios antiguos, pero para esta intención preferimos git restore porque expresa mejor qué queremos hacer. No las uses en los ejercicios salvo para reconocerlas.</w:t>
      </w:r>
    </w:p>
    <w:p w14:paraId="028FD550" w14:textId="77777777" w:rsidR="00265D13" w:rsidRPr="00446195" w:rsidRDefault="00000000">
      <w:pPr>
        <w:keepNext/>
        <w:shd w:val="clear" w:color="auto" w:fill="17365D"/>
        <w:spacing w:before="200"/>
        <w:rPr>
          <w:rFonts w:hint="eastAsia"/>
          <w:lang w:val="es-ES"/>
        </w:rPr>
      </w:pPr>
      <w:r w:rsidRPr="00446195">
        <w:rPr>
          <w:b/>
          <w:color w:val="FFFFFF"/>
          <w:sz w:val="20"/>
          <w:lang w:val="es-ES"/>
        </w:rPr>
        <w:t xml:space="preserve">LABORATORIO </w:t>
      </w:r>
      <w:proofErr w:type="gramStart"/>
      <w:r w:rsidRPr="00446195">
        <w:rPr>
          <w:b/>
          <w:color w:val="FFFFFF"/>
          <w:sz w:val="20"/>
          <w:lang w:val="es-ES"/>
        </w:rPr>
        <w:t xml:space="preserve">4  </w:t>
      </w:r>
      <w:r w:rsidRPr="00446195">
        <w:rPr>
          <w:b/>
          <w:color w:val="FFFFFF"/>
          <w:sz w:val="24"/>
          <w:lang w:val="es-ES"/>
        </w:rPr>
        <w:t>Probar</w:t>
      </w:r>
      <w:proofErr w:type="gramEnd"/>
      <w:r w:rsidRPr="00446195">
        <w:rPr>
          <w:b/>
          <w:color w:val="FFFFFF"/>
          <w:sz w:val="24"/>
          <w:lang w:val="es-ES"/>
        </w:rPr>
        <w:t xml:space="preserve"> el salvavidas</w:t>
      </w:r>
    </w:p>
    <w:tbl>
      <w:tblPr>
        <w:tblW w:w="0" w:type="auto"/>
        <w:jc w:val="center"/>
        <w:tblLook w:val="04A0" w:firstRow="1" w:lastRow="0" w:firstColumn="1" w:lastColumn="0" w:noHBand="0" w:noVBand="1"/>
      </w:tblPr>
      <w:tblGrid>
        <w:gridCol w:w="10036"/>
      </w:tblGrid>
      <w:tr w:rsidR="00265D13" w:rsidRPr="00446195" w14:paraId="3D6E1587"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62F71F06" w14:textId="77777777" w:rsidR="00265D13" w:rsidRPr="00446195" w:rsidRDefault="00000000">
            <w:pPr>
              <w:spacing w:after="0"/>
              <w:rPr>
                <w:rFonts w:hint="eastAsia"/>
                <w:lang w:val="es-ES"/>
              </w:rPr>
            </w:pPr>
            <w:r w:rsidRPr="00446195">
              <w:rPr>
                <w:b/>
                <w:color w:val="17365D"/>
                <w:lang w:val="es-ES"/>
              </w:rPr>
              <w:t xml:space="preserve">Objetivo. </w:t>
            </w:r>
            <w:r w:rsidRPr="00446195">
              <w:rPr>
                <w:lang w:val="es-ES"/>
              </w:rPr>
              <w:t>Romper de forma controlada un archivo y comprobar que puedes volver al estado registrado.</w:t>
            </w:r>
          </w:p>
        </w:tc>
      </w:tr>
    </w:tbl>
    <w:p w14:paraId="433CBF8C" w14:textId="77777777" w:rsidR="00265D13" w:rsidRPr="00446195" w:rsidRDefault="00265D13">
      <w:pPr>
        <w:spacing w:after="0"/>
        <w:rPr>
          <w:rFonts w:hint="eastAsia"/>
          <w:lang w:val="es-ES"/>
        </w:rPr>
      </w:pPr>
    </w:p>
    <w:p w14:paraId="0C8D4018" w14:textId="77777777" w:rsidR="00265D13" w:rsidRPr="00446195" w:rsidRDefault="00000000">
      <w:pPr>
        <w:spacing w:after="60"/>
        <w:ind w:left="312" w:hanging="255"/>
        <w:rPr>
          <w:rFonts w:hint="eastAsia"/>
          <w:lang w:val="es-ES"/>
        </w:rPr>
      </w:pPr>
      <w:r w:rsidRPr="00446195">
        <w:rPr>
          <w:b/>
          <w:color w:val="365F91"/>
          <w:lang w:val="es-ES"/>
        </w:rPr>
        <w:t xml:space="preserve">1. </w:t>
      </w:r>
      <w:r w:rsidRPr="00446195">
        <w:rPr>
          <w:lang w:val="es-ES"/>
        </w:rPr>
        <w:t xml:space="preserve">Comprueba con git </w:t>
      </w:r>
      <w:proofErr w:type="gramStart"/>
      <w:r w:rsidRPr="00446195">
        <w:rPr>
          <w:lang w:val="es-ES"/>
        </w:rPr>
        <w:t>status</w:t>
      </w:r>
      <w:proofErr w:type="gramEnd"/>
      <w:r w:rsidRPr="00446195">
        <w:rPr>
          <w:lang w:val="es-ES"/>
        </w:rPr>
        <w:t xml:space="preserve"> que el árbol está limpio.</w:t>
      </w:r>
    </w:p>
    <w:p w14:paraId="21E09138" w14:textId="77777777" w:rsidR="00265D13" w:rsidRPr="00446195" w:rsidRDefault="00000000">
      <w:pPr>
        <w:spacing w:after="60"/>
        <w:ind w:left="312" w:hanging="255"/>
        <w:rPr>
          <w:rFonts w:hint="eastAsia"/>
          <w:lang w:val="es-ES"/>
        </w:rPr>
      </w:pPr>
      <w:r w:rsidRPr="00446195">
        <w:rPr>
          <w:b/>
          <w:color w:val="365F91"/>
          <w:lang w:val="es-ES"/>
        </w:rPr>
        <w:t xml:space="preserve">2. </w:t>
      </w:r>
      <w:r w:rsidRPr="00446195">
        <w:rPr>
          <w:lang w:val="es-ES"/>
        </w:rPr>
        <w:t>Sustituye el h1 de index.html por una frase absurda y guarda.</w:t>
      </w:r>
    </w:p>
    <w:p w14:paraId="3F2FC32C" w14:textId="77777777" w:rsidR="00265D13" w:rsidRPr="00446195" w:rsidRDefault="00000000">
      <w:pPr>
        <w:spacing w:after="60"/>
        <w:ind w:left="312" w:hanging="255"/>
        <w:rPr>
          <w:rFonts w:hint="eastAsia"/>
          <w:lang w:val="es-ES"/>
        </w:rPr>
      </w:pPr>
      <w:r w:rsidRPr="00446195">
        <w:rPr>
          <w:b/>
          <w:color w:val="365F91"/>
          <w:lang w:val="es-ES"/>
        </w:rPr>
        <w:t xml:space="preserve">3. </w:t>
      </w:r>
      <w:r w:rsidRPr="00446195">
        <w:rPr>
          <w:lang w:val="es-ES"/>
        </w:rPr>
        <w:t>Añade también un espacio o una letra a styles.css para comprobar que Git detecta cambios mínimos.</w:t>
      </w:r>
    </w:p>
    <w:p w14:paraId="265F40CF" w14:textId="77777777" w:rsidR="00265D13" w:rsidRPr="00446195" w:rsidRDefault="00000000">
      <w:pPr>
        <w:spacing w:after="60"/>
        <w:ind w:left="312" w:hanging="255"/>
        <w:rPr>
          <w:rFonts w:hint="eastAsia"/>
          <w:lang w:val="es-ES"/>
        </w:rPr>
      </w:pPr>
      <w:r w:rsidRPr="00446195">
        <w:rPr>
          <w:b/>
          <w:color w:val="365F91"/>
          <w:lang w:val="es-ES"/>
        </w:rPr>
        <w:t xml:space="preserve">4. </w:t>
      </w:r>
      <w:r w:rsidRPr="00446195">
        <w:rPr>
          <w:lang w:val="es-ES"/>
        </w:rPr>
        <w:t xml:space="preserve">Ejecuta git </w:t>
      </w:r>
      <w:proofErr w:type="gramStart"/>
      <w:r w:rsidRPr="00446195">
        <w:rPr>
          <w:lang w:val="es-ES"/>
        </w:rPr>
        <w:t>status</w:t>
      </w:r>
      <w:proofErr w:type="gramEnd"/>
      <w:r w:rsidRPr="00446195">
        <w:rPr>
          <w:lang w:val="es-ES"/>
        </w:rPr>
        <w:t xml:space="preserve"> y git diff. Identifica qué archivos están modificados.</w:t>
      </w:r>
    </w:p>
    <w:p w14:paraId="2F46062A" w14:textId="77777777" w:rsidR="00265D13" w:rsidRPr="00446195" w:rsidRDefault="00000000">
      <w:pPr>
        <w:spacing w:after="60"/>
        <w:ind w:left="312" w:hanging="255"/>
        <w:rPr>
          <w:rFonts w:hint="eastAsia"/>
          <w:lang w:val="es-ES"/>
        </w:rPr>
      </w:pPr>
      <w:r w:rsidRPr="00446195">
        <w:rPr>
          <w:b/>
          <w:color w:val="365F91"/>
          <w:lang w:val="es-ES"/>
        </w:rPr>
        <w:t xml:space="preserve">5. </w:t>
      </w:r>
      <w:r w:rsidRPr="00446195">
        <w:rPr>
          <w:lang w:val="es-ES"/>
        </w:rPr>
        <w:t>Ejecuta git restore index.html. Comprueba que solo ese archivo vuelve a la versión preparada/registrada correspondiente.</w:t>
      </w:r>
    </w:p>
    <w:p w14:paraId="2C673F3E" w14:textId="77777777" w:rsidR="00265D13" w:rsidRPr="00446195" w:rsidRDefault="00000000">
      <w:pPr>
        <w:spacing w:after="60"/>
        <w:ind w:left="312" w:hanging="255"/>
        <w:rPr>
          <w:rFonts w:hint="eastAsia"/>
          <w:lang w:val="es-ES"/>
        </w:rPr>
      </w:pPr>
      <w:r w:rsidRPr="00446195">
        <w:rPr>
          <w:b/>
          <w:color w:val="365F91"/>
          <w:lang w:val="es-ES"/>
        </w:rPr>
        <w:t xml:space="preserve">6. </w:t>
      </w:r>
      <w:r w:rsidRPr="00446195">
        <w:rPr>
          <w:lang w:val="es-ES"/>
        </w:rPr>
        <w:t>Decide si quieres conservar o descartar el cambio de styles.css. Si lo descartas, usa git restore styles.css.</w:t>
      </w:r>
    </w:p>
    <w:p w14:paraId="0FF1FA07" w14:textId="77777777" w:rsidR="00265D13" w:rsidRPr="00446195" w:rsidRDefault="00000000">
      <w:pPr>
        <w:spacing w:after="60"/>
        <w:ind w:left="312" w:hanging="255"/>
        <w:rPr>
          <w:rFonts w:hint="eastAsia"/>
          <w:lang w:val="es-ES"/>
        </w:rPr>
      </w:pPr>
      <w:r w:rsidRPr="00446195">
        <w:rPr>
          <w:b/>
          <w:color w:val="365F91"/>
          <w:lang w:val="es-ES"/>
        </w:rPr>
        <w:t xml:space="preserve">7. </w:t>
      </w:r>
      <w:r w:rsidRPr="00446195">
        <w:rPr>
          <w:lang w:val="es-ES"/>
        </w:rPr>
        <w:t xml:space="preserve">Ejecuta git </w:t>
      </w:r>
      <w:proofErr w:type="gramStart"/>
      <w:r w:rsidRPr="00446195">
        <w:rPr>
          <w:lang w:val="es-ES"/>
        </w:rPr>
        <w:t>status</w:t>
      </w:r>
      <w:proofErr w:type="gramEnd"/>
      <w:r w:rsidRPr="00446195">
        <w:rPr>
          <w:lang w:val="es-ES"/>
        </w:rPr>
        <w:t>. Debe volver a mostrar un árbol limpio.</w:t>
      </w:r>
    </w:p>
    <w:tbl>
      <w:tblPr>
        <w:tblW w:w="0" w:type="auto"/>
        <w:jc w:val="center"/>
        <w:tblLook w:val="04A0" w:firstRow="1" w:lastRow="0" w:firstColumn="1" w:lastColumn="0" w:noHBand="0" w:noVBand="1"/>
      </w:tblPr>
      <w:tblGrid>
        <w:gridCol w:w="10036"/>
      </w:tblGrid>
      <w:tr w:rsidR="00265D13" w:rsidRPr="00446195" w14:paraId="2CB95D5B"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5111A37A" w14:textId="77777777" w:rsidR="00265D13" w:rsidRPr="00446195" w:rsidRDefault="00000000">
            <w:pPr>
              <w:spacing w:after="0"/>
              <w:rPr>
                <w:rFonts w:hint="eastAsia"/>
                <w:lang w:val="es-ES"/>
              </w:rPr>
            </w:pPr>
            <w:r w:rsidRPr="00446195">
              <w:rPr>
                <w:b/>
                <w:color w:val="17365D"/>
                <w:lang w:val="es-ES"/>
              </w:rPr>
              <w:t xml:space="preserve">Qué aprende Git de un cambio. </w:t>
            </w:r>
            <w:r w:rsidRPr="00446195">
              <w:rPr>
                <w:lang w:val="es-ES"/>
              </w:rPr>
              <w:t>Una letra, un espacio, una línea borrada o un archivo eliminado son cambios. Git no decide si son “importantes”: registra diferencias y tú decides qué preparar y qué confirmar.</w:t>
            </w:r>
          </w:p>
        </w:tc>
      </w:tr>
    </w:tbl>
    <w:p w14:paraId="5E3F4453" w14:textId="77777777" w:rsidR="00265D13" w:rsidRPr="00446195" w:rsidRDefault="00265D13">
      <w:pPr>
        <w:spacing w:after="0"/>
        <w:rPr>
          <w:rFonts w:hint="eastAsia"/>
          <w:lang w:val="es-ES"/>
        </w:rPr>
      </w:pPr>
    </w:p>
    <w:p w14:paraId="3C2CFCF1" w14:textId="77777777" w:rsidR="00265D13" w:rsidRPr="00446195" w:rsidRDefault="00000000">
      <w:pPr>
        <w:pStyle w:val="Heading1"/>
        <w:rPr>
          <w:lang w:val="es-ES"/>
        </w:rPr>
      </w:pPr>
      <w:r w:rsidRPr="00446195">
        <w:rPr>
          <w:rFonts w:ascii="Liberation Sans" w:hAnsi="Liberation Sans"/>
          <w:lang w:val="es-ES"/>
        </w:rPr>
        <w:lastRenderedPageBreak/>
        <w:t>7. Leer el historial: hash, HEAD y git log</w:t>
      </w:r>
    </w:p>
    <w:p w14:paraId="24F08CC2" w14:textId="77777777" w:rsidR="00265D13" w:rsidRPr="00446195" w:rsidRDefault="00000000">
      <w:pPr>
        <w:rPr>
          <w:rFonts w:hint="eastAsia"/>
          <w:lang w:val="es-ES"/>
        </w:rPr>
      </w:pPr>
      <w:r w:rsidRPr="00446195">
        <w:rPr>
          <w:lang w:val="es-ES"/>
        </w:rPr>
        <w:t>Cada commit tiene un identificador único (hash), autor, fecha y mensaje. Git utiliza esos identificadores para referirse de forma inequívoca a puntos del historial. Normalmente verás una versión abreviada del hash, suficiente para muchas operaciones.</w:t>
      </w:r>
    </w:p>
    <w:tbl>
      <w:tblPr>
        <w:tblW w:w="0" w:type="auto"/>
        <w:jc w:val="center"/>
        <w:tblLook w:val="04A0" w:firstRow="1" w:lastRow="0" w:firstColumn="1" w:lastColumn="0" w:noHBand="0" w:noVBand="1"/>
      </w:tblPr>
      <w:tblGrid>
        <w:gridCol w:w="10036"/>
      </w:tblGrid>
      <w:tr w:rsidR="00265D13" w14:paraId="3BAA3EB9"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B54B4D6" w14:textId="77777777" w:rsidR="00265D13" w:rsidRDefault="00000000">
            <w:pPr>
              <w:spacing w:after="0" w:line="240" w:lineRule="auto"/>
              <w:rPr>
                <w:rFonts w:hint="eastAsia"/>
              </w:rPr>
            </w:pPr>
            <w:r>
              <w:rPr>
                <w:rFonts w:ascii="Liberation Mono" w:hAnsi="Liberation Mono"/>
                <w:color w:val="202A35"/>
                <w:sz w:val="18"/>
              </w:rPr>
              <w:t>git log</w:t>
            </w:r>
          </w:p>
        </w:tc>
      </w:tr>
    </w:tbl>
    <w:p w14:paraId="0D3515E7" w14:textId="77777777" w:rsidR="00265D13" w:rsidRDefault="00265D13">
      <w:pPr>
        <w:spacing w:after="0"/>
        <w:rPr>
          <w:rFonts w:hint="eastAsia"/>
        </w:rPr>
      </w:pPr>
    </w:p>
    <w:p w14:paraId="4895F876"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Si la salida ocupa más de una pantalla, desplázate y pulsa q para salir.</w:t>
      </w:r>
    </w:p>
    <w:p w14:paraId="3C69B3E3"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HEAD indica el commit que tienes actualmente seleccionado.</w:t>
      </w:r>
    </w:p>
    <w:p w14:paraId="3E26F052"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En este bloque, HEAD normalmente coincide con la punta de main porque todavía no estamos navegando por otros commits ni ramas.</w:t>
      </w:r>
    </w:p>
    <w:p w14:paraId="76DE3FFE" w14:textId="77777777" w:rsidR="00265D13" w:rsidRPr="00446195" w:rsidRDefault="00000000">
      <w:pPr>
        <w:spacing w:after="50"/>
        <w:ind w:left="255" w:hanging="142"/>
        <w:rPr>
          <w:rFonts w:hint="eastAsia"/>
          <w:lang w:val="es-ES"/>
        </w:rPr>
      </w:pPr>
      <w:r w:rsidRPr="00446195">
        <w:rPr>
          <w:b/>
          <w:color w:val="365F91"/>
          <w:lang w:val="es-ES"/>
        </w:rPr>
        <w:t xml:space="preserve">• </w:t>
      </w:r>
      <w:r w:rsidRPr="00446195">
        <w:rPr>
          <w:lang w:val="es-ES"/>
        </w:rPr>
        <w:t xml:space="preserve">La información de autor procede de user.name y </w:t>
      </w:r>
      <w:proofErr w:type="gramStart"/>
      <w:r w:rsidRPr="00446195">
        <w:rPr>
          <w:lang w:val="es-ES"/>
        </w:rPr>
        <w:t>user.email</w:t>
      </w:r>
      <w:proofErr w:type="gramEnd"/>
      <w:r w:rsidRPr="00446195">
        <w:rPr>
          <w:lang w:val="es-ES"/>
        </w:rPr>
        <w:t xml:space="preserve"> configurados anteriormente; usar VS Code no cambia esa autoría porque sigue utilizando Git.</w:t>
      </w:r>
    </w:p>
    <w:p w14:paraId="4749FB0B" w14:textId="77777777" w:rsidR="00265D13" w:rsidRDefault="00000000">
      <w:pPr>
        <w:pStyle w:val="Heading2"/>
      </w:pPr>
      <w:r>
        <w:rPr>
          <w:rFonts w:ascii="Liberation Sans" w:hAnsi="Liberation Sans"/>
        </w:rPr>
        <w:t>7.1. Consultas que responden preguntas distintas</w:t>
      </w:r>
    </w:p>
    <w:tbl>
      <w:tblPr>
        <w:tblW w:w="0" w:type="auto"/>
        <w:jc w:val="center"/>
        <w:tblLook w:val="04A0" w:firstRow="1" w:lastRow="0" w:firstColumn="1" w:lastColumn="0" w:noHBand="0" w:noVBand="1"/>
      </w:tblPr>
      <w:tblGrid>
        <w:gridCol w:w="3855"/>
        <w:gridCol w:w="5443"/>
      </w:tblGrid>
      <w:tr w:rsidR="00265D13" w14:paraId="337FF19D" w14:textId="77777777">
        <w:trPr>
          <w:cantSplit/>
          <w:tblHeader/>
          <w:jc w:val="center"/>
        </w:trPr>
        <w:tc>
          <w:tcPr>
            <w:tcW w:w="3855" w:type="dxa"/>
            <w:shd w:val="clear" w:color="auto" w:fill="17365D"/>
            <w:tcMar>
              <w:top w:w="80" w:type="dxa"/>
              <w:left w:w="90" w:type="dxa"/>
              <w:bottom w:w="80" w:type="dxa"/>
              <w:right w:w="90" w:type="dxa"/>
            </w:tcMar>
            <w:vAlign w:val="center"/>
          </w:tcPr>
          <w:p w14:paraId="7C30B3ED" w14:textId="77777777" w:rsidR="00265D13" w:rsidRDefault="00000000">
            <w:pPr>
              <w:spacing w:after="0"/>
              <w:rPr>
                <w:rFonts w:hint="eastAsia"/>
              </w:rPr>
            </w:pPr>
            <w:r>
              <w:rPr>
                <w:b/>
                <w:color w:val="FFFFFF"/>
                <w:sz w:val="19"/>
              </w:rPr>
              <w:t>Comando</w:t>
            </w:r>
          </w:p>
        </w:tc>
        <w:tc>
          <w:tcPr>
            <w:tcW w:w="5443" w:type="dxa"/>
            <w:shd w:val="clear" w:color="auto" w:fill="17365D"/>
            <w:tcMar>
              <w:top w:w="80" w:type="dxa"/>
              <w:left w:w="90" w:type="dxa"/>
              <w:bottom w:w="80" w:type="dxa"/>
              <w:right w:w="90" w:type="dxa"/>
            </w:tcMar>
            <w:vAlign w:val="center"/>
          </w:tcPr>
          <w:p w14:paraId="7373909E" w14:textId="77777777" w:rsidR="00265D13" w:rsidRDefault="00000000">
            <w:pPr>
              <w:spacing w:after="0"/>
              <w:rPr>
                <w:rFonts w:hint="eastAsia"/>
              </w:rPr>
            </w:pPr>
            <w:r>
              <w:rPr>
                <w:b/>
                <w:color w:val="FFFFFF"/>
                <w:sz w:val="19"/>
              </w:rPr>
              <w:t>Úsalo para</w:t>
            </w:r>
          </w:p>
        </w:tc>
      </w:tr>
      <w:tr w:rsidR="00265D13" w:rsidRPr="00446195" w14:paraId="724FC90E" w14:textId="77777777">
        <w:trPr>
          <w:cantSplit/>
          <w:jc w:val="center"/>
        </w:trPr>
        <w:tc>
          <w:tcPr>
            <w:tcW w:w="3855" w:type="dxa"/>
            <w:tcBorders>
              <w:bottom w:val="single" w:sz="2" w:space="0" w:color="D9E0E7"/>
            </w:tcBorders>
            <w:shd w:val="clear" w:color="auto" w:fill="FFFFFF"/>
            <w:tcMar>
              <w:top w:w="70" w:type="dxa"/>
              <w:left w:w="90" w:type="dxa"/>
              <w:bottom w:w="70" w:type="dxa"/>
              <w:right w:w="90" w:type="dxa"/>
            </w:tcMar>
          </w:tcPr>
          <w:p w14:paraId="4E64E362" w14:textId="77777777" w:rsidR="00265D13" w:rsidRDefault="00000000">
            <w:pPr>
              <w:spacing w:after="0" w:line="245" w:lineRule="auto"/>
              <w:rPr>
                <w:rFonts w:hint="eastAsia"/>
              </w:rPr>
            </w:pPr>
            <w:r>
              <w:rPr>
                <w:sz w:val="18"/>
              </w:rPr>
              <w:t>git log --oneline</w:t>
            </w:r>
          </w:p>
        </w:tc>
        <w:tc>
          <w:tcPr>
            <w:tcW w:w="5443" w:type="dxa"/>
            <w:tcBorders>
              <w:bottom w:val="single" w:sz="2" w:space="0" w:color="D9E0E7"/>
            </w:tcBorders>
            <w:shd w:val="clear" w:color="auto" w:fill="FFFFFF"/>
            <w:tcMar>
              <w:top w:w="70" w:type="dxa"/>
              <w:left w:w="90" w:type="dxa"/>
              <w:bottom w:w="70" w:type="dxa"/>
              <w:right w:w="90" w:type="dxa"/>
            </w:tcMar>
          </w:tcPr>
          <w:p w14:paraId="0F740E28" w14:textId="77777777" w:rsidR="00265D13" w:rsidRPr="00446195" w:rsidRDefault="00000000">
            <w:pPr>
              <w:spacing w:after="0" w:line="245" w:lineRule="auto"/>
              <w:rPr>
                <w:rFonts w:hint="eastAsia"/>
                <w:lang w:val="es-ES"/>
              </w:rPr>
            </w:pPr>
            <w:r w:rsidRPr="00446195">
              <w:rPr>
                <w:sz w:val="18"/>
                <w:lang w:val="es-ES"/>
              </w:rPr>
              <w:t>Ver rápidamente hash abreviado y mensaje, un commit por línea.</w:t>
            </w:r>
          </w:p>
        </w:tc>
      </w:tr>
      <w:tr w:rsidR="00265D13" w:rsidRPr="00446195" w14:paraId="05D0168F" w14:textId="77777777">
        <w:trPr>
          <w:cantSplit/>
          <w:jc w:val="center"/>
        </w:trPr>
        <w:tc>
          <w:tcPr>
            <w:tcW w:w="3855" w:type="dxa"/>
            <w:tcBorders>
              <w:bottom w:val="single" w:sz="2" w:space="0" w:color="D9E0E7"/>
            </w:tcBorders>
            <w:shd w:val="clear" w:color="auto" w:fill="F2F4F7"/>
            <w:tcMar>
              <w:top w:w="70" w:type="dxa"/>
              <w:left w:w="90" w:type="dxa"/>
              <w:bottom w:w="70" w:type="dxa"/>
              <w:right w:w="90" w:type="dxa"/>
            </w:tcMar>
          </w:tcPr>
          <w:p w14:paraId="79E10496" w14:textId="77777777" w:rsidR="00265D13" w:rsidRDefault="00000000">
            <w:pPr>
              <w:spacing w:after="0" w:line="245" w:lineRule="auto"/>
              <w:rPr>
                <w:rFonts w:hint="eastAsia"/>
              </w:rPr>
            </w:pPr>
            <w:r>
              <w:rPr>
                <w:sz w:val="18"/>
              </w:rPr>
              <w:t>git log --stat</w:t>
            </w:r>
          </w:p>
        </w:tc>
        <w:tc>
          <w:tcPr>
            <w:tcW w:w="5443" w:type="dxa"/>
            <w:tcBorders>
              <w:bottom w:val="single" w:sz="2" w:space="0" w:color="D9E0E7"/>
            </w:tcBorders>
            <w:shd w:val="clear" w:color="auto" w:fill="F2F4F7"/>
            <w:tcMar>
              <w:top w:w="70" w:type="dxa"/>
              <w:left w:w="90" w:type="dxa"/>
              <w:bottom w:w="70" w:type="dxa"/>
              <w:right w:w="90" w:type="dxa"/>
            </w:tcMar>
          </w:tcPr>
          <w:p w14:paraId="4879DAEA" w14:textId="77777777" w:rsidR="00265D13" w:rsidRPr="00446195" w:rsidRDefault="00000000">
            <w:pPr>
              <w:spacing w:after="0" w:line="245" w:lineRule="auto"/>
              <w:rPr>
                <w:rFonts w:hint="eastAsia"/>
                <w:lang w:val="es-ES"/>
              </w:rPr>
            </w:pPr>
            <w:r w:rsidRPr="00446195">
              <w:rPr>
                <w:sz w:val="18"/>
                <w:lang w:val="es-ES"/>
              </w:rPr>
              <w:t>Ver qué archivos tocó cada commit y un resumen de inserciones/eliminaciones.</w:t>
            </w:r>
          </w:p>
        </w:tc>
      </w:tr>
      <w:tr w:rsidR="00265D13" w:rsidRPr="00446195" w14:paraId="679802CE" w14:textId="77777777">
        <w:trPr>
          <w:cantSplit/>
          <w:jc w:val="center"/>
        </w:trPr>
        <w:tc>
          <w:tcPr>
            <w:tcW w:w="3855" w:type="dxa"/>
            <w:tcBorders>
              <w:bottom w:val="single" w:sz="2" w:space="0" w:color="D9E0E7"/>
            </w:tcBorders>
            <w:shd w:val="clear" w:color="auto" w:fill="FFFFFF"/>
            <w:tcMar>
              <w:top w:w="70" w:type="dxa"/>
              <w:left w:w="90" w:type="dxa"/>
              <w:bottom w:w="70" w:type="dxa"/>
              <w:right w:w="90" w:type="dxa"/>
            </w:tcMar>
          </w:tcPr>
          <w:p w14:paraId="1AFE0D5F" w14:textId="77777777" w:rsidR="00265D13" w:rsidRDefault="00000000">
            <w:pPr>
              <w:spacing w:after="0" w:line="245" w:lineRule="auto"/>
              <w:rPr>
                <w:rFonts w:hint="eastAsia"/>
              </w:rPr>
            </w:pPr>
            <w:r>
              <w:rPr>
                <w:sz w:val="18"/>
              </w:rPr>
              <w:t>git log -p</w:t>
            </w:r>
          </w:p>
        </w:tc>
        <w:tc>
          <w:tcPr>
            <w:tcW w:w="5443" w:type="dxa"/>
            <w:tcBorders>
              <w:bottom w:val="single" w:sz="2" w:space="0" w:color="D9E0E7"/>
            </w:tcBorders>
            <w:shd w:val="clear" w:color="auto" w:fill="FFFFFF"/>
            <w:tcMar>
              <w:top w:w="70" w:type="dxa"/>
              <w:left w:w="90" w:type="dxa"/>
              <w:bottom w:w="70" w:type="dxa"/>
              <w:right w:w="90" w:type="dxa"/>
            </w:tcMar>
          </w:tcPr>
          <w:p w14:paraId="1F53A970" w14:textId="77777777" w:rsidR="00265D13" w:rsidRPr="00446195" w:rsidRDefault="00000000">
            <w:pPr>
              <w:spacing w:after="0" w:line="245" w:lineRule="auto"/>
              <w:rPr>
                <w:rFonts w:hint="eastAsia"/>
                <w:lang w:val="es-ES"/>
              </w:rPr>
            </w:pPr>
            <w:r w:rsidRPr="00446195">
              <w:rPr>
                <w:sz w:val="18"/>
                <w:lang w:val="es-ES"/>
              </w:rPr>
              <w:t xml:space="preserve">Leer las </w:t>
            </w:r>
            <w:proofErr w:type="gramStart"/>
            <w:r w:rsidRPr="00446195">
              <w:rPr>
                <w:sz w:val="18"/>
                <w:lang w:val="es-ES"/>
              </w:rPr>
              <w:t>diferencias línea</w:t>
            </w:r>
            <w:proofErr w:type="gramEnd"/>
            <w:r w:rsidRPr="00446195">
              <w:rPr>
                <w:sz w:val="18"/>
                <w:lang w:val="es-ES"/>
              </w:rPr>
              <w:t xml:space="preserve"> a línea asociadas a cada commit.</w:t>
            </w:r>
          </w:p>
        </w:tc>
      </w:tr>
      <w:tr w:rsidR="00265D13" w14:paraId="5A841C76" w14:textId="77777777">
        <w:trPr>
          <w:cantSplit/>
          <w:jc w:val="center"/>
        </w:trPr>
        <w:tc>
          <w:tcPr>
            <w:tcW w:w="3855" w:type="dxa"/>
            <w:tcBorders>
              <w:bottom w:val="single" w:sz="2" w:space="0" w:color="D9E0E7"/>
            </w:tcBorders>
            <w:shd w:val="clear" w:color="auto" w:fill="F2F4F7"/>
            <w:tcMar>
              <w:top w:w="70" w:type="dxa"/>
              <w:left w:w="90" w:type="dxa"/>
              <w:bottom w:w="70" w:type="dxa"/>
              <w:right w:w="90" w:type="dxa"/>
            </w:tcMar>
          </w:tcPr>
          <w:p w14:paraId="4DB07FDD" w14:textId="77777777" w:rsidR="00265D13" w:rsidRDefault="00000000">
            <w:pPr>
              <w:spacing w:after="0" w:line="245" w:lineRule="auto"/>
              <w:rPr>
                <w:rFonts w:hint="eastAsia"/>
              </w:rPr>
            </w:pPr>
            <w:r>
              <w:rPr>
                <w:sz w:val="18"/>
              </w:rPr>
              <w:t>git log -3</w:t>
            </w:r>
          </w:p>
        </w:tc>
        <w:tc>
          <w:tcPr>
            <w:tcW w:w="5443" w:type="dxa"/>
            <w:tcBorders>
              <w:bottom w:val="single" w:sz="2" w:space="0" w:color="D9E0E7"/>
            </w:tcBorders>
            <w:shd w:val="clear" w:color="auto" w:fill="F2F4F7"/>
            <w:tcMar>
              <w:top w:w="70" w:type="dxa"/>
              <w:left w:w="90" w:type="dxa"/>
              <w:bottom w:w="70" w:type="dxa"/>
              <w:right w:w="90" w:type="dxa"/>
            </w:tcMar>
          </w:tcPr>
          <w:p w14:paraId="072611C3" w14:textId="77777777" w:rsidR="00265D13" w:rsidRDefault="00000000">
            <w:pPr>
              <w:spacing w:after="0" w:line="245" w:lineRule="auto"/>
              <w:rPr>
                <w:rFonts w:hint="eastAsia"/>
              </w:rPr>
            </w:pPr>
            <w:r w:rsidRPr="00446195">
              <w:rPr>
                <w:sz w:val="18"/>
                <w:lang w:val="es-ES"/>
              </w:rPr>
              <w:t xml:space="preserve">Limitar la vista a los tres commits más recientes. </w:t>
            </w:r>
            <w:r>
              <w:rPr>
                <w:sz w:val="18"/>
              </w:rPr>
              <w:t>Sustituye 3 por otra cantidad.</w:t>
            </w:r>
          </w:p>
        </w:tc>
      </w:tr>
      <w:tr w:rsidR="00265D13" w14:paraId="02D12AB4" w14:textId="77777777">
        <w:trPr>
          <w:cantSplit/>
          <w:jc w:val="center"/>
        </w:trPr>
        <w:tc>
          <w:tcPr>
            <w:tcW w:w="3855" w:type="dxa"/>
            <w:tcBorders>
              <w:bottom w:val="single" w:sz="2" w:space="0" w:color="D9E0E7"/>
            </w:tcBorders>
            <w:shd w:val="clear" w:color="auto" w:fill="FFFFFF"/>
            <w:tcMar>
              <w:top w:w="70" w:type="dxa"/>
              <w:left w:w="90" w:type="dxa"/>
              <w:bottom w:w="70" w:type="dxa"/>
              <w:right w:w="90" w:type="dxa"/>
            </w:tcMar>
          </w:tcPr>
          <w:p w14:paraId="1944C4AB" w14:textId="77777777" w:rsidR="00265D13" w:rsidRDefault="00000000">
            <w:pPr>
              <w:spacing w:after="0" w:line="245" w:lineRule="auto"/>
              <w:rPr>
                <w:rFonts w:hint="eastAsia"/>
              </w:rPr>
            </w:pPr>
            <w:r>
              <w:rPr>
                <w:sz w:val="18"/>
              </w:rPr>
              <w:t>git log --since="2 weeks ago"</w:t>
            </w:r>
          </w:p>
        </w:tc>
        <w:tc>
          <w:tcPr>
            <w:tcW w:w="5443" w:type="dxa"/>
            <w:tcBorders>
              <w:bottom w:val="single" w:sz="2" w:space="0" w:color="D9E0E7"/>
            </w:tcBorders>
            <w:shd w:val="clear" w:color="auto" w:fill="FFFFFF"/>
            <w:tcMar>
              <w:top w:w="70" w:type="dxa"/>
              <w:left w:w="90" w:type="dxa"/>
              <w:bottom w:w="70" w:type="dxa"/>
              <w:right w:w="90" w:type="dxa"/>
            </w:tcMar>
          </w:tcPr>
          <w:p w14:paraId="7E3999E0" w14:textId="77777777" w:rsidR="00265D13" w:rsidRDefault="00000000">
            <w:pPr>
              <w:spacing w:after="0" w:line="245" w:lineRule="auto"/>
              <w:rPr>
                <w:rFonts w:hint="eastAsia"/>
              </w:rPr>
            </w:pPr>
            <w:r>
              <w:rPr>
                <w:sz w:val="18"/>
              </w:rPr>
              <w:t>Filtrar por fecha relativa.</w:t>
            </w:r>
          </w:p>
        </w:tc>
      </w:tr>
      <w:tr w:rsidR="00265D13" w:rsidRPr="00446195" w14:paraId="1854C26E" w14:textId="77777777">
        <w:trPr>
          <w:cantSplit/>
          <w:jc w:val="center"/>
        </w:trPr>
        <w:tc>
          <w:tcPr>
            <w:tcW w:w="3855" w:type="dxa"/>
            <w:tcBorders>
              <w:bottom w:val="single" w:sz="2" w:space="0" w:color="D9E0E7"/>
            </w:tcBorders>
            <w:shd w:val="clear" w:color="auto" w:fill="F2F4F7"/>
            <w:tcMar>
              <w:top w:w="70" w:type="dxa"/>
              <w:left w:w="90" w:type="dxa"/>
              <w:bottom w:w="70" w:type="dxa"/>
              <w:right w:w="90" w:type="dxa"/>
            </w:tcMar>
          </w:tcPr>
          <w:p w14:paraId="2D5FE67A" w14:textId="77777777" w:rsidR="00265D13" w:rsidRDefault="00000000">
            <w:pPr>
              <w:spacing w:after="0" w:line="245" w:lineRule="auto"/>
              <w:rPr>
                <w:rFonts w:hint="eastAsia"/>
              </w:rPr>
            </w:pPr>
            <w:r>
              <w:rPr>
                <w:sz w:val="18"/>
              </w:rPr>
              <w:t>git log --author="Morty"</w:t>
            </w:r>
          </w:p>
        </w:tc>
        <w:tc>
          <w:tcPr>
            <w:tcW w:w="5443" w:type="dxa"/>
            <w:tcBorders>
              <w:bottom w:val="single" w:sz="2" w:space="0" w:color="D9E0E7"/>
            </w:tcBorders>
            <w:shd w:val="clear" w:color="auto" w:fill="F2F4F7"/>
            <w:tcMar>
              <w:top w:w="70" w:type="dxa"/>
              <w:left w:w="90" w:type="dxa"/>
              <w:bottom w:w="70" w:type="dxa"/>
              <w:right w:w="90" w:type="dxa"/>
            </w:tcMar>
          </w:tcPr>
          <w:p w14:paraId="53199ACE" w14:textId="77777777" w:rsidR="00265D13" w:rsidRPr="00446195" w:rsidRDefault="00000000">
            <w:pPr>
              <w:spacing w:after="0" w:line="245" w:lineRule="auto"/>
              <w:rPr>
                <w:rFonts w:hint="eastAsia"/>
                <w:lang w:val="es-ES"/>
              </w:rPr>
            </w:pPr>
            <w:r w:rsidRPr="00446195">
              <w:rPr>
                <w:sz w:val="18"/>
                <w:lang w:val="es-ES"/>
              </w:rPr>
              <w:t>Filtrar commits cuyo autor coincida con ese texto.</w:t>
            </w:r>
          </w:p>
        </w:tc>
      </w:tr>
      <w:tr w:rsidR="00265D13" w:rsidRPr="00446195" w14:paraId="53420941" w14:textId="77777777">
        <w:trPr>
          <w:cantSplit/>
          <w:jc w:val="center"/>
        </w:trPr>
        <w:tc>
          <w:tcPr>
            <w:tcW w:w="3855" w:type="dxa"/>
            <w:tcBorders>
              <w:bottom w:val="single" w:sz="2" w:space="0" w:color="D9E0E7"/>
            </w:tcBorders>
            <w:shd w:val="clear" w:color="auto" w:fill="FFFFFF"/>
            <w:tcMar>
              <w:top w:w="70" w:type="dxa"/>
              <w:left w:w="90" w:type="dxa"/>
              <w:bottom w:w="70" w:type="dxa"/>
              <w:right w:w="90" w:type="dxa"/>
            </w:tcMar>
          </w:tcPr>
          <w:p w14:paraId="06B3B787" w14:textId="77777777" w:rsidR="00265D13" w:rsidRDefault="00000000">
            <w:pPr>
              <w:spacing w:after="0" w:line="245" w:lineRule="auto"/>
              <w:rPr>
                <w:rFonts w:hint="eastAsia"/>
              </w:rPr>
            </w:pPr>
            <w:r>
              <w:rPr>
                <w:sz w:val="18"/>
              </w:rPr>
              <w:t>git log --grep="feat"</w:t>
            </w:r>
          </w:p>
        </w:tc>
        <w:tc>
          <w:tcPr>
            <w:tcW w:w="5443" w:type="dxa"/>
            <w:tcBorders>
              <w:bottom w:val="single" w:sz="2" w:space="0" w:color="D9E0E7"/>
            </w:tcBorders>
            <w:shd w:val="clear" w:color="auto" w:fill="FFFFFF"/>
            <w:tcMar>
              <w:top w:w="70" w:type="dxa"/>
              <w:left w:w="90" w:type="dxa"/>
              <w:bottom w:w="70" w:type="dxa"/>
              <w:right w:w="90" w:type="dxa"/>
            </w:tcMar>
          </w:tcPr>
          <w:p w14:paraId="3794670C" w14:textId="77777777" w:rsidR="00265D13" w:rsidRPr="00446195" w:rsidRDefault="00000000">
            <w:pPr>
              <w:spacing w:after="0" w:line="245" w:lineRule="auto"/>
              <w:rPr>
                <w:rFonts w:hint="eastAsia"/>
                <w:lang w:val="es-ES"/>
              </w:rPr>
            </w:pPr>
            <w:r w:rsidRPr="00446195">
              <w:rPr>
                <w:sz w:val="18"/>
                <w:lang w:val="es-ES"/>
              </w:rPr>
              <w:t>Buscar texto en los mensajes de commit.</w:t>
            </w:r>
          </w:p>
        </w:tc>
      </w:tr>
      <w:tr w:rsidR="00265D13" w:rsidRPr="00446195" w14:paraId="4757341A" w14:textId="77777777">
        <w:trPr>
          <w:cantSplit/>
          <w:jc w:val="center"/>
        </w:trPr>
        <w:tc>
          <w:tcPr>
            <w:tcW w:w="3855" w:type="dxa"/>
            <w:tcBorders>
              <w:bottom w:val="single" w:sz="2" w:space="0" w:color="D9E0E7"/>
            </w:tcBorders>
            <w:shd w:val="clear" w:color="auto" w:fill="F2F4F7"/>
            <w:tcMar>
              <w:top w:w="70" w:type="dxa"/>
              <w:left w:w="90" w:type="dxa"/>
              <w:bottom w:w="70" w:type="dxa"/>
              <w:right w:w="90" w:type="dxa"/>
            </w:tcMar>
          </w:tcPr>
          <w:p w14:paraId="2769F0E9" w14:textId="77777777" w:rsidR="00265D13" w:rsidRDefault="00000000">
            <w:pPr>
              <w:spacing w:after="0" w:line="245" w:lineRule="auto"/>
              <w:rPr>
                <w:rFonts w:hint="eastAsia"/>
              </w:rPr>
            </w:pPr>
            <w:r>
              <w:rPr>
                <w:sz w:val="18"/>
              </w:rPr>
              <w:t>git log -- README.md</w:t>
            </w:r>
          </w:p>
        </w:tc>
        <w:tc>
          <w:tcPr>
            <w:tcW w:w="5443" w:type="dxa"/>
            <w:tcBorders>
              <w:bottom w:val="single" w:sz="2" w:space="0" w:color="D9E0E7"/>
            </w:tcBorders>
            <w:shd w:val="clear" w:color="auto" w:fill="F2F4F7"/>
            <w:tcMar>
              <w:top w:w="70" w:type="dxa"/>
              <w:left w:w="90" w:type="dxa"/>
              <w:bottom w:w="70" w:type="dxa"/>
              <w:right w:w="90" w:type="dxa"/>
            </w:tcMar>
          </w:tcPr>
          <w:p w14:paraId="264BDC82" w14:textId="77777777" w:rsidR="00265D13" w:rsidRPr="00446195" w:rsidRDefault="00000000">
            <w:pPr>
              <w:spacing w:after="0" w:line="245" w:lineRule="auto"/>
              <w:rPr>
                <w:rFonts w:hint="eastAsia"/>
                <w:lang w:val="es-ES"/>
              </w:rPr>
            </w:pPr>
            <w:r w:rsidRPr="00446195">
              <w:rPr>
                <w:sz w:val="18"/>
                <w:lang w:val="es-ES"/>
              </w:rPr>
              <w:t>Mostrar commits que afectaron a un archivo concreto.</w:t>
            </w:r>
          </w:p>
        </w:tc>
      </w:tr>
    </w:tbl>
    <w:p w14:paraId="7776B138"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182795DB"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1F79A124" w14:textId="77777777" w:rsidR="00265D13" w:rsidRPr="00446195" w:rsidRDefault="00000000">
            <w:pPr>
              <w:spacing w:after="0"/>
              <w:rPr>
                <w:rFonts w:hint="eastAsia"/>
                <w:lang w:val="es-ES"/>
              </w:rPr>
            </w:pPr>
            <w:r w:rsidRPr="00446195">
              <w:rPr>
                <w:b/>
                <w:color w:val="17365D"/>
                <w:lang w:val="es-ES"/>
              </w:rPr>
              <w:t xml:space="preserve">No confundas -s con -S. </w:t>
            </w:r>
            <w:r w:rsidRPr="00446195">
              <w:rPr>
                <w:lang w:val="es-ES"/>
              </w:rPr>
              <w:t>git log -s significa --no-patch. git log -S"texto" es otra búsqueda distinta que localiza commits donde cambió el número de apariciones de ese texto. No necesitas usar -S todavía, pero conviene saber que las mayúsculas importan.</w:t>
            </w:r>
          </w:p>
        </w:tc>
      </w:tr>
    </w:tbl>
    <w:p w14:paraId="41ACB9BE" w14:textId="77777777" w:rsidR="00265D13" w:rsidRPr="00446195" w:rsidRDefault="00265D13">
      <w:pPr>
        <w:spacing w:after="0"/>
        <w:rPr>
          <w:rFonts w:hint="eastAsia"/>
          <w:lang w:val="es-ES"/>
        </w:rPr>
      </w:pPr>
    </w:p>
    <w:p w14:paraId="1A5E76EE" w14:textId="77777777" w:rsidR="00265D13" w:rsidRPr="00446195" w:rsidRDefault="00000000">
      <w:pPr>
        <w:keepNext/>
        <w:shd w:val="clear" w:color="auto" w:fill="17365D"/>
        <w:spacing w:before="200"/>
        <w:rPr>
          <w:rFonts w:hint="eastAsia"/>
          <w:lang w:val="es-ES"/>
        </w:rPr>
      </w:pPr>
      <w:r w:rsidRPr="00446195">
        <w:rPr>
          <w:b/>
          <w:color w:val="FFFFFF"/>
          <w:sz w:val="20"/>
          <w:lang w:val="es-ES"/>
        </w:rPr>
        <w:t xml:space="preserve">LABORATORIO </w:t>
      </w:r>
      <w:proofErr w:type="gramStart"/>
      <w:r w:rsidRPr="00446195">
        <w:rPr>
          <w:b/>
          <w:color w:val="FFFFFF"/>
          <w:sz w:val="20"/>
          <w:lang w:val="es-ES"/>
        </w:rPr>
        <w:t xml:space="preserve">5  </w:t>
      </w:r>
      <w:r w:rsidRPr="00446195">
        <w:rPr>
          <w:b/>
          <w:color w:val="FFFFFF"/>
          <w:sz w:val="24"/>
          <w:lang w:val="es-ES"/>
        </w:rPr>
        <w:t>Investigar</w:t>
      </w:r>
      <w:proofErr w:type="gramEnd"/>
      <w:r w:rsidRPr="00446195">
        <w:rPr>
          <w:b/>
          <w:color w:val="FFFFFF"/>
          <w:sz w:val="24"/>
          <w:lang w:val="es-ES"/>
        </w:rPr>
        <w:t xml:space="preserve"> como un Rick responsable</w:t>
      </w:r>
    </w:p>
    <w:tbl>
      <w:tblPr>
        <w:tblW w:w="0" w:type="auto"/>
        <w:jc w:val="center"/>
        <w:tblLook w:val="04A0" w:firstRow="1" w:lastRow="0" w:firstColumn="1" w:lastColumn="0" w:noHBand="0" w:noVBand="1"/>
      </w:tblPr>
      <w:tblGrid>
        <w:gridCol w:w="10036"/>
      </w:tblGrid>
      <w:tr w:rsidR="00265D13" w:rsidRPr="00446195" w14:paraId="2914E71B"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35055830" w14:textId="77777777" w:rsidR="00265D13" w:rsidRPr="00446195" w:rsidRDefault="00000000">
            <w:pPr>
              <w:spacing w:after="0"/>
              <w:rPr>
                <w:rFonts w:hint="eastAsia"/>
                <w:lang w:val="es-ES"/>
              </w:rPr>
            </w:pPr>
            <w:r w:rsidRPr="00446195">
              <w:rPr>
                <w:b/>
                <w:color w:val="17365D"/>
                <w:lang w:val="es-ES"/>
              </w:rPr>
              <w:t xml:space="preserve">Objetivo. </w:t>
            </w:r>
            <w:r w:rsidRPr="00446195">
              <w:rPr>
                <w:lang w:val="es-ES"/>
              </w:rPr>
              <w:t>Crear un commit de documentación y aprender a localizarlo con distintas vistas del historial.</w:t>
            </w:r>
          </w:p>
        </w:tc>
      </w:tr>
    </w:tbl>
    <w:p w14:paraId="21F2BD18" w14:textId="77777777" w:rsidR="00265D13" w:rsidRPr="00446195" w:rsidRDefault="00265D13">
      <w:pPr>
        <w:spacing w:after="0"/>
        <w:rPr>
          <w:rFonts w:hint="eastAsia"/>
          <w:lang w:val="es-ES"/>
        </w:rPr>
      </w:pPr>
    </w:p>
    <w:p w14:paraId="784D03BA" w14:textId="77777777" w:rsidR="00265D13" w:rsidRPr="00446195" w:rsidRDefault="00000000">
      <w:pPr>
        <w:spacing w:after="60"/>
        <w:ind w:left="312" w:hanging="255"/>
        <w:rPr>
          <w:rFonts w:hint="eastAsia"/>
          <w:lang w:val="es-ES"/>
        </w:rPr>
      </w:pPr>
      <w:r w:rsidRPr="00446195">
        <w:rPr>
          <w:b/>
          <w:color w:val="365F91"/>
          <w:lang w:val="es-ES"/>
        </w:rPr>
        <w:t xml:space="preserve">1. </w:t>
      </w:r>
      <w:r w:rsidRPr="00446195">
        <w:rPr>
          <w:lang w:val="es-ES"/>
        </w:rPr>
        <w:t>Amplía README.md con el propósito del proyecto y una sección “Cómo abrirlo”.</w:t>
      </w:r>
    </w:p>
    <w:p w14:paraId="3D94F7BF" w14:textId="77777777" w:rsidR="00265D13" w:rsidRPr="00446195" w:rsidRDefault="00000000">
      <w:pPr>
        <w:spacing w:after="60"/>
        <w:ind w:left="312" w:hanging="255"/>
        <w:rPr>
          <w:rFonts w:hint="eastAsia"/>
          <w:lang w:val="es-ES"/>
        </w:rPr>
      </w:pPr>
      <w:r w:rsidRPr="00446195">
        <w:rPr>
          <w:b/>
          <w:color w:val="365F91"/>
          <w:lang w:val="es-ES"/>
        </w:rPr>
        <w:t xml:space="preserve">2. </w:t>
      </w:r>
      <w:r w:rsidRPr="00446195">
        <w:rPr>
          <w:lang w:val="es-ES"/>
        </w:rPr>
        <w:t xml:space="preserve">Ejecuta git </w:t>
      </w:r>
      <w:proofErr w:type="gramStart"/>
      <w:r w:rsidRPr="00446195">
        <w:rPr>
          <w:lang w:val="es-ES"/>
        </w:rPr>
        <w:t>status</w:t>
      </w:r>
      <w:proofErr w:type="gramEnd"/>
      <w:r w:rsidRPr="00446195">
        <w:rPr>
          <w:lang w:val="es-ES"/>
        </w:rPr>
        <w:t xml:space="preserve"> y git diff.</w:t>
      </w:r>
    </w:p>
    <w:p w14:paraId="16F139EC" w14:textId="77777777" w:rsidR="00265D13" w:rsidRPr="00446195" w:rsidRDefault="00000000">
      <w:pPr>
        <w:spacing w:after="60"/>
        <w:ind w:left="312" w:hanging="255"/>
        <w:rPr>
          <w:rFonts w:hint="eastAsia"/>
          <w:lang w:val="es-ES"/>
        </w:rPr>
      </w:pPr>
      <w:r w:rsidRPr="00446195">
        <w:rPr>
          <w:b/>
          <w:color w:val="365F91"/>
          <w:lang w:val="es-ES"/>
        </w:rPr>
        <w:t xml:space="preserve">3. </w:t>
      </w:r>
      <w:r w:rsidRPr="00446195">
        <w:rPr>
          <w:lang w:val="es-ES"/>
        </w:rPr>
        <w:t>Prepara solo README.md con git add README.md.</w:t>
      </w:r>
    </w:p>
    <w:p w14:paraId="3F47DCEA" w14:textId="77777777" w:rsidR="00265D13" w:rsidRPr="00446195" w:rsidRDefault="00000000">
      <w:pPr>
        <w:spacing w:after="60"/>
        <w:ind w:left="312" w:hanging="255"/>
        <w:rPr>
          <w:rFonts w:hint="eastAsia"/>
          <w:lang w:val="es-ES"/>
        </w:rPr>
      </w:pPr>
      <w:r w:rsidRPr="00446195">
        <w:rPr>
          <w:b/>
          <w:color w:val="365F91"/>
          <w:lang w:val="es-ES"/>
        </w:rPr>
        <w:t xml:space="preserve">4. </w:t>
      </w:r>
      <w:r w:rsidRPr="00446195">
        <w:rPr>
          <w:lang w:val="es-ES"/>
        </w:rPr>
        <w:t>Revisa git diff --staged.</w:t>
      </w:r>
    </w:p>
    <w:p w14:paraId="42F2D01A" w14:textId="77777777" w:rsidR="00265D13" w:rsidRPr="00446195" w:rsidRDefault="00000000">
      <w:pPr>
        <w:spacing w:after="60"/>
        <w:ind w:left="312" w:hanging="255"/>
        <w:rPr>
          <w:rFonts w:hint="eastAsia"/>
          <w:lang w:val="es-ES"/>
        </w:rPr>
      </w:pPr>
      <w:r w:rsidRPr="00446195">
        <w:rPr>
          <w:b/>
          <w:color w:val="365F91"/>
          <w:lang w:val="es-ES"/>
        </w:rPr>
        <w:t xml:space="preserve">5. </w:t>
      </w:r>
      <w:r w:rsidRPr="00446195">
        <w:rPr>
          <w:lang w:val="es-ES"/>
        </w:rPr>
        <w:t>Confirma con docs: explicar el portal de práctica.</w:t>
      </w:r>
    </w:p>
    <w:p w14:paraId="78266024" w14:textId="77777777" w:rsidR="00265D13" w:rsidRPr="00446195" w:rsidRDefault="00000000">
      <w:pPr>
        <w:spacing w:after="60"/>
        <w:ind w:left="312" w:hanging="255"/>
        <w:rPr>
          <w:rFonts w:hint="eastAsia"/>
          <w:lang w:val="es-ES"/>
        </w:rPr>
      </w:pPr>
      <w:r w:rsidRPr="00446195">
        <w:rPr>
          <w:b/>
          <w:color w:val="365F91"/>
          <w:lang w:val="es-ES"/>
        </w:rPr>
        <w:t xml:space="preserve">6. </w:t>
      </w:r>
      <w:r w:rsidRPr="00446195">
        <w:rPr>
          <w:lang w:val="es-ES"/>
        </w:rPr>
        <w:t>Usa git log --oneline para identificar el hash corto del último commit.</w:t>
      </w:r>
    </w:p>
    <w:p w14:paraId="73433817" w14:textId="77777777" w:rsidR="00265D13" w:rsidRPr="00446195" w:rsidRDefault="00000000">
      <w:pPr>
        <w:spacing w:after="60"/>
        <w:ind w:left="312" w:hanging="255"/>
        <w:rPr>
          <w:rFonts w:hint="eastAsia"/>
          <w:lang w:val="es-ES"/>
        </w:rPr>
      </w:pPr>
      <w:r w:rsidRPr="00446195">
        <w:rPr>
          <w:b/>
          <w:color w:val="365F91"/>
          <w:lang w:val="es-ES"/>
        </w:rPr>
        <w:t xml:space="preserve">7. </w:t>
      </w:r>
      <w:r w:rsidRPr="00446195">
        <w:rPr>
          <w:lang w:val="es-ES"/>
        </w:rPr>
        <w:t>Usa git log -- README.md y confirma que aparece el commit de documentación.</w:t>
      </w:r>
    </w:p>
    <w:p w14:paraId="74CBC3A9" w14:textId="77777777" w:rsidR="00265D13" w:rsidRPr="00446195" w:rsidRDefault="00000000">
      <w:pPr>
        <w:spacing w:after="60"/>
        <w:ind w:left="312" w:hanging="255"/>
        <w:rPr>
          <w:rFonts w:hint="eastAsia"/>
          <w:lang w:val="es-ES"/>
        </w:rPr>
      </w:pPr>
      <w:r w:rsidRPr="00446195">
        <w:rPr>
          <w:b/>
          <w:color w:val="365F91"/>
          <w:lang w:val="es-ES"/>
        </w:rPr>
        <w:t xml:space="preserve">8. </w:t>
      </w:r>
      <w:r w:rsidRPr="00446195">
        <w:rPr>
          <w:lang w:val="es-ES"/>
        </w:rPr>
        <w:t>Prueba git log --grep="docs" y git log -3.</w:t>
      </w:r>
    </w:p>
    <w:p w14:paraId="481E2D98" w14:textId="77777777" w:rsidR="00265D13" w:rsidRDefault="00000000">
      <w:pPr>
        <w:pStyle w:val="Heading2"/>
      </w:pPr>
      <w:r>
        <w:rPr>
          <w:rFonts w:ascii="Liberation Sans" w:hAnsi="Liberation Sans"/>
        </w:rPr>
        <w:lastRenderedPageBreak/>
        <w:t>7.2. Markdown mínimo para README.md</w:t>
      </w:r>
    </w:p>
    <w:tbl>
      <w:tblPr>
        <w:tblW w:w="0" w:type="auto"/>
        <w:jc w:val="center"/>
        <w:tblLook w:val="04A0" w:firstRow="1" w:lastRow="0" w:firstColumn="1" w:lastColumn="0" w:noHBand="0" w:noVBand="1"/>
      </w:tblPr>
      <w:tblGrid>
        <w:gridCol w:w="10036"/>
      </w:tblGrid>
      <w:tr w:rsidR="00265D13" w14:paraId="3B215F80"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8C7FC28" w14:textId="77777777" w:rsidR="00265D13" w:rsidRDefault="00000000">
            <w:pPr>
              <w:spacing w:after="0" w:line="240" w:lineRule="auto"/>
              <w:rPr>
                <w:rFonts w:hint="eastAsia"/>
              </w:rPr>
            </w:pPr>
            <w:r w:rsidRPr="00446195">
              <w:rPr>
                <w:rFonts w:ascii="Liberation Mono" w:hAnsi="Liberation Mono"/>
                <w:color w:val="202A35"/>
                <w:sz w:val="18"/>
                <w:lang w:val="es-ES"/>
              </w:rPr>
              <w:t># Portal Citadela</w:t>
            </w:r>
            <w:r w:rsidRPr="00446195">
              <w:rPr>
                <w:rFonts w:ascii="Liberation Mono" w:hAnsi="Liberation Mono"/>
                <w:color w:val="202A35"/>
                <w:sz w:val="18"/>
                <w:lang w:val="es-ES"/>
              </w:rPr>
              <w:br/>
            </w:r>
            <w:r w:rsidRPr="00446195">
              <w:rPr>
                <w:rFonts w:ascii="Liberation Mono" w:hAnsi="Liberation Mono"/>
                <w:color w:val="202A35"/>
                <w:sz w:val="18"/>
                <w:lang w:val="es-ES"/>
              </w:rPr>
              <w:br/>
              <w:t>Mini web para practicar Git.</w:t>
            </w:r>
            <w:r w:rsidRPr="00446195">
              <w:rPr>
                <w:rFonts w:ascii="Liberation Mono" w:hAnsi="Liberation Mono"/>
                <w:color w:val="202A35"/>
                <w:sz w:val="18"/>
                <w:lang w:val="es-ES"/>
              </w:rPr>
              <w:br/>
            </w:r>
            <w:r w:rsidRPr="00446195">
              <w:rPr>
                <w:rFonts w:ascii="Liberation Mono" w:hAnsi="Liberation Mono"/>
                <w:color w:val="202A35"/>
                <w:sz w:val="18"/>
                <w:lang w:val="es-ES"/>
              </w:rPr>
              <w:br/>
              <w:t>## Cómo abrirla</w:t>
            </w:r>
            <w:r w:rsidRPr="00446195">
              <w:rPr>
                <w:rFonts w:ascii="Liberation Mono" w:hAnsi="Liberation Mono"/>
                <w:color w:val="202A35"/>
                <w:sz w:val="18"/>
                <w:lang w:val="es-ES"/>
              </w:rPr>
              <w:br/>
            </w:r>
            <w:r w:rsidRPr="00446195">
              <w:rPr>
                <w:rFonts w:ascii="Liberation Mono" w:hAnsi="Liberation Mono"/>
                <w:color w:val="202A35"/>
                <w:sz w:val="18"/>
                <w:lang w:val="es-ES"/>
              </w:rPr>
              <w:br/>
              <w:t>1. Abre la carpeta del proyecto.</w:t>
            </w:r>
            <w:r w:rsidRPr="00446195">
              <w:rPr>
                <w:rFonts w:ascii="Liberation Mono" w:hAnsi="Liberation Mono"/>
                <w:color w:val="202A35"/>
                <w:sz w:val="18"/>
                <w:lang w:val="es-ES"/>
              </w:rPr>
              <w:br/>
            </w:r>
            <w:r>
              <w:rPr>
                <w:rFonts w:ascii="Liberation Mono" w:hAnsi="Liberation Mono"/>
                <w:color w:val="202A35"/>
                <w:sz w:val="18"/>
              </w:rPr>
              <w:t>2. Abre `index.html` en el navegador.</w:t>
            </w:r>
            <w:r>
              <w:rPr>
                <w:rFonts w:ascii="Liberation Mono" w:hAnsi="Liberation Mono"/>
                <w:color w:val="202A35"/>
                <w:sz w:val="18"/>
              </w:rPr>
              <w:br/>
            </w:r>
            <w:r>
              <w:rPr>
                <w:rFonts w:ascii="Liberation Mono" w:hAnsi="Liberation Mono"/>
                <w:color w:val="202A35"/>
                <w:sz w:val="18"/>
              </w:rPr>
              <w:br/>
              <w:t>**Autor:** Rick C-137</w:t>
            </w:r>
          </w:p>
        </w:tc>
      </w:tr>
    </w:tbl>
    <w:p w14:paraId="0A598A98" w14:textId="77777777" w:rsidR="00265D13" w:rsidRDefault="00265D13">
      <w:pPr>
        <w:spacing w:after="0"/>
        <w:rPr>
          <w:rFonts w:hint="eastAsia"/>
        </w:rPr>
      </w:pPr>
    </w:p>
    <w:tbl>
      <w:tblPr>
        <w:tblW w:w="0" w:type="auto"/>
        <w:jc w:val="center"/>
        <w:tblLook w:val="04A0" w:firstRow="1" w:lastRow="0" w:firstColumn="1" w:lastColumn="0" w:noHBand="0" w:noVBand="1"/>
      </w:tblPr>
      <w:tblGrid>
        <w:gridCol w:w="2948"/>
        <w:gridCol w:w="6350"/>
      </w:tblGrid>
      <w:tr w:rsidR="00265D13" w14:paraId="4A82CA45" w14:textId="77777777">
        <w:trPr>
          <w:cantSplit/>
          <w:tblHeader/>
          <w:jc w:val="center"/>
        </w:trPr>
        <w:tc>
          <w:tcPr>
            <w:tcW w:w="2948" w:type="dxa"/>
            <w:shd w:val="clear" w:color="auto" w:fill="17365D"/>
            <w:tcMar>
              <w:top w:w="80" w:type="dxa"/>
              <w:left w:w="90" w:type="dxa"/>
              <w:bottom w:w="80" w:type="dxa"/>
              <w:right w:w="90" w:type="dxa"/>
            </w:tcMar>
            <w:vAlign w:val="center"/>
          </w:tcPr>
          <w:p w14:paraId="28269B93" w14:textId="77777777" w:rsidR="00265D13" w:rsidRDefault="00000000">
            <w:pPr>
              <w:spacing w:after="0"/>
              <w:rPr>
                <w:rFonts w:hint="eastAsia"/>
              </w:rPr>
            </w:pPr>
            <w:r>
              <w:rPr>
                <w:b/>
                <w:color w:val="FFFFFF"/>
                <w:sz w:val="19"/>
              </w:rPr>
              <w:t>Markdown</w:t>
            </w:r>
          </w:p>
        </w:tc>
        <w:tc>
          <w:tcPr>
            <w:tcW w:w="6350" w:type="dxa"/>
            <w:shd w:val="clear" w:color="auto" w:fill="17365D"/>
            <w:tcMar>
              <w:top w:w="80" w:type="dxa"/>
              <w:left w:w="90" w:type="dxa"/>
              <w:bottom w:w="80" w:type="dxa"/>
              <w:right w:w="90" w:type="dxa"/>
            </w:tcMar>
            <w:vAlign w:val="center"/>
          </w:tcPr>
          <w:p w14:paraId="6C2B0C46" w14:textId="77777777" w:rsidR="00265D13" w:rsidRDefault="00000000">
            <w:pPr>
              <w:spacing w:after="0"/>
              <w:rPr>
                <w:rFonts w:hint="eastAsia"/>
              </w:rPr>
            </w:pPr>
            <w:r>
              <w:rPr>
                <w:b/>
                <w:color w:val="FFFFFF"/>
                <w:sz w:val="19"/>
              </w:rPr>
              <w:t>Uso</w:t>
            </w:r>
          </w:p>
        </w:tc>
      </w:tr>
      <w:tr w:rsidR="00265D13" w14:paraId="35B8A5FB"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1696A830" w14:textId="77777777" w:rsidR="00265D13" w:rsidRDefault="00000000">
            <w:pPr>
              <w:spacing w:after="0" w:line="245" w:lineRule="auto"/>
              <w:rPr>
                <w:rFonts w:hint="eastAsia"/>
              </w:rPr>
            </w:pPr>
            <w:r>
              <w:rPr>
                <w:sz w:val="18"/>
              </w:rPr>
              <w:t># Título / ## Subtítulo</w:t>
            </w:r>
          </w:p>
        </w:tc>
        <w:tc>
          <w:tcPr>
            <w:tcW w:w="6350" w:type="dxa"/>
            <w:tcBorders>
              <w:bottom w:val="single" w:sz="2" w:space="0" w:color="D9E0E7"/>
            </w:tcBorders>
            <w:shd w:val="clear" w:color="auto" w:fill="FFFFFF"/>
            <w:tcMar>
              <w:top w:w="70" w:type="dxa"/>
              <w:left w:w="90" w:type="dxa"/>
              <w:bottom w:w="70" w:type="dxa"/>
              <w:right w:w="90" w:type="dxa"/>
            </w:tcMar>
          </w:tcPr>
          <w:p w14:paraId="2CBEFB3A" w14:textId="77777777" w:rsidR="00265D13" w:rsidRDefault="00000000">
            <w:pPr>
              <w:spacing w:after="0" w:line="245" w:lineRule="auto"/>
              <w:rPr>
                <w:rFonts w:hint="eastAsia"/>
              </w:rPr>
            </w:pPr>
            <w:r>
              <w:rPr>
                <w:sz w:val="18"/>
              </w:rPr>
              <w:t>Niveles de encabezado.</w:t>
            </w:r>
          </w:p>
        </w:tc>
      </w:tr>
      <w:tr w:rsidR="00265D13" w14:paraId="6DC68F36"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07C453B9" w14:textId="77777777" w:rsidR="00265D13" w:rsidRDefault="00000000">
            <w:pPr>
              <w:spacing w:after="0" w:line="245" w:lineRule="auto"/>
              <w:rPr>
                <w:rFonts w:hint="eastAsia"/>
              </w:rPr>
            </w:pPr>
            <w:r>
              <w:rPr>
                <w:sz w:val="18"/>
              </w:rPr>
              <w:t>**texto** / *texto*</w:t>
            </w:r>
          </w:p>
        </w:tc>
        <w:tc>
          <w:tcPr>
            <w:tcW w:w="6350" w:type="dxa"/>
            <w:tcBorders>
              <w:bottom w:val="single" w:sz="2" w:space="0" w:color="D9E0E7"/>
            </w:tcBorders>
            <w:shd w:val="clear" w:color="auto" w:fill="F2F4F7"/>
            <w:tcMar>
              <w:top w:w="70" w:type="dxa"/>
              <w:left w:w="90" w:type="dxa"/>
              <w:bottom w:w="70" w:type="dxa"/>
              <w:right w:w="90" w:type="dxa"/>
            </w:tcMar>
          </w:tcPr>
          <w:p w14:paraId="11CC82E7" w14:textId="77777777" w:rsidR="00265D13" w:rsidRDefault="00000000">
            <w:pPr>
              <w:spacing w:after="0" w:line="245" w:lineRule="auto"/>
              <w:rPr>
                <w:rFonts w:hint="eastAsia"/>
              </w:rPr>
            </w:pPr>
            <w:r>
              <w:rPr>
                <w:sz w:val="18"/>
              </w:rPr>
              <w:t>Negrita / cursiva.</w:t>
            </w:r>
          </w:p>
        </w:tc>
      </w:tr>
      <w:tr w:rsidR="00265D13" w14:paraId="606AB6DC"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75710CC4" w14:textId="77777777" w:rsidR="00265D13" w:rsidRDefault="00000000">
            <w:pPr>
              <w:spacing w:after="0" w:line="245" w:lineRule="auto"/>
              <w:rPr>
                <w:rFonts w:hint="eastAsia"/>
              </w:rPr>
            </w:pPr>
            <w:r>
              <w:rPr>
                <w:sz w:val="18"/>
              </w:rPr>
              <w:t>`git status`</w:t>
            </w:r>
          </w:p>
        </w:tc>
        <w:tc>
          <w:tcPr>
            <w:tcW w:w="6350" w:type="dxa"/>
            <w:tcBorders>
              <w:bottom w:val="single" w:sz="2" w:space="0" w:color="D9E0E7"/>
            </w:tcBorders>
            <w:shd w:val="clear" w:color="auto" w:fill="FFFFFF"/>
            <w:tcMar>
              <w:top w:w="70" w:type="dxa"/>
              <w:left w:w="90" w:type="dxa"/>
              <w:bottom w:w="70" w:type="dxa"/>
              <w:right w:w="90" w:type="dxa"/>
            </w:tcMar>
          </w:tcPr>
          <w:p w14:paraId="0D03A8AD" w14:textId="77777777" w:rsidR="00265D13" w:rsidRDefault="00000000">
            <w:pPr>
              <w:spacing w:after="0" w:line="245" w:lineRule="auto"/>
              <w:rPr>
                <w:rFonts w:hint="eastAsia"/>
              </w:rPr>
            </w:pPr>
            <w:r>
              <w:rPr>
                <w:sz w:val="18"/>
              </w:rPr>
              <w:t>Código en línea.</w:t>
            </w:r>
          </w:p>
        </w:tc>
      </w:tr>
      <w:tr w:rsidR="00265D13" w14:paraId="2C0124A2"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78F5F0BB" w14:textId="77777777" w:rsidR="00265D13" w:rsidRDefault="00000000">
            <w:pPr>
              <w:spacing w:after="0" w:line="245" w:lineRule="auto"/>
              <w:rPr>
                <w:rFonts w:hint="eastAsia"/>
              </w:rPr>
            </w:pPr>
            <w:r>
              <w:rPr>
                <w:sz w:val="18"/>
              </w:rPr>
              <w:t>- elemento</w:t>
            </w:r>
          </w:p>
        </w:tc>
        <w:tc>
          <w:tcPr>
            <w:tcW w:w="6350" w:type="dxa"/>
            <w:tcBorders>
              <w:bottom w:val="single" w:sz="2" w:space="0" w:color="D9E0E7"/>
            </w:tcBorders>
            <w:shd w:val="clear" w:color="auto" w:fill="F2F4F7"/>
            <w:tcMar>
              <w:top w:w="70" w:type="dxa"/>
              <w:left w:w="90" w:type="dxa"/>
              <w:bottom w:w="70" w:type="dxa"/>
              <w:right w:w="90" w:type="dxa"/>
            </w:tcMar>
          </w:tcPr>
          <w:p w14:paraId="0E213BD5" w14:textId="77777777" w:rsidR="00265D13" w:rsidRDefault="00000000">
            <w:pPr>
              <w:spacing w:after="0" w:line="245" w:lineRule="auto"/>
              <w:rPr>
                <w:rFonts w:hint="eastAsia"/>
              </w:rPr>
            </w:pPr>
            <w:r>
              <w:rPr>
                <w:sz w:val="18"/>
              </w:rPr>
              <w:t>Lista con viñetas.</w:t>
            </w:r>
          </w:p>
        </w:tc>
      </w:tr>
      <w:tr w:rsidR="00265D13" w14:paraId="1F25D685"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42E734EA" w14:textId="77777777" w:rsidR="00265D13" w:rsidRDefault="00000000">
            <w:pPr>
              <w:spacing w:after="0" w:line="245" w:lineRule="auto"/>
              <w:rPr>
                <w:rFonts w:hint="eastAsia"/>
              </w:rPr>
            </w:pPr>
            <w:r>
              <w:rPr>
                <w:sz w:val="18"/>
              </w:rPr>
              <w:t>1. elemento</w:t>
            </w:r>
          </w:p>
        </w:tc>
        <w:tc>
          <w:tcPr>
            <w:tcW w:w="6350" w:type="dxa"/>
            <w:tcBorders>
              <w:bottom w:val="single" w:sz="2" w:space="0" w:color="D9E0E7"/>
            </w:tcBorders>
            <w:shd w:val="clear" w:color="auto" w:fill="FFFFFF"/>
            <w:tcMar>
              <w:top w:w="70" w:type="dxa"/>
              <w:left w:w="90" w:type="dxa"/>
              <w:bottom w:w="70" w:type="dxa"/>
              <w:right w:w="90" w:type="dxa"/>
            </w:tcMar>
          </w:tcPr>
          <w:p w14:paraId="3AE5DB96" w14:textId="77777777" w:rsidR="00265D13" w:rsidRDefault="00000000">
            <w:pPr>
              <w:spacing w:after="0" w:line="245" w:lineRule="auto"/>
              <w:rPr>
                <w:rFonts w:hint="eastAsia"/>
              </w:rPr>
            </w:pPr>
            <w:r>
              <w:rPr>
                <w:sz w:val="18"/>
              </w:rPr>
              <w:t>Lista numerada.</w:t>
            </w:r>
          </w:p>
        </w:tc>
      </w:tr>
    </w:tbl>
    <w:p w14:paraId="09A37BAB" w14:textId="77777777" w:rsidR="00265D13" w:rsidRDefault="00265D13">
      <w:pPr>
        <w:spacing w:after="0"/>
        <w:rPr>
          <w:rFonts w:hint="eastAsia"/>
        </w:rPr>
      </w:pPr>
    </w:p>
    <w:p w14:paraId="5FCC104F" w14:textId="77777777" w:rsidR="00265D13" w:rsidRPr="00446195" w:rsidRDefault="00000000">
      <w:pPr>
        <w:pStyle w:val="Heading1"/>
        <w:rPr>
          <w:lang w:val="es-ES"/>
        </w:rPr>
      </w:pPr>
      <w:r w:rsidRPr="00446195">
        <w:rPr>
          <w:rFonts w:ascii="Liberation Sans" w:hAnsi="Liberation Sans"/>
          <w:lang w:val="es-ES"/>
        </w:rPr>
        <w:t>8. Visual Studio Code como interfaz de Git</w:t>
      </w:r>
    </w:p>
    <w:p w14:paraId="329A8197" w14:textId="77777777" w:rsidR="00265D13" w:rsidRPr="00446195" w:rsidRDefault="00000000">
      <w:pPr>
        <w:rPr>
          <w:rFonts w:hint="eastAsia"/>
          <w:lang w:val="es-ES"/>
        </w:rPr>
      </w:pPr>
      <w:r w:rsidRPr="00446195">
        <w:rPr>
          <w:lang w:val="es-ES"/>
        </w:rPr>
        <w:t>Una interfaz gráfica puede hacer el trabajo más cómodo, pero no cambia los conceptos. El panel Source Control de VS Code utiliza Git por debajo. Antes de pulsar un botón, debes poder explicar qué operación representa.</w:t>
      </w:r>
    </w:p>
    <w:tbl>
      <w:tblPr>
        <w:tblW w:w="0" w:type="auto"/>
        <w:jc w:val="center"/>
        <w:tblLook w:val="04A0" w:firstRow="1" w:lastRow="0" w:firstColumn="1" w:lastColumn="0" w:noHBand="0" w:noVBand="1"/>
      </w:tblPr>
      <w:tblGrid>
        <w:gridCol w:w="3061"/>
        <w:gridCol w:w="6236"/>
      </w:tblGrid>
      <w:tr w:rsidR="00265D13" w14:paraId="1F87F136" w14:textId="77777777">
        <w:trPr>
          <w:cantSplit/>
          <w:tblHeader/>
          <w:jc w:val="center"/>
        </w:trPr>
        <w:tc>
          <w:tcPr>
            <w:tcW w:w="3061" w:type="dxa"/>
            <w:shd w:val="clear" w:color="auto" w:fill="17365D"/>
            <w:tcMar>
              <w:top w:w="80" w:type="dxa"/>
              <w:left w:w="90" w:type="dxa"/>
              <w:bottom w:w="80" w:type="dxa"/>
              <w:right w:w="90" w:type="dxa"/>
            </w:tcMar>
            <w:vAlign w:val="center"/>
          </w:tcPr>
          <w:p w14:paraId="6C6A3DFE" w14:textId="77777777" w:rsidR="00265D13" w:rsidRDefault="00000000">
            <w:pPr>
              <w:spacing w:after="0"/>
              <w:rPr>
                <w:rFonts w:hint="eastAsia"/>
              </w:rPr>
            </w:pPr>
            <w:r>
              <w:rPr>
                <w:b/>
                <w:color w:val="FFFFFF"/>
                <w:sz w:val="19"/>
              </w:rPr>
              <w:t>En VS Code</w:t>
            </w:r>
          </w:p>
        </w:tc>
        <w:tc>
          <w:tcPr>
            <w:tcW w:w="6236" w:type="dxa"/>
            <w:shd w:val="clear" w:color="auto" w:fill="17365D"/>
            <w:tcMar>
              <w:top w:w="80" w:type="dxa"/>
              <w:left w:w="90" w:type="dxa"/>
              <w:bottom w:w="80" w:type="dxa"/>
              <w:right w:w="90" w:type="dxa"/>
            </w:tcMar>
            <w:vAlign w:val="center"/>
          </w:tcPr>
          <w:p w14:paraId="42D925B2" w14:textId="77777777" w:rsidR="00265D13" w:rsidRDefault="00000000">
            <w:pPr>
              <w:spacing w:after="0"/>
              <w:rPr>
                <w:rFonts w:hint="eastAsia"/>
              </w:rPr>
            </w:pPr>
            <w:r>
              <w:rPr>
                <w:b/>
                <w:color w:val="FFFFFF"/>
                <w:sz w:val="19"/>
              </w:rPr>
              <w:t>Equivalente conceptual / terminal</w:t>
            </w:r>
          </w:p>
        </w:tc>
      </w:tr>
      <w:tr w:rsidR="00265D13" w:rsidRPr="00446195" w14:paraId="237A8817" w14:textId="77777777">
        <w:trPr>
          <w:cantSplit/>
          <w:jc w:val="center"/>
        </w:trPr>
        <w:tc>
          <w:tcPr>
            <w:tcW w:w="3061" w:type="dxa"/>
            <w:tcBorders>
              <w:bottom w:val="single" w:sz="2" w:space="0" w:color="D9E0E7"/>
            </w:tcBorders>
            <w:shd w:val="clear" w:color="auto" w:fill="FFFFFF"/>
            <w:tcMar>
              <w:top w:w="70" w:type="dxa"/>
              <w:left w:w="90" w:type="dxa"/>
              <w:bottom w:w="70" w:type="dxa"/>
              <w:right w:w="90" w:type="dxa"/>
            </w:tcMar>
          </w:tcPr>
          <w:p w14:paraId="3D3D6C66" w14:textId="77777777" w:rsidR="00265D13" w:rsidRPr="00446195" w:rsidRDefault="00000000">
            <w:pPr>
              <w:spacing w:after="0" w:line="245" w:lineRule="auto"/>
              <w:rPr>
                <w:rFonts w:hint="eastAsia"/>
                <w:lang w:val="es-ES"/>
              </w:rPr>
            </w:pPr>
            <w:r w:rsidRPr="00446195">
              <w:rPr>
                <w:sz w:val="18"/>
                <w:lang w:val="es-ES"/>
              </w:rPr>
              <w:t>U junto a un archivo</w:t>
            </w:r>
          </w:p>
        </w:tc>
        <w:tc>
          <w:tcPr>
            <w:tcW w:w="6236" w:type="dxa"/>
            <w:tcBorders>
              <w:bottom w:val="single" w:sz="2" w:space="0" w:color="D9E0E7"/>
            </w:tcBorders>
            <w:shd w:val="clear" w:color="auto" w:fill="FFFFFF"/>
            <w:tcMar>
              <w:top w:w="70" w:type="dxa"/>
              <w:left w:w="90" w:type="dxa"/>
              <w:bottom w:w="70" w:type="dxa"/>
              <w:right w:w="90" w:type="dxa"/>
            </w:tcMar>
          </w:tcPr>
          <w:p w14:paraId="78745F57" w14:textId="77777777" w:rsidR="00265D13" w:rsidRPr="00446195" w:rsidRDefault="00000000">
            <w:pPr>
              <w:spacing w:after="0" w:line="245" w:lineRule="auto"/>
              <w:rPr>
                <w:rFonts w:hint="eastAsia"/>
                <w:lang w:val="es-ES"/>
              </w:rPr>
            </w:pPr>
            <w:r w:rsidRPr="00446195">
              <w:rPr>
                <w:sz w:val="18"/>
                <w:lang w:val="es-ES"/>
              </w:rPr>
              <w:t>Untracked: archivo nuevo que Git todavía no sigue.</w:t>
            </w:r>
          </w:p>
        </w:tc>
      </w:tr>
      <w:tr w:rsidR="00265D13" w14:paraId="3868F6DF" w14:textId="77777777">
        <w:trPr>
          <w:cantSplit/>
          <w:jc w:val="center"/>
        </w:trPr>
        <w:tc>
          <w:tcPr>
            <w:tcW w:w="3061" w:type="dxa"/>
            <w:tcBorders>
              <w:bottom w:val="single" w:sz="2" w:space="0" w:color="D9E0E7"/>
            </w:tcBorders>
            <w:shd w:val="clear" w:color="auto" w:fill="F2F4F7"/>
            <w:tcMar>
              <w:top w:w="70" w:type="dxa"/>
              <w:left w:w="90" w:type="dxa"/>
              <w:bottom w:w="70" w:type="dxa"/>
              <w:right w:w="90" w:type="dxa"/>
            </w:tcMar>
          </w:tcPr>
          <w:p w14:paraId="2EC39B05" w14:textId="77777777" w:rsidR="00265D13" w:rsidRPr="00446195" w:rsidRDefault="00000000">
            <w:pPr>
              <w:spacing w:after="0" w:line="245" w:lineRule="auto"/>
              <w:rPr>
                <w:rFonts w:hint="eastAsia"/>
                <w:lang w:val="es-ES"/>
              </w:rPr>
            </w:pPr>
            <w:r w:rsidRPr="00446195">
              <w:rPr>
                <w:sz w:val="18"/>
                <w:lang w:val="es-ES"/>
              </w:rPr>
              <w:t>M junto a un archivo</w:t>
            </w:r>
          </w:p>
        </w:tc>
        <w:tc>
          <w:tcPr>
            <w:tcW w:w="6236" w:type="dxa"/>
            <w:tcBorders>
              <w:bottom w:val="single" w:sz="2" w:space="0" w:color="D9E0E7"/>
            </w:tcBorders>
            <w:shd w:val="clear" w:color="auto" w:fill="F2F4F7"/>
            <w:tcMar>
              <w:top w:w="70" w:type="dxa"/>
              <w:left w:w="90" w:type="dxa"/>
              <w:bottom w:w="70" w:type="dxa"/>
              <w:right w:w="90" w:type="dxa"/>
            </w:tcMar>
          </w:tcPr>
          <w:p w14:paraId="211EDF4B" w14:textId="77777777" w:rsidR="00265D13" w:rsidRDefault="00000000">
            <w:pPr>
              <w:spacing w:after="0" w:line="245" w:lineRule="auto"/>
              <w:rPr>
                <w:rFonts w:hint="eastAsia"/>
              </w:rPr>
            </w:pPr>
            <w:r>
              <w:rPr>
                <w:sz w:val="18"/>
              </w:rPr>
              <w:t>Modified: archivo rastreado modificado.</w:t>
            </w:r>
          </w:p>
        </w:tc>
      </w:tr>
      <w:tr w:rsidR="00265D13" w:rsidRPr="00446195" w14:paraId="06A2AEBC" w14:textId="77777777">
        <w:trPr>
          <w:cantSplit/>
          <w:jc w:val="center"/>
        </w:trPr>
        <w:tc>
          <w:tcPr>
            <w:tcW w:w="3061" w:type="dxa"/>
            <w:tcBorders>
              <w:bottom w:val="single" w:sz="2" w:space="0" w:color="D9E0E7"/>
            </w:tcBorders>
            <w:shd w:val="clear" w:color="auto" w:fill="FFFFFF"/>
            <w:tcMar>
              <w:top w:w="70" w:type="dxa"/>
              <w:left w:w="90" w:type="dxa"/>
              <w:bottom w:w="70" w:type="dxa"/>
              <w:right w:w="90" w:type="dxa"/>
            </w:tcMar>
          </w:tcPr>
          <w:p w14:paraId="2DD38C73" w14:textId="77777777" w:rsidR="00265D13" w:rsidRDefault="00000000">
            <w:pPr>
              <w:spacing w:after="0" w:line="245" w:lineRule="auto"/>
              <w:rPr>
                <w:rFonts w:hint="eastAsia"/>
              </w:rPr>
            </w:pPr>
            <w:r>
              <w:rPr>
                <w:sz w:val="18"/>
              </w:rPr>
              <w:t>Botón + de un archivo</w:t>
            </w:r>
          </w:p>
        </w:tc>
        <w:tc>
          <w:tcPr>
            <w:tcW w:w="6236" w:type="dxa"/>
            <w:tcBorders>
              <w:bottom w:val="single" w:sz="2" w:space="0" w:color="D9E0E7"/>
            </w:tcBorders>
            <w:shd w:val="clear" w:color="auto" w:fill="FFFFFF"/>
            <w:tcMar>
              <w:top w:w="70" w:type="dxa"/>
              <w:left w:w="90" w:type="dxa"/>
              <w:bottom w:w="70" w:type="dxa"/>
              <w:right w:w="90" w:type="dxa"/>
            </w:tcMar>
          </w:tcPr>
          <w:p w14:paraId="27BFDD8A" w14:textId="77777777" w:rsidR="00265D13" w:rsidRPr="00446195" w:rsidRDefault="00000000">
            <w:pPr>
              <w:spacing w:after="0" w:line="245" w:lineRule="auto"/>
              <w:rPr>
                <w:rFonts w:hint="eastAsia"/>
                <w:lang w:val="es-ES"/>
              </w:rPr>
            </w:pPr>
            <w:r w:rsidRPr="00446195">
              <w:rPr>
                <w:sz w:val="18"/>
                <w:lang w:val="es-ES"/>
              </w:rPr>
              <w:t>git add &lt;archivo&gt;: lo mueve/prepara en el stage.</w:t>
            </w:r>
          </w:p>
        </w:tc>
      </w:tr>
      <w:tr w:rsidR="00265D13" w:rsidRPr="00446195" w14:paraId="309DABCD" w14:textId="77777777">
        <w:trPr>
          <w:cantSplit/>
          <w:jc w:val="center"/>
        </w:trPr>
        <w:tc>
          <w:tcPr>
            <w:tcW w:w="3061" w:type="dxa"/>
            <w:tcBorders>
              <w:bottom w:val="single" w:sz="2" w:space="0" w:color="D9E0E7"/>
            </w:tcBorders>
            <w:shd w:val="clear" w:color="auto" w:fill="F2F4F7"/>
            <w:tcMar>
              <w:top w:w="70" w:type="dxa"/>
              <w:left w:w="90" w:type="dxa"/>
              <w:bottom w:w="70" w:type="dxa"/>
              <w:right w:w="90" w:type="dxa"/>
            </w:tcMar>
          </w:tcPr>
          <w:p w14:paraId="2A160D3C" w14:textId="77777777" w:rsidR="00265D13" w:rsidRDefault="00000000">
            <w:pPr>
              <w:spacing w:after="0" w:line="245" w:lineRule="auto"/>
              <w:rPr>
                <w:rFonts w:hint="eastAsia"/>
              </w:rPr>
            </w:pPr>
            <w:r>
              <w:rPr>
                <w:sz w:val="18"/>
              </w:rPr>
              <w:t>Staged Changes</w:t>
            </w:r>
          </w:p>
        </w:tc>
        <w:tc>
          <w:tcPr>
            <w:tcW w:w="6236" w:type="dxa"/>
            <w:tcBorders>
              <w:bottom w:val="single" w:sz="2" w:space="0" w:color="D9E0E7"/>
            </w:tcBorders>
            <w:shd w:val="clear" w:color="auto" w:fill="F2F4F7"/>
            <w:tcMar>
              <w:top w:w="70" w:type="dxa"/>
              <w:left w:w="90" w:type="dxa"/>
              <w:bottom w:w="70" w:type="dxa"/>
              <w:right w:w="90" w:type="dxa"/>
            </w:tcMar>
          </w:tcPr>
          <w:p w14:paraId="2B066D59" w14:textId="77777777" w:rsidR="00265D13" w:rsidRPr="00446195" w:rsidRDefault="00000000">
            <w:pPr>
              <w:spacing w:after="0" w:line="245" w:lineRule="auto"/>
              <w:rPr>
                <w:rFonts w:hint="eastAsia"/>
                <w:lang w:val="es-ES"/>
              </w:rPr>
            </w:pPr>
            <w:r w:rsidRPr="00446195">
              <w:rPr>
                <w:sz w:val="18"/>
                <w:lang w:val="es-ES"/>
              </w:rPr>
              <w:t>Contenido seleccionado para el próximo commit.</w:t>
            </w:r>
          </w:p>
        </w:tc>
      </w:tr>
      <w:tr w:rsidR="00265D13" w:rsidRPr="00446195" w14:paraId="60D5B9F9" w14:textId="77777777">
        <w:trPr>
          <w:cantSplit/>
          <w:jc w:val="center"/>
        </w:trPr>
        <w:tc>
          <w:tcPr>
            <w:tcW w:w="3061" w:type="dxa"/>
            <w:tcBorders>
              <w:bottom w:val="single" w:sz="2" w:space="0" w:color="D9E0E7"/>
            </w:tcBorders>
            <w:shd w:val="clear" w:color="auto" w:fill="FFFFFF"/>
            <w:tcMar>
              <w:top w:w="70" w:type="dxa"/>
              <w:left w:w="90" w:type="dxa"/>
              <w:bottom w:w="70" w:type="dxa"/>
              <w:right w:w="90" w:type="dxa"/>
            </w:tcMar>
          </w:tcPr>
          <w:p w14:paraId="2BD4A15A" w14:textId="77777777" w:rsidR="00265D13" w:rsidRDefault="00000000">
            <w:pPr>
              <w:spacing w:after="0" w:line="245" w:lineRule="auto"/>
              <w:rPr>
                <w:rFonts w:hint="eastAsia"/>
              </w:rPr>
            </w:pPr>
            <w:r>
              <w:rPr>
                <w:sz w:val="18"/>
              </w:rPr>
              <w:t>Abrir el diff</w:t>
            </w:r>
          </w:p>
        </w:tc>
        <w:tc>
          <w:tcPr>
            <w:tcW w:w="6236" w:type="dxa"/>
            <w:tcBorders>
              <w:bottom w:val="single" w:sz="2" w:space="0" w:color="D9E0E7"/>
            </w:tcBorders>
            <w:shd w:val="clear" w:color="auto" w:fill="FFFFFF"/>
            <w:tcMar>
              <w:top w:w="70" w:type="dxa"/>
              <w:left w:w="90" w:type="dxa"/>
              <w:bottom w:w="70" w:type="dxa"/>
              <w:right w:w="90" w:type="dxa"/>
            </w:tcMar>
          </w:tcPr>
          <w:p w14:paraId="173ED749" w14:textId="77777777" w:rsidR="00265D13" w:rsidRPr="00446195" w:rsidRDefault="00000000">
            <w:pPr>
              <w:spacing w:after="0" w:line="245" w:lineRule="auto"/>
              <w:rPr>
                <w:rFonts w:hint="eastAsia"/>
                <w:lang w:val="es-ES"/>
              </w:rPr>
            </w:pPr>
            <w:r w:rsidRPr="00446195">
              <w:rPr>
                <w:sz w:val="18"/>
                <w:lang w:val="es-ES"/>
              </w:rPr>
              <w:t>Equivale a inspeccionar diferencias; según el contexto, working tree o staged.</w:t>
            </w:r>
          </w:p>
        </w:tc>
      </w:tr>
      <w:tr w:rsidR="00265D13" w:rsidRPr="00446195" w14:paraId="3AC53100" w14:textId="77777777">
        <w:trPr>
          <w:cantSplit/>
          <w:jc w:val="center"/>
        </w:trPr>
        <w:tc>
          <w:tcPr>
            <w:tcW w:w="3061" w:type="dxa"/>
            <w:tcBorders>
              <w:bottom w:val="single" w:sz="2" w:space="0" w:color="D9E0E7"/>
            </w:tcBorders>
            <w:shd w:val="clear" w:color="auto" w:fill="F2F4F7"/>
            <w:tcMar>
              <w:top w:w="70" w:type="dxa"/>
              <w:left w:w="90" w:type="dxa"/>
              <w:bottom w:w="70" w:type="dxa"/>
              <w:right w:w="90" w:type="dxa"/>
            </w:tcMar>
          </w:tcPr>
          <w:p w14:paraId="024C76FA" w14:textId="77777777" w:rsidR="00265D13" w:rsidRDefault="00000000">
            <w:pPr>
              <w:spacing w:after="0" w:line="245" w:lineRule="auto"/>
              <w:rPr>
                <w:rFonts w:hint="eastAsia"/>
              </w:rPr>
            </w:pPr>
            <w:r>
              <w:rPr>
                <w:sz w:val="18"/>
              </w:rPr>
              <w:t>Commit</w:t>
            </w:r>
          </w:p>
        </w:tc>
        <w:tc>
          <w:tcPr>
            <w:tcW w:w="6236" w:type="dxa"/>
            <w:tcBorders>
              <w:bottom w:val="single" w:sz="2" w:space="0" w:color="D9E0E7"/>
            </w:tcBorders>
            <w:shd w:val="clear" w:color="auto" w:fill="F2F4F7"/>
            <w:tcMar>
              <w:top w:w="70" w:type="dxa"/>
              <w:left w:w="90" w:type="dxa"/>
              <w:bottom w:w="70" w:type="dxa"/>
              <w:right w:w="90" w:type="dxa"/>
            </w:tcMar>
          </w:tcPr>
          <w:p w14:paraId="4A7D0F6A" w14:textId="77777777" w:rsidR="00265D13" w:rsidRPr="00446195" w:rsidRDefault="00000000">
            <w:pPr>
              <w:spacing w:after="0" w:line="245" w:lineRule="auto"/>
              <w:rPr>
                <w:rFonts w:hint="eastAsia"/>
                <w:lang w:val="es-ES"/>
              </w:rPr>
            </w:pPr>
            <w:r w:rsidRPr="00446195">
              <w:rPr>
                <w:sz w:val="18"/>
                <w:lang w:val="es-ES"/>
              </w:rPr>
              <w:t>Registra lo que esté preparado. VS Code utiliza la configuración de autor de Git.</w:t>
            </w:r>
          </w:p>
        </w:tc>
      </w:tr>
      <w:tr w:rsidR="00265D13" w:rsidRPr="00446195" w14:paraId="425F913C" w14:textId="77777777">
        <w:trPr>
          <w:cantSplit/>
          <w:jc w:val="center"/>
        </w:trPr>
        <w:tc>
          <w:tcPr>
            <w:tcW w:w="3061" w:type="dxa"/>
            <w:tcBorders>
              <w:bottom w:val="single" w:sz="2" w:space="0" w:color="D9E0E7"/>
            </w:tcBorders>
            <w:shd w:val="clear" w:color="auto" w:fill="FFFFFF"/>
            <w:tcMar>
              <w:top w:w="70" w:type="dxa"/>
              <w:left w:w="90" w:type="dxa"/>
              <w:bottom w:w="70" w:type="dxa"/>
              <w:right w:w="90" w:type="dxa"/>
            </w:tcMar>
          </w:tcPr>
          <w:p w14:paraId="39F58F2A" w14:textId="77777777" w:rsidR="00265D13" w:rsidRDefault="00000000">
            <w:pPr>
              <w:spacing w:after="0" w:line="245" w:lineRule="auto"/>
              <w:rPr>
                <w:rFonts w:hint="eastAsia"/>
              </w:rPr>
            </w:pPr>
            <w:r>
              <w:rPr>
                <w:sz w:val="18"/>
              </w:rPr>
              <w:t>Source Control Graph</w:t>
            </w:r>
          </w:p>
        </w:tc>
        <w:tc>
          <w:tcPr>
            <w:tcW w:w="6236" w:type="dxa"/>
            <w:tcBorders>
              <w:bottom w:val="single" w:sz="2" w:space="0" w:color="D9E0E7"/>
            </w:tcBorders>
            <w:shd w:val="clear" w:color="auto" w:fill="FFFFFF"/>
            <w:tcMar>
              <w:top w:w="70" w:type="dxa"/>
              <w:left w:w="90" w:type="dxa"/>
              <w:bottom w:w="70" w:type="dxa"/>
              <w:right w:w="90" w:type="dxa"/>
            </w:tcMar>
          </w:tcPr>
          <w:p w14:paraId="1C8200A6" w14:textId="77777777" w:rsidR="00265D13" w:rsidRPr="00446195" w:rsidRDefault="00000000">
            <w:pPr>
              <w:spacing w:after="0" w:line="245" w:lineRule="auto"/>
              <w:rPr>
                <w:rFonts w:hint="eastAsia"/>
                <w:lang w:val="es-ES"/>
              </w:rPr>
            </w:pPr>
            <w:r w:rsidRPr="00446195">
              <w:rPr>
                <w:sz w:val="18"/>
                <w:lang w:val="es-ES"/>
              </w:rPr>
              <w:t>Representación visual del historial y, cuando existan, de sus ramas.</w:t>
            </w:r>
          </w:p>
        </w:tc>
      </w:tr>
    </w:tbl>
    <w:p w14:paraId="675375B9"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0B34B79E" w14:textId="77777777">
        <w:trPr>
          <w:cantSplit/>
          <w:jc w:val="center"/>
        </w:trPr>
        <w:tc>
          <w:tcPr>
            <w:tcW w:w="10036" w:type="dxa"/>
            <w:tcBorders>
              <w:left w:val="single" w:sz="18" w:space="0" w:color="365F91"/>
            </w:tcBorders>
            <w:shd w:val="clear" w:color="auto" w:fill="FFF4CE"/>
            <w:tcMar>
              <w:top w:w="100" w:type="dxa"/>
              <w:left w:w="150" w:type="dxa"/>
              <w:bottom w:w="100" w:type="dxa"/>
              <w:right w:w="150" w:type="dxa"/>
            </w:tcMar>
          </w:tcPr>
          <w:p w14:paraId="07D82CA0" w14:textId="77777777" w:rsidR="00265D13" w:rsidRPr="00446195" w:rsidRDefault="00000000">
            <w:pPr>
              <w:spacing w:after="0"/>
              <w:rPr>
                <w:rFonts w:hint="eastAsia"/>
                <w:lang w:val="es-ES"/>
              </w:rPr>
            </w:pPr>
            <w:r w:rsidRPr="00446195">
              <w:rPr>
                <w:b/>
                <w:color w:val="17365D"/>
                <w:lang w:val="es-ES"/>
              </w:rPr>
              <w:t xml:space="preserve">No confirmes a ciegas desde la interfaz. </w:t>
            </w:r>
            <w:r w:rsidRPr="00446195">
              <w:rPr>
                <w:lang w:val="es-ES"/>
              </w:rPr>
              <w:t>Si VS Code propone preparar automáticamente archivos o generar un mensaje, revisa primero los cambios. El mensaje debe describir realmente el contenido del commit y tú debes decidir qué archivos entran.</w:t>
            </w:r>
          </w:p>
        </w:tc>
      </w:tr>
    </w:tbl>
    <w:p w14:paraId="0074D270" w14:textId="77777777" w:rsidR="00265D13" w:rsidRPr="00446195" w:rsidRDefault="00265D13">
      <w:pPr>
        <w:spacing w:after="0"/>
        <w:rPr>
          <w:rFonts w:hint="eastAsia"/>
          <w:lang w:val="es-ES"/>
        </w:rPr>
      </w:pPr>
    </w:p>
    <w:p w14:paraId="1CB9C258" w14:textId="77777777" w:rsidR="00265D13" w:rsidRPr="00446195" w:rsidRDefault="00000000">
      <w:pPr>
        <w:pStyle w:val="Heading2"/>
        <w:rPr>
          <w:lang w:val="es-ES"/>
        </w:rPr>
      </w:pPr>
      <w:r w:rsidRPr="00446195">
        <w:rPr>
          <w:rFonts w:ascii="Liberation Sans" w:hAnsi="Liberation Sans"/>
          <w:lang w:val="es-ES"/>
        </w:rPr>
        <w:t xml:space="preserve">8.1. </w:t>
      </w:r>
      <w:proofErr w:type="gramStart"/>
      <w:r w:rsidRPr="00446195">
        <w:rPr>
          <w:rFonts w:ascii="Liberation Sans" w:hAnsi="Liberation Sans"/>
          <w:lang w:val="es-ES"/>
        </w:rPr>
        <w:t>Mini práctica</w:t>
      </w:r>
      <w:proofErr w:type="gramEnd"/>
      <w:r w:rsidRPr="00446195">
        <w:rPr>
          <w:rFonts w:ascii="Liberation Sans" w:hAnsi="Liberation Sans"/>
          <w:lang w:val="es-ES"/>
        </w:rPr>
        <w:t xml:space="preserve"> gráfica</w:t>
      </w:r>
    </w:p>
    <w:p w14:paraId="1D617187" w14:textId="77777777" w:rsidR="00265D13" w:rsidRPr="00446195" w:rsidRDefault="00000000">
      <w:pPr>
        <w:spacing w:after="60"/>
        <w:ind w:left="312" w:hanging="255"/>
        <w:rPr>
          <w:rFonts w:hint="eastAsia"/>
          <w:lang w:val="es-ES"/>
        </w:rPr>
      </w:pPr>
      <w:r w:rsidRPr="00446195">
        <w:rPr>
          <w:b/>
          <w:color w:val="365F91"/>
          <w:lang w:val="es-ES"/>
        </w:rPr>
        <w:t xml:space="preserve">1. </w:t>
      </w:r>
      <w:r w:rsidRPr="00446195">
        <w:rPr>
          <w:lang w:val="es-ES"/>
        </w:rPr>
        <w:t>Añade una línea al README y guarda.</w:t>
      </w:r>
    </w:p>
    <w:p w14:paraId="3E4D18EE" w14:textId="77777777" w:rsidR="00265D13" w:rsidRPr="00446195" w:rsidRDefault="00000000">
      <w:pPr>
        <w:spacing w:after="60"/>
        <w:ind w:left="312" w:hanging="255"/>
        <w:rPr>
          <w:rFonts w:hint="eastAsia"/>
          <w:lang w:val="es-ES"/>
        </w:rPr>
      </w:pPr>
      <w:r w:rsidRPr="00446195">
        <w:rPr>
          <w:b/>
          <w:color w:val="365F91"/>
          <w:lang w:val="es-ES"/>
        </w:rPr>
        <w:t xml:space="preserve">2. </w:t>
      </w:r>
      <w:r w:rsidRPr="00446195">
        <w:rPr>
          <w:lang w:val="es-ES"/>
        </w:rPr>
        <w:t>Comprueba en Source Control que aparece como modificado.</w:t>
      </w:r>
    </w:p>
    <w:p w14:paraId="2EC22C3B" w14:textId="77777777" w:rsidR="00265D13" w:rsidRPr="00446195" w:rsidRDefault="00000000">
      <w:pPr>
        <w:spacing w:after="60"/>
        <w:ind w:left="312" w:hanging="255"/>
        <w:rPr>
          <w:rFonts w:hint="eastAsia"/>
          <w:lang w:val="es-ES"/>
        </w:rPr>
      </w:pPr>
      <w:r w:rsidRPr="00446195">
        <w:rPr>
          <w:b/>
          <w:color w:val="365F91"/>
          <w:lang w:val="es-ES"/>
        </w:rPr>
        <w:t xml:space="preserve">3. </w:t>
      </w:r>
      <w:r w:rsidRPr="00446195">
        <w:rPr>
          <w:lang w:val="es-ES"/>
        </w:rPr>
        <w:t>Abre el diff y lee el cambio.</w:t>
      </w:r>
    </w:p>
    <w:p w14:paraId="6A27936C" w14:textId="77777777" w:rsidR="00265D13" w:rsidRPr="00446195" w:rsidRDefault="00000000">
      <w:pPr>
        <w:spacing w:after="60"/>
        <w:ind w:left="312" w:hanging="255"/>
        <w:rPr>
          <w:rFonts w:hint="eastAsia"/>
          <w:lang w:val="es-ES"/>
        </w:rPr>
      </w:pPr>
      <w:r w:rsidRPr="00446195">
        <w:rPr>
          <w:b/>
          <w:color w:val="365F91"/>
          <w:lang w:val="es-ES"/>
        </w:rPr>
        <w:t xml:space="preserve">4. </w:t>
      </w:r>
      <w:r w:rsidRPr="00446195">
        <w:rPr>
          <w:lang w:val="es-ES"/>
        </w:rPr>
        <w:t>Pulsa + para preparar README.md.</w:t>
      </w:r>
    </w:p>
    <w:p w14:paraId="0B4F74B9" w14:textId="77777777" w:rsidR="00265D13" w:rsidRPr="00446195" w:rsidRDefault="00000000">
      <w:pPr>
        <w:spacing w:after="60"/>
        <w:ind w:left="312" w:hanging="255"/>
        <w:rPr>
          <w:rFonts w:hint="eastAsia"/>
          <w:lang w:val="es-ES"/>
        </w:rPr>
      </w:pPr>
      <w:r w:rsidRPr="00446195">
        <w:rPr>
          <w:b/>
          <w:color w:val="365F91"/>
          <w:lang w:val="es-ES"/>
        </w:rPr>
        <w:t xml:space="preserve">5. </w:t>
      </w:r>
      <w:r w:rsidRPr="00446195">
        <w:rPr>
          <w:lang w:val="es-ES"/>
        </w:rPr>
        <w:t xml:space="preserve">Comprueba en terminal con git </w:t>
      </w:r>
      <w:proofErr w:type="gramStart"/>
      <w:r w:rsidRPr="00446195">
        <w:rPr>
          <w:lang w:val="es-ES"/>
        </w:rPr>
        <w:t>status</w:t>
      </w:r>
      <w:proofErr w:type="gramEnd"/>
      <w:r w:rsidRPr="00446195">
        <w:rPr>
          <w:lang w:val="es-ES"/>
        </w:rPr>
        <w:t xml:space="preserve"> que está en el stage.</w:t>
      </w:r>
    </w:p>
    <w:p w14:paraId="023D928F" w14:textId="77777777" w:rsidR="00265D13" w:rsidRPr="00446195" w:rsidRDefault="00000000">
      <w:pPr>
        <w:spacing w:after="60"/>
        <w:ind w:left="312" w:hanging="255"/>
        <w:rPr>
          <w:rFonts w:hint="eastAsia"/>
          <w:lang w:val="es-ES"/>
        </w:rPr>
      </w:pPr>
      <w:r w:rsidRPr="00446195">
        <w:rPr>
          <w:b/>
          <w:color w:val="365F91"/>
          <w:lang w:val="es-ES"/>
        </w:rPr>
        <w:t xml:space="preserve">6. </w:t>
      </w:r>
      <w:r w:rsidRPr="00446195">
        <w:rPr>
          <w:lang w:val="es-ES"/>
        </w:rPr>
        <w:t>Haz el commit desde VS Code con un mensaje docs: ...</w:t>
      </w:r>
    </w:p>
    <w:p w14:paraId="0F2C3804" w14:textId="77777777" w:rsidR="00265D13" w:rsidRPr="00446195" w:rsidRDefault="00000000">
      <w:pPr>
        <w:spacing w:after="60"/>
        <w:ind w:left="312" w:hanging="255"/>
        <w:rPr>
          <w:rFonts w:hint="eastAsia"/>
          <w:lang w:val="es-ES"/>
        </w:rPr>
      </w:pPr>
      <w:r w:rsidRPr="00446195">
        <w:rPr>
          <w:b/>
          <w:color w:val="365F91"/>
          <w:lang w:val="es-ES"/>
        </w:rPr>
        <w:t xml:space="preserve">7. </w:t>
      </w:r>
      <w:r w:rsidRPr="00446195">
        <w:rPr>
          <w:lang w:val="es-ES"/>
        </w:rPr>
        <w:t>Ejecuta git log --oneline en terminal y comprueba que el commit aparece exactamente igual en el historial.</w:t>
      </w:r>
    </w:p>
    <w:p w14:paraId="2E6DB08C" w14:textId="77777777" w:rsidR="00265D13" w:rsidRPr="00446195" w:rsidRDefault="00000000">
      <w:pPr>
        <w:pStyle w:val="Heading1"/>
        <w:rPr>
          <w:lang w:val="es-ES"/>
        </w:rPr>
      </w:pPr>
      <w:r w:rsidRPr="00446195">
        <w:rPr>
          <w:rFonts w:ascii="Liberation Sans" w:hAnsi="Liberation Sans"/>
          <w:lang w:val="es-ES"/>
        </w:rPr>
        <w:lastRenderedPageBreak/>
        <w:t>9. Alias: atajos personales, no comandos nuevos</w:t>
      </w:r>
    </w:p>
    <w:p w14:paraId="411AB317" w14:textId="77777777" w:rsidR="00265D13" w:rsidRPr="00446195" w:rsidRDefault="00000000">
      <w:pPr>
        <w:rPr>
          <w:rFonts w:hint="eastAsia"/>
          <w:lang w:val="es-ES"/>
        </w:rPr>
      </w:pPr>
      <w:r w:rsidRPr="00446195">
        <w:rPr>
          <w:lang w:val="es-ES"/>
        </w:rPr>
        <w:t>Los alias simplifican comandos que escribes con frecuencia. Se guardan en tu configuración local y no modifican el repositorio. Primero aprende el comando completo; después decide si el atajo te ayuda.</w:t>
      </w:r>
    </w:p>
    <w:tbl>
      <w:tblPr>
        <w:tblW w:w="0" w:type="auto"/>
        <w:jc w:val="center"/>
        <w:tblLook w:val="04A0" w:firstRow="1" w:lastRow="0" w:firstColumn="1" w:lastColumn="0" w:noHBand="0" w:noVBand="1"/>
      </w:tblPr>
      <w:tblGrid>
        <w:gridCol w:w="10036"/>
      </w:tblGrid>
      <w:tr w:rsidR="00265D13" w14:paraId="3CFAF01D"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38555717" w14:textId="77777777" w:rsidR="00265D13" w:rsidRDefault="00000000">
            <w:pPr>
              <w:spacing w:after="0" w:line="240" w:lineRule="auto"/>
              <w:rPr>
                <w:rFonts w:hint="eastAsia"/>
              </w:rPr>
            </w:pPr>
            <w:r>
              <w:rPr>
                <w:rFonts w:ascii="Liberation Mono" w:hAnsi="Liberation Mono"/>
                <w:color w:val="202A35"/>
                <w:sz w:val="18"/>
              </w:rPr>
              <w:t>git config --global alias.st "status -sb"</w:t>
            </w:r>
            <w:r>
              <w:rPr>
                <w:rFonts w:ascii="Liberation Mono" w:hAnsi="Liberation Mono"/>
                <w:color w:val="202A35"/>
                <w:sz w:val="18"/>
              </w:rPr>
              <w:br/>
              <w:t xml:space="preserve">git config --global </w:t>
            </w:r>
            <w:proofErr w:type="gramStart"/>
            <w:r>
              <w:rPr>
                <w:rFonts w:ascii="Liberation Mono" w:hAnsi="Liberation Mono"/>
                <w:color w:val="202A35"/>
                <w:sz w:val="18"/>
              </w:rPr>
              <w:t>alias.lg</w:t>
            </w:r>
            <w:proofErr w:type="gramEnd"/>
            <w:r>
              <w:rPr>
                <w:rFonts w:ascii="Liberation Mono" w:hAnsi="Liberation Mono"/>
                <w:color w:val="202A35"/>
                <w:sz w:val="18"/>
              </w:rPr>
              <w:t xml:space="preserve"> "log --oneline --graph --all --decorate"</w:t>
            </w:r>
            <w:r>
              <w:rPr>
                <w:rFonts w:ascii="Liberation Mono" w:hAnsi="Liberation Mono"/>
                <w:color w:val="202A35"/>
                <w:sz w:val="18"/>
              </w:rPr>
              <w:br/>
            </w:r>
            <w:r>
              <w:rPr>
                <w:rFonts w:ascii="Liberation Mono" w:hAnsi="Liberation Mono"/>
                <w:color w:val="202A35"/>
                <w:sz w:val="18"/>
              </w:rPr>
              <w:br/>
              <w:t>git st</w:t>
            </w:r>
            <w:r>
              <w:rPr>
                <w:rFonts w:ascii="Liberation Mono" w:hAnsi="Liberation Mono"/>
                <w:color w:val="202A35"/>
                <w:sz w:val="18"/>
              </w:rPr>
              <w:br/>
              <w:t>git lg</w:t>
            </w:r>
          </w:p>
        </w:tc>
      </w:tr>
    </w:tbl>
    <w:p w14:paraId="01DA4B73" w14:textId="77777777" w:rsidR="00265D13" w:rsidRDefault="00265D13">
      <w:pPr>
        <w:spacing w:after="0"/>
        <w:rPr>
          <w:rFonts w:hint="eastAsia"/>
        </w:rPr>
      </w:pPr>
    </w:p>
    <w:tbl>
      <w:tblPr>
        <w:tblW w:w="0" w:type="auto"/>
        <w:jc w:val="center"/>
        <w:tblLook w:val="04A0" w:firstRow="1" w:lastRow="0" w:firstColumn="1" w:lastColumn="0" w:noHBand="0" w:noVBand="1"/>
      </w:tblPr>
      <w:tblGrid>
        <w:gridCol w:w="1757"/>
        <w:gridCol w:w="4365"/>
        <w:gridCol w:w="3175"/>
      </w:tblGrid>
      <w:tr w:rsidR="00265D13" w14:paraId="14644889" w14:textId="77777777">
        <w:trPr>
          <w:cantSplit/>
          <w:tblHeader/>
          <w:jc w:val="center"/>
        </w:trPr>
        <w:tc>
          <w:tcPr>
            <w:tcW w:w="1757" w:type="dxa"/>
            <w:shd w:val="clear" w:color="auto" w:fill="17365D"/>
            <w:tcMar>
              <w:top w:w="80" w:type="dxa"/>
              <w:left w:w="90" w:type="dxa"/>
              <w:bottom w:w="80" w:type="dxa"/>
              <w:right w:w="90" w:type="dxa"/>
            </w:tcMar>
            <w:vAlign w:val="center"/>
          </w:tcPr>
          <w:p w14:paraId="2E8D361F" w14:textId="77777777" w:rsidR="00265D13" w:rsidRDefault="00000000">
            <w:pPr>
              <w:spacing w:after="0"/>
              <w:rPr>
                <w:rFonts w:hint="eastAsia"/>
              </w:rPr>
            </w:pPr>
            <w:r>
              <w:rPr>
                <w:b/>
                <w:color w:val="FFFFFF"/>
                <w:sz w:val="19"/>
              </w:rPr>
              <w:t>Alias</w:t>
            </w:r>
          </w:p>
        </w:tc>
        <w:tc>
          <w:tcPr>
            <w:tcW w:w="4365" w:type="dxa"/>
            <w:shd w:val="clear" w:color="auto" w:fill="17365D"/>
            <w:tcMar>
              <w:top w:w="80" w:type="dxa"/>
              <w:left w:w="90" w:type="dxa"/>
              <w:bottom w:w="80" w:type="dxa"/>
              <w:right w:w="90" w:type="dxa"/>
            </w:tcMar>
            <w:vAlign w:val="center"/>
          </w:tcPr>
          <w:p w14:paraId="7A6217B4" w14:textId="77777777" w:rsidR="00265D13" w:rsidRDefault="00000000">
            <w:pPr>
              <w:spacing w:after="0"/>
              <w:rPr>
                <w:rFonts w:hint="eastAsia"/>
              </w:rPr>
            </w:pPr>
            <w:r>
              <w:rPr>
                <w:b/>
                <w:color w:val="FFFFFF"/>
                <w:sz w:val="19"/>
              </w:rPr>
              <w:t>Expansión</w:t>
            </w:r>
          </w:p>
        </w:tc>
        <w:tc>
          <w:tcPr>
            <w:tcW w:w="3175" w:type="dxa"/>
            <w:shd w:val="clear" w:color="auto" w:fill="17365D"/>
            <w:tcMar>
              <w:top w:w="80" w:type="dxa"/>
              <w:left w:w="90" w:type="dxa"/>
              <w:bottom w:w="80" w:type="dxa"/>
              <w:right w:w="90" w:type="dxa"/>
            </w:tcMar>
            <w:vAlign w:val="center"/>
          </w:tcPr>
          <w:p w14:paraId="2034606F" w14:textId="77777777" w:rsidR="00265D13" w:rsidRDefault="00000000">
            <w:pPr>
              <w:spacing w:after="0"/>
              <w:rPr>
                <w:rFonts w:hint="eastAsia"/>
              </w:rPr>
            </w:pPr>
            <w:r>
              <w:rPr>
                <w:b/>
                <w:color w:val="FFFFFF"/>
                <w:sz w:val="19"/>
              </w:rPr>
              <w:t>Para qué sirve</w:t>
            </w:r>
          </w:p>
        </w:tc>
      </w:tr>
      <w:tr w:rsidR="00265D13" w:rsidRPr="00446195" w14:paraId="68FC084F" w14:textId="77777777">
        <w:trPr>
          <w:cantSplit/>
          <w:jc w:val="center"/>
        </w:trPr>
        <w:tc>
          <w:tcPr>
            <w:tcW w:w="1757" w:type="dxa"/>
            <w:tcBorders>
              <w:bottom w:val="single" w:sz="2" w:space="0" w:color="D9E0E7"/>
            </w:tcBorders>
            <w:shd w:val="clear" w:color="auto" w:fill="FFFFFF"/>
            <w:tcMar>
              <w:top w:w="70" w:type="dxa"/>
              <w:left w:w="90" w:type="dxa"/>
              <w:bottom w:w="70" w:type="dxa"/>
              <w:right w:w="90" w:type="dxa"/>
            </w:tcMar>
          </w:tcPr>
          <w:p w14:paraId="663F6AD0" w14:textId="77777777" w:rsidR="00265D13" w:rsidRDefault="00000000">
            <w:pPr>
              <w:spacing w:after="0" w:line="245" w:lineRule="auto"/>
              <w:rPr>
                <w:rFonts w:hint="eastAsia"/>
              </w:rPr>
            </w:pPr>
            <w:r>
              <w:rPr>
                <w:sz w:val="18"/>
              </w:rPr>
              <w:t>git st</w:t>
            </w:r>
          </w:p>
        </w:tc>
        <w:tc>
          <w:tcPr>
            <w:tcW w:w="4365" w:type="dxa"/>
            <w:tcBorders>
              <w:bottom w:val="single" w:sz="2" w:space="0" w:color="D9E0E7"/>
            </w:tcBorders>
            <w:shd w:val="clear" w:color="auto" w:fill="FFFFFF"/>
            <w:tcMar>
              <w:top w:w="70" w:type="dxa"/>
              <w:left w:w="90" w:type="dxa"/>
              <w:bottom w:w="70" w:type="dxa"/>
              <w:right w:w="90" w:type="dxa"/>
            </w:tcMar>
          </w:tcPr>
          <w:p w14:paraId="29F18C80" w14:textId="77777777" w:rsidR="00265D13" w:rsidRDefault="00000000">
            <w:pPr>
              <w:spacing w:after="0" w:line="245" w:lineRule="auto"/>
              <w:rPr>
                <w:rFonts w:hint="eastAsia"/>
              </w:rPr>
            </w:pPr>
            <w:r>
              <w:rPr>
                <w:sz w:val="18"/>
              </w:rPr>
              <w:t>git status -sb</w:t>
            </w:r>
          </w:p>
        </w:tc>
        <w:tc>
          <w:tcPr>
            <w:tcW w:w="3175" w:type="dxa"/>
            <w:tcBorders>
              <w:bottom w:val="single" w:sz="2" w:space="0" w:color="D9E0E7"/>
            </w:tcBorders>
            <w:shd w:val="clear" w:color="auto" w:fill="FFFFFF"/>
            <w:tcMar>
              <w:top w:w="70" w:type="dxa"/>
              <w:left w:w="90" w:type="dxa"/>
              <w:bottom w:w="70" w:type="dxa"/>
              <w:right w:w="90" w:type="dxa"/>
            </w:tcMar>
          </w:tcPr>
          <w:p w14:paraId="32A7C34C" w14:textId="77777777" w:rsidR="00265D13" w:rsidRPr="00446195" w:rsidRDefault="00000000">
            <w:pPr>
              <w:spacing w:after="0" w:line="245" w:lineRule="auto"/>
              <w:rPr>
                <w:rFonts w:hint="eastAsia"/>
                <w:lang w:val="es-ES"/>
              </w:rPr>
            </w:pPr>
            <w:r w:rsidRPr="00446195">
              <w:rPr>
                <w:sz w:val="18"/>
                <w:lang w:val="es-ES"/>
              </w:rPr>
              <w:t>Estado corto más nombre de la rama.</w:t>
            </w:r>
          </w:p>
        </w:tc>
      </w:tr>
      <w:tr w:rsidR="00265D13" w:rsidRPr="00446195" w14:paraId="2072FBCF" w14:textId="77777777">
        <w:trPr>
          <w:cantSplit/>
          <w:jc w:val="center"/>
        </w:trPr>
        <w:tc>
          <w:tcPr>
            <w:tcW w:w="1757" w:type="dxa"/>
            <w:tcBorders>
              <w:bottom w:val="single" w:sz="2" w:space="0" w:color="D9E0E7"/>
            </w:tcBorders>
            <w:shd w:val="clear" w:color="auto" w:fill="F2F4F7"/>
            <w:tcMar>
              <w:top w:w="70" w:type="dxa"/>
              <w:left w:w="90" w:type="dxa"/>
              <w:bottom w:w="70" w:type="dxa"/>
              <w:right w:w="90" w:type="dxa"/>
            </w:tcMar>
          </w:tcPr>
          <w:p w14:paraId="27D7A667" w14:textId="77777777" w:rsidR="00265D13" w:rsidRDefault="00000000">
            <w:pPr>
              <w:spacing w:after="0" w:line="245" w:lineRule="auto"/>
              <w:rPr>
                <w:rFonts w:hint="eastAsia"/>
              </w:rPr>
            </w:pPr>
            <w:r>
              <w:rPr>
                <w:sz w:val="18"/>
              </w:rPr>
              <w:t>git lg</w:t>
            </w:r>
          </w:p>
        </w:tc>
        <w:tc>
          <w:tcPr>
            <w:tcW w:w="4365" w:type="dxa"/>
            <w:tcBorders>
              <w:bottom w:val="single" w:sz="2" w:space="0" w:color="D9E0E7"/>
            </w:tcBorders>
            <w:shd w:val="clear" w:color="auto" w:fill="F2F4F7"/>
            <w:tcMar>
              <w:top w:w="70" w:type="dxa"/>
              <w:left w:w="90" w:type="dxa"/>
              <w:bottom w:w="70" w:type="dxa"/>
              <w:right w:w="90" w:type="dxa"/>
            </w:tcMar>
          </w:tcPr>
          <w:p w14:paraId="17177FE2" w14:textId="77777777" w:rsidR="00265D13" w:rsidRDefault="00000000">
            <w:pPr>
              <w:spacing w:after="0" w:line="245" w:lineRule="auto"/>
              <w:rPr>
                <w:rFonts w:hint="eastAsia"/>
              </w:rPr>
            </w:pPr>
            <w:r>
              <w:rPr>
                <w:sz w:val="18"/>
              </w:rPr>
              <w:t>git log --oneline --graph --all --decorate</w:t>
            </w:r>
          </w:p>
        </w:tc>
        <w:tc>
          <w:tcPr>
            <w:tcW w:w="3175" w:type="dxa"/>
            <w:tcBorders>
              <w:bottom w:val="single" w:sz="2" w:space="0" w:color="D9E0E7"/>
            </w:tcBorders>
            <w:shd w:val="clear" w:color="auto" w:fill="F2F4F7"/>
            <w:tcMar>
              <w:top w:w="70" w:type="dxa"/>
              <w:left w:w="90" w:type="dxa"/>
              <w:bottom w:w="70" w:type="dxa"/>
              <w:right w:w="90" w:type="dxa"/>
            </w:tcMar>
          </w:tcPr>
          <w:p w14:paraId="7B91B8FF" w14:textId="77777777" w:rsidR="00265D13" w:rsidRPr="00446195" w:rsidRDefault="00000000">
            <w:pPr>
              <w:spacing w:after="0" w:line="245" w:lineRule="auto"/>
              <w:rPr>
                <w:rFonts w:hint="eastAsia"/>
                <w:lang w:val="es-ES"/>
              </w:rPr>
            </w:pPr>
            <w:r w:rsidRPr="00446195">
              <w:rPr>
                <w:sz w:val="18"/>
                <w:lang w:val="es-ES"/>
              </w:rPr>
              <w:t>Historial compacto con gráfico textual y nombres de referencias.</w:t>
            </w:r>
          </w:p>
        </w:tc>
      </w:tr>
    </w:tbl>
    <w:p w14:paraId="763300B3" w14:textId="77777777" w:rsidR="00265D13" w:rsidRPr="00446195" w:rsidRDefault="00265D13">
      <w:pPr>
        <w:spacing w:after="0"/>
        <w:rPr>
          <w:rFonts w:hint="eastAsia"/>
          <w:lang w:val="es-ES"/>
        </w:rPr>
      </w:pPr>
    </w:p>
    <w:p w14:paraId="1DAEBE54" w14:textId="77777777" w:rsidR="00265D13" w:rsidRPr="00446195" w:rsidRDefault="00000000">
      <w:pPr>
        <w:rPr>
          <w:rFonts w:hint="eastAsia"/>
          <w:lang w:val="es-ES"/>
        </w:rPr>
      </w:pPr>
      <w:r w:rsidRPr="00446195">
        <w:rPr>
          <w:lang w:val="es-ES"/>
        </w:rPr>
        <w:t xml:space="preserve">--decorate añade nombres de referencias (por </w:t>
      </w:r>
      <w:proofErr w:type="gramStart"/>
      <w:r w:rsidRPr="00446195">
        <w:rPr>
          <w:lang w:val="es-ES"/>
        </w:rPr>
        <w:t>ejemplo</w:t>
      </w:r>
      <w:proofErr w:type="gramEnd"/>
      <w:r w:rsidRPr="00446195">
        <w:rPr>
          <w:lang w:val="es-ES"/>
        </w:rPr>
        <w:t xml:space="preserve"> ramas o HEAD) junto a los commits. El color depende de la configuración de tu terminal; no es la función principal de esta opción.</w:t>
      </w:r>
    </w:p>
    <w:p w14:paraId="53C85430" w14:textId="77777777" w:rsidR="00265D13" w:rsidRDefault="00000000">
      <w:pPr>
        <w:pStyle w:val="Heading2"/>
      </w:pPr>
      <w:r>
        <w:rPr>
          <w:rFonts w:ascii="Liberation Sans" w:hAnsi="Liberation Sans"/>
        </w:rPr>
        <w:t>9.1. Editar alias directamente</w:t>
      </w:r>
    </w:p>
    <w:tbl>
      <w:tblPr>
        <w:tblW w:w="0" w:type="auto"/>
        <w:jc w:val="center"/>
        <w:tblLook w:val="04A0" w:firstRow="1" w:lastRow="0" w:firstColumn="1" w:lastColumn="0" w:noHBand="0" w:noVBand="1"/>
      </w:tblPr>
      <w:tblGrid>
        <w:gridCol w:w="10036"/>
      </w:tblGrid>
      <w:tr w:rsidR="00265D13" w14:paraId="45130B2E"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47528DB4" w14:textId="77777777" w:rsidR="00265D13" w:rsidRDefault="00000000">
            <w:pPr>
              <w:spacing w:after="0" w:line="240" w:lineRule="auto"/>
              <w:rPr>
                <w:rFonts w:hint="eastAsia"/>
              </w:rPr>
            </w:pPr>
            <w:r>
              <w:rPr>
                <w:rFonts w:ascii="Liberation Mono" w:hAnsi="Liberation Mono"/>
                <w:color w:val="202A35"/>
                <w:sz w:val="18"/>
              </w:rPr>
              <w:t>git config --global -e</w:t>
            </w:r>
          </w:p>
        </w:tc>
      </w:tr>
    </w:tbl>
    <w:p w14:paraId="06A0C6EB" w14:textId="77777777" w:rsidR="00265D13" w:rsidRDefault="00265D13">
      <w:pPr>
        <w:spacing w:after="0"/>
        <w:rPr>
          <w:rFonts w:hint="eastAsia"/>
        </w:rPr>
      </w:pPr>
    </w:p>
    <w:p w14:paraId="60FBEBBA" w14:textId="77777777" w:rsidR="00265D13" w:rsidRPr="00446195" w:rsidRDefault="00000000">
      <w:pPr>
        <w:rPr>
          <w:rFonts w:hint="eastAsia"/>
          <w:lang w:val="es-ES"/>
        </w:rPr>
      </w:pPr>
      <w:r w:rsidRPr="00446195">
        <w:rPr>
          <w:lang w:val="es-ES"/>
        </w:rPr>
        <w:t>Dentro de la sección [alias] no se escribe la palabra git en la expansión. Si ya existe un alias con el mismo nombre, redefinirlo sustituye el valor anterior.</w:t>
      </w:r>
    </w:p>
    <w:p w14:paraId="3B8F2DEA" w14:textId="77777777" w:rsidR="00265D13" w:rsidRPr="00446195" w:rsidRDefault="00000000">
      <w:pPr>
        <w:pStyle w:val="Heading2"/>
        <w:rPr>
          <w:lang w:val="es-ES"/>
        </w:rPr>
      </w:pPr>
      <w:r w:rsidRPr="00446195">
        <w:rPr>
          <w:rFonts w:ascii="Liberation Sans" w:hAnsi="Liberation Sans"/>
          <w:lang w:val="es-ES"/>
        </w:rPr>
        <w:t>9.2. Alias de log con formato personalizado (ampliación)</w:t>
      </w:r>
    </w:p>
    <w:tbl>
      <w:tblPr>
        <w:tblW w:w="0" w:type="auto"/>
        <w:jc w:val="center"/>
        <w:tblLook w:val="04A0" w:firstRow="1" w:lastRow="0" w:firstColumn="1" w:lastColumn="0" w:noHBand="0" w:noVBand="1"/>
      </w:tblPr>
      <w:tblGrid>
        <w:gridCol w:w="10036"/>
      </w:tblGrid>
      <w:tr w:rsidR="00265D13" w14:paraId="227BF2F0"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7EE140B2" w14:textId="77777777" w:rsidR="00265D13" w:rsidRDefault="00000000">
            <w:pPr>
              <w:spacing w:after="0" w:line="240" w:lineRule="auto"/>
              <w:rPr>
                <w:rFonts w:hint="eastAsia"/>
              </w:rPr>
            </w:pPr>
            <w:r>
              <w:rPr>
                <w:rFonts w:ascii="Liberation Mono" w:hAnsi="Liberation Mono"/>
                <w:color w:val="202A35"/>
                <w:sz w:val="18"/>
              </w:rPr>
              <w:t>git config --global alias.lgf "log --pretty=</w:t>
            </w:r>
            <w:proofErr w:type="gramStart"/>
            <w:r>
              <w:rPr>
                <w:rFonts w:ascii="Liberation Mono" w:hAnsi="Liberation Mono"/>
                <w:color w:val="202A35"/>
                <w:sz w:val="18"/>
              </w:rPr>
              <w:t>format:%</w:t>
            </w:r>
            <w:proofErr w:type="gramEnd"/>
            <w:r>
              <w:rPr>
                <w:rFonts w:ascii="Liberation Mono" w:hAnsi="Liberation Mono"/>
                <w:color w:val="202A35"/>
                <w:sz w:val="18"/>
              </w:rPr>
              <w:t>h%x09%an%x09%ar%x09%s"</w:t>
            </w:r>
          </w:p>
        </w:tc>
      </w:tr>
    </w:tbl>
    <w:p w14:paraId="0823A7D9" w14:textId="77777777" w:rsidR="00265D13" w:rsidRDefault="00265D13">
      <w:pPr>
        <w:spacing w:after="0"/>
        <w:rPr>
          <w:rFonts w:hint="eastAsia"/>
        </w:rPr>
      </w:pPr>
    </w:p>
    <w:tbl>
      <w:tblPr>
        <w:tblW w:w="0" w:type="auto"/>
        <w:jc w:val="center"/>
        <w:tblLook w:val="04A0" w:firstRow="1" w:lastRow="0" w:firstColumn="1" w:lastColumn="0" w:noHBand="0" w:noVBand="1"/>
      </w:tblPr>
      <w:tblGrid>
        <w:gridCol w:w="1984"/>
        <w:gridCol w:w="7313"/>
      </w:tblGrid>
      <w:tr w:rsidR="00265D13" w14:paraId="177226D5" w14:textId="77777777">
        <w:trPr>
          <w:cantSplit/>
          <w:tblHeader/>
          <w:jc w:val="center"/>
        </w:trPr>
        <w:tc>
          <w:tcPr>
            <w:tcW w:w="1984" w:type="dxa"/>
            <w:shd w:val="clear" w:color="auto" w:fill="17365D"/>
            <w:tcMar>
              <w:top w:w="80" w:type="dxa"/>
              <w:left w:w="90" w:type="dxa"/>
              <w:bottom w:w="80" w:type="dxa"/>
              <w:right w:w="90" w:type="dxa"/>
            </w:tcMar>
            <w:vAlign w:val="center"/>
          </w:tcPr>
          <w:p w14:paraId="5AEAEE52" w14:textId="77777777" w:rsidR="00265D13" w:rsidRDefault="00000000">
            <w:pPr>
              <w:spacing w:after="0"/>
              <w:rPr>
                <w:rFonts w:hint="eastAsia"/>
              </w:rPr>
            </w:pPr>
            <w:r>
              <w:rPr>
                <w:b/>
                <w:color w:val="FFFFFF"/>
                <w:sz w:val="19"/>
              </w:rPr>
              <w:t>Marcador</w:t>
            </w:r>
          </w:p>
        </w:tc>
        <w:tc>
          <w:tcPr>
            <w:tcW w:w="7313" w:type="dxa"/>
            <w:shd w:val="clear" w:color="auto" w:fill="17365D"/>
            <w:tcMar>
              <w:top w:w="80" w:type="dxa"/>
              <w:left w:w="90" w:type="dxa"/>
              <w:bottom w:w="80" w:type="dxa"/>
              <w:right w:w="90" w:type="dxa"/>
            </w:tcMar>
            <w:vAlign w:val="center"/>
          </w:tcPr>
          <w:p w14:paraId="01C5AC5D" w14:textId="77777777" w:rsidR="00265D13" w:rsidRDefault="00000000">
            <w:pPr>
              <w:spacing w:after="0"/>
              <w:rPr>
                <w:rFonts w:hint="eastAsia"/>
              </w:rPr>
            </w:pPr>
            <w:r>
              <w:rPr>
                <w:b/>
                <w:color w:val="FFFFFF"/>
                <w:sz w:val="19"/>
              </w:rPr>
              <w:t>Significado</w:t>
            </w:r>
          </w:p>
        </w:tc>
      </w:tr>
      <w:tr w:rsidR="00265D13" w14:paraId="2C9B4CB0" w14:textId="77777777">
        <w:trPr>
          <w:cantSplit/>
          <w:jc w:val="center"/>
        </w:trPr>
        <w:tc>
          <w:tcPr>
            <w:tcW w:w="1984" w:type="dxa"/>
            <w:tcBorders>
              <w:bottom w:val="single" w:sz="2" w:space="0" w:color="D9E0E7"/>
            </w:tcBorders>
            <w:shd w:val="clear" w:color="auto" w:fill="FFFFFF"/>
            <w:tcMar>
              <w:top w:w="70" w:type="dxa"/>
              <w:left w:w="90" w:type="dxa"/>
              <w:bottom w:w="70" w:type="dxa"/>
              <w:right w:w="90" w:type="dxa"/>
            </w:tcMar>
          </w:tcPr>
          <w:p w14:paraId="114871F5" w14:textId="77777777" w:rsidR="00265D13" w:rsidRDefault="00000000">
            <w:pPr>
              <w:spacing w:after="0" w:line="245" w:lineRule="auto"/>
              <w:rPr>
                <w:rFonts w:hint="eastAsia"/>
              </w:rPr>
            </w:pPr>
            <w:r>
              <w:rPr>
                <w:sz w:val="18"/>
              </w:rPr>
              <w:t>%h</w:t>
            </w:r>
          </w:p>
        </w:tc>
        <w:tc>
          <w:tcPr>
            <w:tcW w:w="7313" w:type="dxa"/>
            <w:tcBorders>
              <w:bottom w:val="single" w:sz="2" w:space="0" w:color="D9E0E7"/>
            </w:tcBorders>
            <w:shd w:val="clear" w:color="auto" w:fill="FFFFFF"/>
            <w:tcMar>
              <w:top w:w="70" w:type="dxa"/>
              <w:left w:w="90" w:type="dxa"/>
              <w:bottom w:w="70" w:type="dxa"/>
              <w:right w:w="90" w:type="dxa"/>
            </w:tcMar>
          </w:tcPr>
          <w:p w14:paraId="23486D71" w14:textId="77777777" w:rsidR="00265D13" w:rsidRDefault="00000000">
            <w:pPr>
              <w:spacing w:after="0" w:line="245" w:lineRule="auto"/>
              <w:rPr>
                <w:rFonts w:hint="eastAsia"/>
              </w:rPr>
            </w:pPr>
            <w:r>
              <w:rPr>
                <w:sz w:val="18"/>
              </w:rPr>
              <w:t>Hash abreviado del commit.</w:t>
            </w:r>
          </w:p>
        </w:tc>
      </w:tr>
      <w:tr w:rsidR="00265D13" w14:paraId="533F9BAB" w14:textId="77777777">
        <w:trPr>
          <w:cantSplit/>
          <w:jc w:val="center"/>
        </w:trPr>
        <w:tc>
          <w:tcPr>
            <w:tcW w:w="1984" w:type="dxa"/>
            <w:tcBorders>
              <w:bottom w:val="single" w:sz="2" w:space="0" w:color="D9E0E7"/>
            </w:tcBorders>
            <w:shd w:val="clear" w:color="auto" w:fill="F2F4F7"/>
            <w:tcMar>
              <w:top w:w="70" w:type="dxa"/>
              <w:left w:w="90" w:type="dxa"/>
              <w:bottom w:w="70" w:type="dxa"/>
              <w:right w:w="90" w:type="dxa"/>
            </w:tcMar>
          </w:tcPr>
          <w:p w14:paraId="5CD9BE19" w14:textId="77777777" w:rsidR="00265D13" w:rsidRDefault="00000000">
            <w:pPr>
              <w:spacing w:after="0" w:line="245" w:lineRule="auto"/>
              <w:rPr>
                <w:rFonts w:hint="eastAsia"/>
              </w:rPr>
            </w:pPr>
            <w:r>
              <w:rPr>
                <w:sz w:val="18"/>
              </w:rPr>
              <w:t>%an</w:t>
            </w:r>
          </w:p>
        </w:tc>
        <w:tc>
          <w:tcPr>
            <w:tcW w:w="7313" w:type="dxa"/>
            <w:tcBorders>
              <w:bottom w:val="single" w:sz="2" w:space="0" w:color="D9E0E7"/>
            </w:tcBorders>
            <w:shd w:val="clear" w:color="auto" w:fill="F2F4F7"/>
            <w:tcMar>
              <w:top w:w="70" w:type="dxa"/>
              <w:left w:w="90" w:type="dxa"/>
              <w:bottom w:w="70" w:type="dxa"/>
              <w:right w:w="90" w:type="dxa"/>
            </w:tcMar>
          </w:tcPr>
          <w:p w14:paraId="285EADD5" w14:textId="77777777" w:rsidR="00265D13" w:rsidRDefault="00000000">
            <w:pPr>
              <w:spacing w:after="0" w:line="245" w:lineRule="auto"/>
              <w:rPr>
                <w:rFonts w:hint="eastAsia"/>
              </w:rPr>
            </w:pPr>
            <w:r>
              <w:rPr>
                <w:sz w:val="18"/>
              </w:rPr>
              <w:t>Nombre del autor.</w:t>
            </w:r>
          </w:p>
        </w:tc>
      </w:tr>
      <w:tr w:rsidR="00265D13" w:rsidRPr="00446195" w14:paraId="420C6BCD" w14:textId="77777777">
        <w:trPr>
          <w:cantSplit/>
          <w:jc w:val="center"/>
        </w:trPr>
        <w:tc>
          <w:tcPr>
            <w:tcW w:w="1984" w:type="dxa"/>
            <w:tcBorders>
              <w:bottom w:val="single" w:sz="2" w:space="0" w:color="D9E0E7"/>
            </w:tcBorders>
            <w:shd w:val="clear" w:color="auto" w:fill="FFFFFF"/>
            <w:tcMar>
              <w:top w:w="70" w:type="dxa"/>
              <w:left w:w="90" w:type="dxa"/>
              <w:bottom w:w="70" w:type="dxa"/>
              <w:right w:w="90" w:type="dxa"/>
            </w:tcMar>
          </w:tcPr>
          <w:p w14:paraId="4A43E06A" w14:textId="77777777" w:rsidR="00265D13" w:rsidRDefault="00000000">
            <w:pPr>
              <w:spacing w:after="0" w:line="245" w:lineRule="auto"/>
              <w:rPr>
                <w:rFonts w:hint="eastAsia"/>
              </w:rPr>
            </w:pPr>
            <w:r>
              <w:rPr>
                <w:sz w:val="18"/>
              </w:rPr>
              <w:t>%ar</w:t>
            </w:r>
          </w:p>
        </w:tc>
        <w:tc>
          <w:tcPr>
            <w:tcW w:w="7313" w:type="dxa"/>
            <w:tcBorders>
              <w:bottom w:val="single" w:sz="2" w:space="0" w:color="D9E0E7"/>
            </w:tcBorders>
            <w:shd w:val="clear" w:color="auto" w:fill="FFFFFF"/>
            <w:tcMar>
              <w:top w:w="70" w:type="dxa"/>
              <w:left w:w="90" w:type="dxa"/>
              <w:bottom w:w="70" w:type="dxa"/>
              <w:right w:w="90" w:type="dxa"/>
            </w:tcMar>
          </w:tcPr>
          <w:p w14:paraId="29050E90" w14:textId="77777777" w:rsidR="00265D13" w:rsidRPr="00446195" w:rsidRDefault="00000000">
            <w:pPr>
              <w:spacing w:after="0" w:line="245" w:lineRule="auto"/>
              <w:rPr>
                <w:rFonts w:hint="eastAsia"/>
                <w:lang w:val="es-ES"/>
              </w:rPr>
            </w:pPr>
            <w:r w:rsidRPr="00446195">
              <w:rPr>
                <w:sz w:val="18"/>
                <w:lang w:val="es-ES"/>
              </w:rPr>
              <w:t>Fecha relativa: hace unos minutos, hace dos días, etc.</w:t>
            </w:r>
          </w:p>
        </w:tc>
      </w:tr>
      <w:tr w:rsidR="00265D13" w:rsidRPr="00446195" w14:paraId="77ED7676" w14:textId="77777777">
        <w:trPr>
          <w:cantSplit/>
          <w:jc w:val="center"/>
        </w:trPr>
        <w:tc>
          <w:tcPr>
            <w:tcW w:w="1984" w:type="dxa"/>
            <w:tcBorders>
              <w:bottom w:val="single" w:sz="2" w:space="0" w:color="D9E0E7"/>
            </w:tcBorders>
            <w:shd w:val="clear" w:color="auto" w:fill="F2F4F7"/>
            <w:tcMar>
              <w:top w:w="70" w:type="dxa"/>
              <w:left w:w="90" w:type="dxa"/>
              <w:bottom w:w="70" w:type="dxa"/>
              <w:right w:w="90" w:type="dxa"/>
            </w:tcMar>
          </w:tcPr>
          <w:p w14:paraId="719067DE" w14:textId="77777777" w:rsidR="00265D13" w:rsidRDefault="00000000">
            <w:pPr>
              <w:spacing w:after="0" w:line="245" w:lineRule="auto"/>
              <w:rPr>
                <w:rFonts w:hint="eastAsia"/>
              </w:rPr>
            </w:pPr>
            <w:r>
              <w:rPr>
                <w:sz w:val="18"/>
              </w:rPr>
              <w:t>%s</w:t>
            </w:r>
          </w:p>
        </w:tc>
        <w:tc>
          <w:tcPr>
            <w:tcW w:w="7313" w:type="dxa"/>
            <w:tcBorders>
              <w:bottom w:val="single" w:sz="2" w:space="0" w:color="D9E0E7"/>
            </w:tcBorders>
            <w:shd w:val="clear" w:color="auto" w:fill="F2F4F7"/>
            <w:tcMar>
              <w:top w:w="70" w:type="dxa"/>
              <w:left w:w="90" w:type="dxa"/>
              <w:bottom w:w="70" w:type="dxa"/>
              <w:right w:w="90" w:type="dxa"/>
            </w:tcMar>
          </w:tcPr>
          <w:p w14:paraId="4BEDAC07" w14:textId="77777777" w:rsidR="00265D13" w:rsidRPr="00446195" w:rsidRDefault="00000000">
            <w:pPr>
              <w:spacing w:after="0" w:line="245" w:lineRule="auto"/>
              <w:rPr>
                <w:rFonts w:hint="eastAsia"/>
                <w:lang w:val="es-ES"/>
              </w:rPr>
            </w:pPr>
            <w:r w:rsidRPr="00446195">
              <w:rPr>
                <w:sz w:val="18"/>
                <w:lang w:val="es-ES"/>
              </w:rPr>
              <w:t>Subject: primera línea o título del mensaje de commit.</w:t>
            </w:r>
          </w:p>
        </w:tc>
      </w:tr>
    </w:tbl>
    <w:p w14:paraId="6BE6789D" w14:textId="77777777" w:rsidR="00265D13" w:rsidRPr="00446195" w:rsidRDefault="00265D13">
      <w:pPr>
        <w:spacing w:after="0"/>
        <w:rPr>
          <w:rFonts w:hint="eastAsia"/>
          <w:lang w:val="es-ES"/>
        </w:rPr>
      </w:pPr>
    </w:p>
    <w:tbl>
      <w:tblPr>
        <w:tblW w:w="0" w:type="auto"/>
        <w:jc w:val="center"/>
        <w:tblLook w:val="04A0" w:firstRow="1" w:lastRow="0" w:firstColumn="1" w:lastColumn="0" w:noHBand="0" w:noVBand="1"/>
      </w:tblPr>
      <w:tblGrid>
        <w:gridCol w:w="10036"/>
      </w:tblGrid>
      <w:tr w:rsidR="00265D13" w:rsidRPr="00446195" w14:paraId="455C6DAC" w14:textId="77777777">
        <w:trPr>
          <w:cantSplit/>
          <w:jc w:val="center"/>
        </w:trPr>
        <w:tc>
          <w:tcPr>
            <w:tcW w:w="10036" w:type="dxa"/>
            <w:tcBorders>
              <w:left w:val="single" w:sz="18" w:space="0" w:color="365F91"/>
            </w:tcBorders>
            <w:shd w:val="clear" w:color="auto" w:fill="F2F4F7"/>
            <w:tcMar>
              <w:top w:w="100" w:type="dxa"/>
              <w:left w:w="150" w:type="dxa"/>
              <w:bottom w:w="100" w:type="dxa"/>
              <w:right w:w="150" w:type="dxa"/>
            </w:tcMar>
          </w:tcPr>
          <w:p w14:paraId="03AE00AC" w14:textId="77777777" w:rsidR="00265D13" w:rsidRPr="00446195" w:rsidRDefault="00000000">
            <w:pPr>
              <w:spacing w:after="0"/>
              <w:rPr>
                <w:rFonts w:hint="eastAsia"/>
                <w:lang w:val="es-ES"/>
              </w:rPr>
            </w:pPr>
            <w:r w:rsidRPr="00446195">
              <w:rPr>
                <w:b/>
                <w:color w:val="17365D"/>
                <w:lang w:val="es-ES"/>
              </w:rPr>
              <w:t xml:space="preserve">Personalización. </w:t>
            </w:r>
            <w:r w:rsidRPr="00446195">
              <w:rPr>
                <w:lang w:val="es-ES"/>
              </w:rPr>
              <w:t>También podrías crear alias como sw para switch o br para branch cuando aprendas esos comandos. Los alias son personales: no puedes asumir que existirán en el ordenador de otra persona.</w:t>
            </w:r>
          </w:p>
        </w:tc>
      </w:tr>
    </w:tbl>
    <w:p w14:paraId="05E83941" w14:textId="77777777" w:rsidR="00265D13" w:rsidRPr="00446195" w:rsidRDefault="00265D13">
      <w:pPr>
        <w:spacing w:after="0"/>
        <w:rPr>
          <w:rFonts w:hint="eastAsia"/>
          <w:lang w:val="es-ES"/>
        </w:rPr>
      </w:pPr>
    </w:p>
    <w:p w14:paraId="38E916F4" w14:textId="77777777" w:rsidR="00265D13" w:rsidRPr="00446195" w:rsidRDefault="00000000">
      <w:pPr>
        <w:pStyle w:val="Heading1"/>
        <w:rPr>
          <w:lang w:val="es-ES"/>
        </w:rPr>
      </w:pPr>
      <w:proofErr w:type="gramStart"/>
      <w:r w:rsidRPr="00446195">
        <w:rPr>
          <w:rFonts w:ascii="Liberation Sans" w:hAnsi="Liberation Sans"/>
          <w:lang w:val="es-ES"/>
        </w:rPr>
        <w:t>10. .gitignore</w:t>
      </w:r>
      <w:proofErr w:type="gramEnd"/>
      <w:r w:rsidRPr="00446195">
        <w:rPr>
          <w:rFonts w:ascii="Liberation Sans" w:hAnsi="Liberation Sans"/>
          <w:lang w:val="es-ES"/>
        </w:rPr>
        <w:t xml:space="preserve"> y archivos que no deben entrar en el repositorio</w:t>
      </w:r>
    </w:p>
    <w:p w14:paraId="61226C26" w14:textId="77777777" w:rsidR="00265D13" w:rsidRPr="00446195" w:rsidRDefault="00000000">
      <w:pPr>
        <w:rPr>
          <w:rFonts w:hint="eastAsia"/>
          <w:lang w:val="es-ES"/>
        </w:rPr>
      </w:pPr>
      <w:r w:rsidRPr="00446195">
        <w:rPr>
          <w:lang w:val="es-ES"/>
        </w:rPr>
        <w:t xml:space="preserve">El </w:t>
      </w:r>
      <w:proofErr w:type="gramStart"/>
      <w:r w:rsidRPr="00446195">
        <w:rPr>
          <w:lang w:val="es-ES"/>
        </w:rPr>
        <w:t>archivo .gitignore</w:t>
      </w:r>
      <w:proofErr w:type="gramEnd"/>
      <w:r w:rsidRPr="00446195">
        <w:rPr>
          <w:lang w:val="es-ES"/>
        </w:rPr>
        <w:t xml:space="preserve"> define patrones que Git debe ignorar cuando todavía no están rastreados. Es útil para archivos del sistema, dependencias generadas, configuraciones locales o secretos que nunca deberían publicarse.</w:t>
      </w:r>
    </w:p>
    <w:tbl>
      <w:tblPr>
        <w:tblW w:w="0" w:type="auto"/>
        <w:jc w:val="center"/>
        <w:tblLook w:val="04A0" w:firstRow="1" w:lastRow="0" w:firstColumn="1" w:lastColumn="0" w:noHBand="0" w:noVBand="1"/>
      </w:tblPr>
      <w:tblGrid>
        <w:gridCol w:w="10036"/>
      </w:tblGrid>
      <w:tr w:rsidR="00265D13" w14:paraId="773AA916"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009BE206" w14:textId="77777777" w:rsidR="00265D13" w:rsidRDefault="00000000">
            <w:pPr>
              <w:spacing w:after="0" w:line="240" w:lineRule="auto"/>
              <w:rPr>
                <w:rFonts w:hint="eastAsia"/>
              </w:rPr>
            </w:pPr>
            <w:r>
              <w:rPr>
                <w:rFonts w:ascii="Liberation Mono" w:hAnsi="Liberation Mono"/>
                <w:color w:val="202A35"/>
                <w:sz w:val="18"/>
              </w:rPr>
              <w:t>.DS_Store</w:t>
            </w:r>
            <w:r>
              <w:rPr>
                <w:rFonts w:ascii="Liberation Mono" w:hAnsi="Liberation Mono"/>
                <w:color w:val="202A35"/>
                <w:sz w:val="18"/>
              </w:rPr>
              <w:br/>
              <w:t>node_modules/</w:t>
            </w:r>
            <w:r>
              <w:rPr>
                <w:rFonts w:ascii="Liberation Mono" w:hAnsi="Liberation Mono"/>
                <w:color w:val="202A35"/>
                <w:sz w:val="18"/>
              </w:rPr>
              <w:br/>
              <w:t>dist/</w:t>
            </w:r>
            <w:r>
              <w:rPr>
                <w:rFonts w:ascii="Liberation Mono" w:hAnsi="Liberation Mono"/>
                <w:color w:val="202A35"/>
                <w:sz w:val="18"/>
              </w:rPr>
              <w:br/>
              <w:t>*.log</w:t>
            </w:r>
            <w:r>
              <w:rPr>
                <w:rFonts w:ascii="Liberation Mono" w:hAnsi="Liberation Mono"/>
                <w:color w:val="202A35"/>
                <w:sz w:val="18"/>
              </w:rPr>
              <w:br/>
              <w:t>.env</w:t>
            </w:r>
          </w:p>
        </w:tc>
      </w:tr>
    </w:tbl>
    <w:p w14:paraId="2075B7F1" w14:textId="77777777" w:rsidR="00265D13" w:rsidRDefault="00265D13">
      <w:pPr>
        <w:spacing w:after="0"/>
        <w:rPr>
          <w:rFonts w:hint="eastAsia"/>
        </w:rPr>
      </w:pPr>
    </w:p>
    <w:tbl>
      <w:tblPr>
        <w:tblW w:w="0" w:type="auto"/>
        <w:jc w:val="center"/>
        <w:tblLook w:val="04A0" w:firstRow="1" w:lastRow="0" w:firstColumn="1" w:lastColumn="0" w:noHBand="0" w:noVBand="1"/>
      </w:tblPr>
      <w:tblGrid>
        <w:gridCol w:w="2948"/>
        <w:gridCol w:w="6350"/>
      </w:tblGrid>
      <w:tr w:rsidR="00265D13" w14:paraId="3C9510E1" w14:textId="77777777">
        <w:trPr>
          <w:cantSplit/>
          <w:tblHeader/>
          <w:jc w:val="center"/>
        </w:trPr>
        <w:tc>
          <w:tcPr>
            <w:tcW w:w="2948" w:type="dxa"/>
            <w:shd w:val="clear" w:color="auto" w:fill="17365D"/>
            <w:tcMar>
              <w:top w:w="80" w:type="dxa"/>
              <w:left w:w="90" w:type="dxa"/>
              <w:bottom w:w="80" w:type="dxa"/>
              <w:right w:w="90" w:type="dxa"/>
            </w:tcMar>
            <w:vAlign w:val="center"/>
          </w:tcPr>
          <w:p w14:paraId="5F1E5CCF" w14:textId="77777777" w:rsidR="00265D13" w:rsidRDefault="00000000">
            <w:pPr>
              <w:spacing w:after="0"/>
              <w:rPr>
                <w:rFonts w:hint="eastAsia"/>
              </w:rPr>
            </w:pPr>
            <w:r>
              <w:rPr>
                <w:b/>
                <w:color w:val="FFFFFF"/>
                <w:sz w:val="19"/>
              </w:rPr>
              <w:lastRenderedPageBreak/>
              <w:t>Caso</w:t>
            </w:r>
          </w:p>
        </w:tc>
        <w:tc>
          <w:tcPr>
            <w:tcW w:w="6350" w:type="dxa"/>
            <w:shd w:val="clear" w:color="auto" w:fill="17365D"/>
            <w:tcMar>
              <w:top w:w="80" w:type="dxa"/>
              <w:left w:w="90" w:type="dxa"/>
              <w:bottom w:w="80" w:type="dxa"/>
              <w:right w:w="90" w:type="dxa"/>
            </w:tcMar>
            <w:vAlign w:val="center"/>
          </w:tcPr>
          <w:p w14:paraId="2ADB5D3F" w14:textId="77777777" w:rsidR="00265D13" w:rsidRDefault="00000000">
            <w:pPr>
              <w:spacing w:after="0"/>
              <w:rPr>
                <w:rFonts w:hint="eastAsia"/>
              </w:rPr>
            </w:pPr>
            <w:r>
              <w:rPr>
                <w:b/>
                <w:color w:val="FFFFFF"/>
                <w:sz w:val="19"/>
              </w:rPr>
              <w:t>Qué hacer</w:t>
            </w:r>
          </w:p>
        </w:tc>
      </w:tr>
      <w:tr w:rsidR="00265D13" w:rsidRPr="00446195" w14:paraId="797A0686"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3DB55D28" w14:textId="77777777" w:rsidR="00265D13" w:rsidRDefault="00000000">
            <w:pPr>
              <w:spacing w:after="0" w:line="245" w:lineRule="auto"/>
              <w:rPr>
                <w:rFonts w:hint="eastAsia"/>
              </w:rPr>
            </w:pPr>
            <w:r>
              <w:rPr>
                <w:sz w:val="18"/>
              </w:rPr>
              <w:t>.env nunca fue confirmado</w:t>
            </w:r>
          </w:p>
        </w:tc>
        <w:tc>
          <w:tcPr>
            <w:tcW w:w="6350" w:type="dxa"/>
            <w:tcBorders>
              <w:bottom w:val="single" w:sz="2" w:space="0" w:color="D9E0E7"/>
            </w:tcBorders>
            <w:shd w:val="clear" w:color="auto" w:fill="FFFFFF"/>
            <w:tcMar>
              <w:top w:w="70" w:type="dxa"/>
              <w:left w:w="90" w:type="dxa"/>
              <w:bottom w:w="70" w:type="dxa"/>
              <w:right w:w="90" w:type="dxa"/>
            </w:tcMar>
          </w:tcPr>
          <w:p w14:paraId="71C3A411" w14:textId="77777777" w:rsidR="00265D13" w:rsidRPr="00446195" w:rsidRDefault="00000000">
            <w:pPr>
              <w:spacing w:after="0" w:line="245" w:lineRule="auto"/>
              <w:rPr>
                <w:rFonts w:hint="eastAsia"/>
                <w:lang w:val="es-ES"/>
              </w:rPr>
            </w:pPr>
            <w:r w:rsidRPr="00446195">
              <w:rPr>
                <w:sz w:val="18"/>
                <w:lang w:val="es-ES"/>
              </w:rPr>
              <w:t xml:space="preserve">Asegúrate de que esté </w:t>
            </w:r>
            <w:proofErr w:type="gramStart"/>
            <w:r w:rsidRPr="00446195">
              <w:rPr>
                <w:sz w:val="18"/>
                <w:lang w:val="es-ES"/>
              </w:rPr>
              <w:t>en .gitignore</w:t>
            </w:r>
            <w:proofErr w:type="gramEnd"/>
            <w:r w:rsidRPr="00446195">
              <w:rPr>
                <w:sz w:val="18"/>
                <w:lang w:val="es-ES"/>
              </w:rPr>
              <w:t xml:space="preserve"> y no lo añadas al stage. Si lo añadiste accidentalmente antes del primer commit, retíralo.</w:t>
            </w:r>
          </w:p>
        </w:tc>
      </w:tr>
      <w:tr w:rsidR="00265D13" w:rsidRPr="00446195" w14:paraId="45864331"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595947AD" w14:textId="77777777" w:rsidR="00265D13" w:rsidRDefault="00000000">
            <w:pPr>
              <w:spacing w:after="0" w:line="245" w:lineRule="auto"/>
              <w:rPr>
                <w:rFonts w:hint="eastAsia"/>
              </w:rPr>
            </w:pPr>
            <w:proofErr w:type="gramStart"/>
            <w:r>
              <w:rPr>
                <w:sz w:val="18"/>
              </w:rPr>
              <w:t>.env</w:t>
            </w:r>
            <w:proofErr w:type="gramEnd"/>
            <w:r>
              <w:rPr>
                <w:sz w:val="18"/>
              </w:rPr>
              <w:t xml:space="preserve"> ya era rastreado</w:t>
            </w:r>
          </w:p>
        </w:tc>
        <w:tc>
          <w:tcPr>
            <w:tcW w:w="6350" w:type="dxa"/>
            <w:tcBorders>
              <w:bottom w:val="single" w:sz="2" w:space="0" w:color="D9E0E7"/>
            </w:tcBorders>
            <w:shd w:val="clear" w:color="auto" w:fill="F2F4F7"/>
            <w:tcMar>
              <w:top w:w="70" w:type="dxa"/>
              <w:left w:w="90" w:type="dxa"/>
              <w:bottom w:w="70" w:type="dxa"/>
              <w:right w:w="90" w:type="dxa"/>
            </w:tcMar>
          </w:tcPr>
          <w:p w14:paraId="511FA192" w14:textId="77777777" w:rsidR="00265D13" w:rsidRPr="00446195" w:rsidRDefault="00000000">
            <w:pPr>
              <w:spacing w:after="0" w:line="245" w:lineRule="auto"/>
              <w:rPr>
                <w:rFonts w:hint="eastAsia"/>
                <w:lang w:val="es-ES"/>
              </w:rPr>
            </w:pPr>
            <w:r w:rsidRPr="00446195">
              <w:rPr>
                <w:sz w:val="18"/>
                <w:lang w:val="es-ES"/>
              </w:rPr>
              <w:t xml:space="preserve">Añádelo </w:t>
            </w:r>
            <w:proofErr w:type="gramStart"/>
            <w:r w:rsidRPr="00446195">
              <w:rPr>
                <w:sz w:val="18"/>
                <w:lang w:val="es-ES"/>
              </w:rPr>
              <w:t>a .gitignore</w:t>
            </w:r>
            <w:proofErr w:type="gramEnd"/>
            <w:r w:rsidRPr="00446195">
              <w:rPr>
                <w:sz w:val="18"/>
                <w:lang w:val="es-ES"/>
              </w:rPr>
              <w:t>, ejecuta git rm --</w:t>
            </w:r>
            <w:proofErr w:type="gramStart"/>
            <w:r w:rsidRPr="00446195">
              <w:rPr>
                <w:sz w:val="18"/>
                <w:lang w:val="es-ES"/>
              </w:rPr>
              <w:t>cached .env</w:t>
            </w:r>
            <w:proofErr w:type="gramEnd"/>
            <w:r w:rsidRPr="00446195">
              <w:rPr>
                <w:sz w:val="18"/>
                <w:lang w:val="es-ES"/>
              </w:rPr>
              <w:t xml:space="preserve"> y confirma ese cambio.</w:t>
            </w:r>
          </w:p>
        </w:tc>
      </w:tr>
      <w:tr w:rsidR="00265D13" w:rsidRPr="00446195" w14:paraId="19EA699D"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4ACC90E2" w14:textId="77777777" w:rsidR="00265D13" w:rsidRPr="00446195" w:rsidRDefault="00000000">
            <w:pPr>
              <w:spacing w:after="0" w:line="245" w:lineRule="auto"/>
              <w:rPr>
                <w:rFonts w:hint="eastAsia"/>
                <w:lang w:val="es-ES"/>
              </w:rPr>
            </w:pPr>
            <w:r w:rsidRPr="00446195">
              <w:rPr>
                <w:sz w:val="18"/>
                <w:lang w:val="es-ES"/>
              </w:rPr>
              <w:t>Un secreto ya fue publicado</w:t>
            </w:r>
          </w:p>
        </w:tc>
        <w:tc>
          <w:tcPr>
            <w:tcW w:w="6350" w:type="dxa"/>
            <w:tcBorders>
              <w:bottom w:val="single" w:sz="2" w:space="0" w:color="D9E0E7"/>
            </w:tcBorders>
            <w:shd w:val="clear" w:color="auto" w:fill="FFFFFF"/>
            <w:tcMar>
              <w:top w:w="70" w:type="dxa"/>
              <w:left w:w="90" w:type="dxa"/>
              <w:bottom w:w="70" w:type="dxa"/>
              <w:right w:w="90" w:type="dxa"/>
            </w:tcMar>
          </w:tcPr>
          <w:p w14:paraId="24DEFF07" w14:textId="77777777" w:rsidR="00265D13" w:rsidRPr="00446195" w:rsidRDefault="00000000">
            <w:pPr>
              <w:spacing w:after="0" w:line="245" w:lineRule="auto"/>
              <w:rPr>
                <w:rFonts w:hint="eastAsia"/>
                <w:lang w:val="es-ES"/>
              </w:rPr>
            </w:pPr>
            <w:proofErr w:type="gramStart"/>
            <w:r w:rsidRPr="00446195">
              <w:rPr>
                <w:sz w:val="18"/>
                <w:lang w:val="es-ES"/>
              </w:rPr>
              <w:t>.gitignore</w:t>
            </w:r>
            <w:proofErr w:type="gramEnd"/>
            <w:r w:rsidRPr="00446195">
              <w:rPr>
                <w:sz w:val="18"/>
                <w:lang w:val="es-ES"/>
              </w:rPr>
              <w:t xml:space="preserve"> no borra el contenido del historial. Revoca o cambia la credencial y sigue el procedimiento de limpieza apropiado.</w:t>
            </w:r>
          </w:p>
        </w:tc>
      </w:tr>
    </w:tbl>
    <w:p w14:paraId="50E27D1B" w14:textId="77777777" w:rsidR="00265D13" w:rsidRPr="00446195" w:rsidRDefault="00265D13">
      <w:pPr>
        <w:spacing w:after="0"/>
        <w:rPr>
          <w:rFonts w:hint="eastAsia"/>
          <w:lang w:val="es-ES"/>
        </w:rPr>
      </w:pPr>
    </w:p>
    <w:p w14:paraId="1BE6632E" w14:textId="77777777" w:rsidR="00265D13" w:rsidRPr="00446195" w:rsidRDefault="00000000">
      <w:pPr>
        <w:pStyle w:val="Heading1"/>
        <w:rPr>
          <w:lang w:val="es-ES"/>
        </w:rPr>
      </w:pPr>
      <w:r w:rsidRPr="00446195">
        <w:rPr>
          <w:rFonts w:ascii="Liberation Sans" w:hAnsi="Liberation Sans"/>
          <w:lang w:val="es-ES"/>
        </w:rPr>
        <w:t>11. Reto integrador: Proyecto Citadel Omega</w:t>
      </w:r>
    </w:p>
    <w:p w14:paraId="7077A48A" w14:textId="77777777" w:rsidR="00265D13" w:rsidRPr="00446195" w:rsidRDefault="00000000">
      <w:pPr>
        <w:rPr>
          <w:rFonts w:hint="eastAsia"/>
          <w:lang w:val="es-ES"/>
        </w:rPr>
      </w:pPr>
      <w:r w:rsidRPr="00446195">
        <w:rPr>
          <w:lang w:val="es-ES"/>
        </w:rPr>
        <w:t>Este reto reúne el flujo completo sin darte todos los comandos en orden. El objetivo es demostrar que comprendes qué está ocurriendo, no solo repetir una receta.</w:t>
      </w:r>
    </w:p>
    <w:tbl>
      <w:tblPr>
        <w:tblW w:w="0" w:type="auto"/>
        <w:jc w:val="center"/>
        <w:tblLook w:val="04A0" w:firstRow="1" w:lastRow="0" w:firstColumn="1" w:lastColumn="0" w:noHBand="0" w:noVBand="1"/>
      </w:tblPr>
      <w:tblGrid>
        <w:gridCol w:w="1247"/>
        <w:gridCol w:w="4706"/>
        <w:gridCol w:w="3345"/>
      </w:tblGrid>
      <w:tr w:rsidR="00265D13" w14:paraId="59E2B317" w14:textId="77777777">
        <w:trPr>
          <w:cantSplit/>
          <w:tblHeader/>
          <w:jc w:val="center"/>
        </w:trPr>
        <w:tc>
          <w:tcPr>
            <w:tcW w:w="1247" w:type="dxa"/>
            <w:shd w:val="clear" w:color="auto" w:fill="17365D"/>
            <w:tcMar>
              <w:top w:w="80" w:type="dxa"/>
              <w:left w:w="90" w:type="dxa"/>
              <w:bottom w:w="80" w:type="dxa"/>
              <w:right w:w="90" w:type="dxa"/>
            </w:tcMar>
            <w:vAlign w:val="center"/>
          </w:tcPr>
          <w:p w14:paraId="38F03141" w14:textId="77777777" w:rsidR="00265D13" w:rsidRDefault="00000000">
            <w:pPr>
              <w:spacing w:after="0"/>
              <w:rPr>
                <w:rFonts w:hint="eastAsia"/>
              </w:rPr>
            </w:pPr>
            <w:r>
              <w:rPr>
                <w:b/>
                <w:color w:val="FFFFFF"/>
                <w:sz w:val="19"/>
              </w:rPr>
              <w:t>Fase</w:t>
            </w:r>
          </w:p>
        </w:tc>
        <w:tc>
          <w:tcPr>
            <w:tcW w:w="4706" w:type="dxa"/>
            <w:shd w:val="clear" w:color="auto" w:fill="17365D"/>
            <w:tcMar>
              <w:top w:w="80" w:type="dxa"/>
              <w:left w:w="90" w:type="dxa"/>
              <w:bottom w:w="80" w:type="dxa"/>
              <w:right w:w="90" w:type="dxa"/>
            </w:tcMar>
            <w:vAlign w:val="center"/>
          </w:tcPr>
          <w:p w14:paraId="719E4C79" w14:textId="77777777" w:rsidR="00265D13" w:rsidRDefault="00000000">
            <w:pPr>
              <w:spacing w:after="0"/>
              <w:rPr>
                <w:rFonts w:hint="eastAsia"/>
              </w:rPr>
            </w:pPr>
            <w:r>
              <w:rPr>
                <w:b/>
                <w:color w:val="FFFFFF"/>
                <w:sz w:val="19"/>
              </w:rPr>
              <w:t>Tarea</w:t>
            </w:r>
          </w:p>
        </w:tc>
        <w:tc>
          <w:tcPr>
            <w:tcW w:w="3345" w:type="dxa"/>
            <w:shd w:val="clear" w:color="auto" w:fill="17365D"/>
            <w:tcMar>
              <w:top w:w="80" w:type="dxa"/>
              <w:left w:w="90" w:type="dxa"/>
              <w:bottom w:w="80" w:type="dxa"/>
              <w:right w:w="90" w:type="dxa"/>
            </w:tcMar>
            <w:vAlign w:val="center"/>
          </w:tcPr>
          <w:p w14:paraId="60E8B132" w14:textId="77777777" w:rsidR="00265D13" w:rsidRDefault="00000000">
            <w:pPr>
              <w:spacing w:after="0"/>
              <w:rPr>
                <w:rFonts w:hint="eastAsia"/>
              </w:rPr>
            </w:pPr>
            <w:r>
              <w:rPr>
                <w:b/>
                <w:color w:val="FFFFFF"/>
                <w:sz w:val="19"/>
              </w:rPr>
              <w:t>Evidencia esperada</w:t>
            </w:r>
          </w:p>
        </w:tc>
      </w:tr>
      <w:tr w:rsidR="00265D13" w:rsidRPr="00446195" w14:paraId="497E94E3" w14:textId="77777777">
        <w:trPr>
          <w:cantSplit/>
          <w:jc w:val="center"/>
        </w:trPr>
        <w:tc>
          <w:tcPr>
            <w:tcW w:w="1247" w:type="dxa"/>
            <w:tcBorders>
              <w:bottom w:val="single" w:sz="2" w:space="0" w:color="D9E0E7"/>
            </w:tcBorders>
            <w:shd w:val="clear" w:color="auto" w:fill="FFFFFF"/>
            <w:tcMar>
              <w:top w:w="70" w:type="dxa"/>
              <w:left w:w="90" w:type="dxa"/>
              <w:bottom w:w="70" w:type="dxa"/>
              <w:right w:w="90" w:type="dxa"/>
            </w:tcMar>
          </w:tcPr>
          <w:p w14:paraId="68FD50B8" w14:textId="77777777" w:rsidR="00265D13" w:rsidRDefault="00000000">
            <w:pPr>
              <w:spacing w:after="0" w:line="245" w:lineRule="auto"/>
              <w:rPr>
                <w:rFonts w:hint="eastAsia"/>
              </w:rPr>
            </w:pPr>
            <w:r>
              <w:rPr>
                <w:sz w:val="18"/>
              </w:rPr>
              <w:t>1. Preparar</w:t>
            </w:r>
          </w:p>
        </w:tc>
        <w:tc>
          <w:tcPr>
            <w:tcW w:w="4706" w:type="dxa"/>
            <w:tcBorders>
              <w:bottom w:val="single" w:sz="2" w:space="0" w:color="D9E0E7"/>
            </w:tcBorders>
            <w:shd w:val="clear" w:color="auto" w:fill="FFFFFF"/>
            <w:tcMar>
              <w:top w:w="70" w:type="dxa"/>
              <w:left w:w="90" w:type="dxa"/>
              <w:bottom w:w="70" w:type="dxa"/>
              <w:right w:w="90" w:type="dxa"/>
            </w:tcMar>
          </w:tcPr>
          <w:p w14:paraId="590E9B1A" w14:textId="77777777" w:rsidR="00265D13" w:rsidRPr="00446195" w:rsidRDefault="00000000">
            <w:pPr>
              <w:spacing w:after="0" w:line="245" w:lineRule="auto"/>
              <w:rPr>
                <w:rFonts w:hint="eastAsia"/>
                <w:lang w:val="es-ES"/>
              </w:rPr>
            </w:pPr>
            <w:r w:rsidRPr="00446195">
              <w:rPr>
                <w:sz w:val="18"/>
                <w:lang w:val="es-ES"/>
              </w:rPr>
              <w:t>Comprueba que estás en main y que el árbol está limpio.</w:t>
            </w:r>
          </w:p>
        </w:tc>
        <w:tc>
          <w:tcPr>
            <w:tcW w:w="3345" w:type="dxa"/>
            <w:tcBorders>
              <w:bottom w:val="single" w:sz="2" w:space="0" w:color="D9E0E7"/>
            </w:tcBorders>
            <w:shd w:val="clear" w:color="auto" w:fill="FFFFFF"/>
            <w:tcMar>
              <w:top w:w="70" w:type="dxa"/>
              <w:left w:w="90" w:type="dxa"/>
              <w:bottom w:w="70" w:type="dxa"/>
              <w:right w:w="90" w:type="dxa"/>
            </w:tcMar>
          </w:tcPr>
          <w:p w14:paraId="206122BE" w14:textId="77777777" w:rsidR="00265D13" w:rsidRPr="00446195" w:rsidRDefault="00000000">
            <w:pPr>
              <w:spacing w:after="0" w:line="245" w:lineRule="auto"/>
              <w:rPr>
                <w:rFonts w:hint="eastAsia"/>
                <w:lang w:val="es-ES"/>
              </w:rPr>
            </w:pPr>
            <w:r w:rsidRPr="00446195">
              <w:rPr>
                <w:sz w:val="18"/>
                <w:lang w:val="es-ES"/>
              </w:rPr>
              <w:t xml:space="preserve">git </w:t>
            </w:r>
            <w:proofErr w:type="gramStart"/>
            <w:r w:rsidRPr="00446195">
              <w:rPr>
                <w:sz w:val="18"/>
                <w:lang w:val="es-ES"/>
              </w:rPr>
              <w:t>status</w:t>
            </w:r>
            <w:proofErr w:type="gramEnd"/>
            <w:r w:rsidRPr="00446195">
              <w:rPr>
                <w:sz w:val="18"/>
                <w:lang w:val="es-ES"/>
              </w:rPr>
              <w:t xml:space="preserve"> sin cambios pendientes.</w:t>
            </w:r>
          </w:p>
        </w:tc>
      </w:tr>
      <w:tr w:rsidR="00265D13" w:rsidRPr="00446195" w14:paraId="115F240D" w14:textId="77777777">
        <w:trPr>
          <w:cantSplit/>
          <w:jc w:val="center"/>
        </w:trPr>
        <w:tc>
          <w:tcPr>
            <w:tcW w:w="1247" w:type="dxa"/>
            <w:tcBorders>
              <w:bottom w:val="single" w:sz="2" w:space="0" w:color="D9E0E7"/>
            </w:tcBorders>
            <w:shd w:val="clear" w:color="auto" w:fill="F2F4F7"/>
            <w:tcMar>
              <w:top w:w="70" w:type="dxa"/>
              <w:left w:w="90" w:type="dxa"/>
              <w:bottom w:w="70" w:type="dxa"/>
              <w:right w:w="90" w:type="dxa"/>
            </w:tcMar>
          </w:tcPr>
          <w:p w14:paraId="18229558" w14:textId="77777777" w:rsidR="00265D13" w:rsidRDefault="00000000">
            <w:pPr>
              <w:spacing w:after="0" w:line="245" w:lineRule="auto"/>
              <w:rPr>
                <w:rFonts w:hint="eastAsia"/>
              </w:rPr>
            </w:pPr>
            <w:r>
              <w:rPr>
                <w:sz w:val="18"/>
              </w:rPr>
              <w:t>2. Cambio funcional</w:t>
            </w:r>
          </w:p>
        </w:tc>
        <w:tc>
          <w:tcPr>
            <w:tcW w:w="4706" w:type="dxa"/>
            <w:tcBorders>
              <w:bottom w:val="single" w:sz="2" w:space="0" w:color="D9E0E7"/>
            </w:tcBorders>
            <w:shd w:val="clear" w:color="auto" w:fill="F2F4F7"/>
            <w:tcMar>
              <w:top w:w="70" w:type="dxa"/>
              <w:left w:w="90" w:type="dxa"/>
              <w:bottom w:w="70" w:type="dxa"/>
              <w:right w:w="90" w:type="dxa"/>
            </w:tcMar>
          </w:tcPr>
          <w:p w14:paraId="01C81263" w14:textId="77777777" w:rsidR="00265D13" w:rsidRPr="00446195" w:rsidRDefault="00000000">
            <w:pPr>
              <w:spacing w:after="0" w:line="245" w:lineRule="auto"/>
              <w:rPr>
                <w:rFonts w:hint="eastAsia"/>
                <w:lang w:val="es-ES"/>
              </w:rPr>
            </w:pPr>
            <w:r w:rsidRPr="00446195">
              <w:rPr>
                <w:sz w:val="18"/>
                <w:lang w:val="es-ES"/>
              </w:rPr>
              <w:t>Añade a index.html una sección “Coordenada de salto: C-137-42” y aplica un estilo sencillo en styles.css.</w:t>
            </w:r>
          </w:p>
        </w:tc>
        <w:tc>
          <w:tcPr>
            <w:tcW w:w="3345" w:type="dxa"/>
            <w:tcBorders>
              <w:bottom w:val="single" w:sz="2" w:space="0" w:color="D9E0E7"/>
            </w:tcBorders>
            <w:shd w:val="clear" w:color="auto" w:fill="F2F4F7"/>
            <w:tcMar>
              <w:top w:w="70" w:type="dxa"/>
              <w:left w:w="90" w:type="dxa"/>
              <w:bottom w:w="70" w:type="dxa"/>
              <w:right w:w="90" w:type="dxa"/>
            </w:tcMar>
          </w:tcPr>
          <w:p w14:paraId="73760307" w14:textId="77777777" w:rsidR="00265D13" w:rsidRPr="00446195" w:rsidRDefault="00000000">
            <w:pPr>
              <w:spacing w:after="0" w:line="245" w:lineRule="auto"/>
              <w:rPr>
                <w:rFonts w:hint="eastAsia"/>
                <w:lang w:val="es-ES"/>
              </w:rPr>
            </w:pPr>
            <w:r w:rsidRPr="00446195">
              <w:rPr>
                <w:sz w:val="18"/>
                <w:lang w:val="es-ES"/>
              </w:rPr>
              <w:t>Dos archivos modificados que forman una sola mejora.</w:t>
            </w:r>
          </w:p>
        </w:tc>
      </w:tr>
      <w:tr w:rsidR="00265D13" w:rsidRPr="00446195" w14:paraId="64C9E25B" w14:textId="77777777">
        <w:trPr>
          <w:cantSplit/>
          <w:jc w:val="center"/>
        </w:trPr>
        <w:tc>
          <w:tcPr>
            <w:tcW w:w="1247" w:type="dxa"/>
            <w:tcBorders>
              <w:bottom w:val="single" w:sz="2" w:space="0" w:color="D9E0E7"/>
            </w:tcBorders>
            <w:shd w:val="clear" w:color="auto" w:fill="FFFFFF"/>
            <w:tcMar>
              <w:top w:w="70" w:type="dxa"/>
              <w:left w:w="90" w:type="dxa"/>
              <w:bottom w:w="70" w:type="dxa"/>
              <w:right w:w="90" w:type="dxa"/>
            </w:tcMar>
          </w:tcPr>
          <w:p w14:paraId="09F6BE8C" w14:textId="77777777" w:rsidR="00265D13" w:rsidRDefault="00000000">
            <w:pPr>
              <w:spacing w:after="0" w:line="245" w:lineRule="auto"/>
              <w:rPr>
                <w:rFonts w:hint="eastAsia"/>
              </w:rPr>
            </w:pPr>
            <w:r>
              <w:rPr>
                <w:sz w:val="18"/>
              </w:rPr>
              <w:t>3. Inspeccionar</w:t>
            </w:r>
          </w:p>
        </w:tc>
        <w:tc>
          <w:tcPr>
            <w:tcW w:w="4706" w:type="dxa"/>
            <w:tcBorders>
              <w:bottom w:val="single" w:sz="2" w:space="0" w:color="D9E0E7"/>
            </w:tcBorders>
            <w:shd w:val="clear" w:color="auto" w:fill="FFFFFF"/>
            <w:tcMar>
              <w:top w:w="70" w:type="dxa"/>
              <w:left w:w="90" w:type="dxa"/>
              <w:bottom w:w="70" w:type="dxa"/>
              <w:right w:w="90" w:type="dxa"/>
            </w:tcMar>
          </w:tcPr>
          <w:p w14:paraId="59F8C0B2" w14:textId="77777777" w:rsidR="00265D13" w:rsidRPr="00446195" w:rsidRDefault="00000000">
            <w:pPr>
              <w:spacing w:after="0" w:line="245" w:lineRule="auto"/>
              <w:rPr>
                <w:rFonts w:hint="eastAsia"/>
                <w:lang w:val="es-ES"/>
              </w:rPr>
            </w:pPr>
            <w:r w:rsidRPr="00446195">
              <w:rPr>
                <w:sz w:val="18"/>
                <w:lang w:val="es-ES"/>
              </w:rPr>
              <w:t>Revisa cambios antes de prepararlos.</w:t>
            </w:r>
          </w:p>
        </w:tc>
        <w:tc>
          <w:tcPr>
            <w:tcW w:w="3345" w:type="dxa"/>
            <w:tcBorders>
              <w:bottom w:val="single" w:sz="2" w:space="0" w:color="D9E0E7"/>
            </w:tcBorders>
            <w:shd w:val="clear" w:color="auto" w:fill="FFFFFF"/>
            <w:tcMar>
              <w:top w:w="70" w:type="dxa"/>
              <w:left w:w="90" w:type="dxa"/>
              <w:bottom w:w="70" w:type="dxa"/>
              <w:right w:w="90" w:type="dxa"/>
            </w:tcMar>
          </w:tcPr>
          <w:p w14:paraId="37056393" w14:textId="77777777" w:rsidR="00265D13" w:rsidRPr="00446195" w:rsidRDefault="00000000">
            <w:pPr>
              <w:spacing w:after="0" w:line="245" w:lineRule="auto"/>
              <w:rPr>
                <w:rFonts w:hint="eastAsia"/>
                <w:lang w:val="es-ES"/>
              </w:rPr>
            </w:pPr>
            <w:r w:rsidRPr="00446195">
              <w:rPr>
                <w:sz w:val="18"/>
                <w:lang w:val="es-ES"/>
              </w:rPr>
              <w:t>Puedes explicar qué muestra git diff.</w:t>
            </w:r>
          </w:p>
        </w:tc>
      </w:tr>
      <w:tr w:rsidR="00265D13" w:rsidRPr="00446195" w14:paraId="14B05E22" w14:textId="77777777">
        <w:trPr>
          <w:cantSplit/>
          <w:jc w:val="center"/>
        </w:trPr>
        <w:tc>
          <w:tcPr>
            <w:tcW w:w="1247" w:type="dxa"/>
            <w:tcBorders>
              <w:bottom w:val="single" w:sz="2" w:space="0" w:color="D9E0E7"/>
            </w:tcBorders>
            <w:shd w:val="clear" w:color="auto" w:fill="F2F4F7"/>
            <w:tcMar>
              <w:top w:w="70" w:type="dxa"/>
              <w:left w:w="90" w:type="dxa"/>
              <w:bottom w:w="70" w:type="dxa"/>
              <w:right w:w="90" w:type="dxa"/>
            </w:tcMar>
          </w:tcPr>
          <w:p w14:paraId="2FFDA2BD" w14:textId="77777777" w:rsidR="00265D13" w:rsidRDefault="00000000">
            <w:pPr>
              <w:spacing w:after="0" w:line="245" w:lineRule="auto"/>
              <w:rPr>
                <w:rFonts w:hint="eastAsia"/>
              </w:rPr>
            </w:pPr>
            <w:r>
              <w:rPr>
                <w:sz w:val="18"/>
              </w:rPr>
              <w:t>4. Seleccionar</w:t>
            </w:r>
          </w:p>
        </w:tc>
        <w:tc>
          <w:tcPr>
            <w:tcW w:w="4706" w:type="dxa"/>
            <w:tcBorders>
              <w:bottom w:val="single" w:sz="2" w:space="0" w:color="D9E0E7"/>
            </w:tcBorders>
            <w:shd w:val="clear" w:color="auto" w:fill="F2F4F7"/>
            <w:tcMar>
              <w:top w:w="70" w:type="dxa"/>
              <w:left w:w="90" w:type="dxa"/>
              <w:bottom w:w="70" w:type="dxa"/>
              <w:right w:w="90" w:type="dxa"/>
            </w:tcMar>
          </w:tcPr>
          <w:p w14:paraId="3058F2CB" w14:textId="77777777" w:rsidR="00265D13" w:rsidRPr="00446195" w:rsidRDefault="00000000">
            <w:pPr>
              <w:spacing w:after="0" w:line="245" w:lineRule="auto"/>
              <w:rPr>
                <w:rFonts w:hint="eastAsia"/>
                <w:lang w:val="es-ES"/>
              </w:rPr>
            </w:pPr>
            <w:r w:rsidRPr="00446195">
              <w:rPr>
                <w:sz w:val="18"/>
                <w:lang w:val="es-ES"/>
              </w:rPr>
              <w:t>Prepara únicamente esos dos archivos.</w:t>
            </w:r>
          </w:p>
        </w:tc>
        <w:tc>
          <w:tcPr>
            <w:tcW w:w="3345" w:type="dxa"/>
            <w:tcBorders>
              <w:bottom w:val="single" w:sz="2" w:space="0" w:color="D9E0E7"/>
            </w:tcBorders>
            <w:shd w:val="clear" w:color="auto" w:fill="F2F4F7"/>
            <w:tcMar>
              <w:top w:w="70" w:type="dxa"/>
              <w:left w:w="90" w:type="dxa"/>
              <w:bottom w:w="70" w:type="dxa"/>
              <w:right w:w="90" w:type="dxa"/>
            </w:tcMar>
          </w:tcPr>
          <w:p w14:paraId="5F67302F" w14:textId="77777777" w:rsidR="00265D13" w:rsidRPr="00446195" w:rsidRDefault="00000000">
            <w:pPr>
              <w:spacing w:after="0" w:line="245" w:lineRule="auto"/>
              <w:rPr>
                <w:rFonts w:hint="eastAsia"/>
                <w:lang w:val="es-ES"/>
              </w:rPr>
            </w:pPr>
            <w:r w:rsidRPr="00446195">
              <w:rPr>
                <w:sz w:val="18"/>
                <w:lang w:val="es-ES"/>
              </w:rPr>
              <w:t xml:space="preserve">git </w:t>
            </w:r>
            <w:proofErr w:type="gramStart"/>
            <w:r w:rsidRPr="00446195">
              <w:rPr>
                <w:sz w:val="18"/>
                <w:lang w:val="es-ES"/>
              </w:rPr>
              <w:t>status</w:t>
            </w:r>
            <w:proofErr w:type="gramEnd"/>
            <w:r w:rsidRPr="00446195">
              <w:rPr>
                <w:sz w:val="18"/>
                <w:lang w:val="es-ES"/>
              </w:rPr>
              <w:t xml:space="preserve"> los muestra preparados.</w:t>
            </w:r>
          </w:p>
        </w:tc>
      </w:tr>
      <w:tr w:rsidR="00265D13" w:rsidRPr="00446195" w14:paraId="27FB4220" w14:textId="77777777">
        <w:trPr>
          <w:cantSplit/>
          <w:jc w:val="center"/>
        </w:trPr>
        <w:tc>
          <w:tcPr>
            <w:tcW w:w="1247" w:type="dxa"/>
            <w:tcBorders>
              <w:bottom w:val="single" w:sz="2" w:space="0" w:color="D9E0E7"/>
            </w:tcBorders>
            <w:shd w:val="clear" w:color="auto" w:fill="FFFFFF"/>
            <w:tcMar>
              <w:top w:w="70" w:type="dxa"/>
              <w:left w:w="90" w:type="dxa"/>
              <w:bottom w:w="70" w:type="dxa"/>
              <w:right w:w="90" w:type="dxa"/>
            </w:tcMar>
          </w:tcPr>
          <w:p w14:paraId="4D17F6C6" w14:textId="77777777" w:rsidR="00265D13" w:rsidRDefault="00000000">
            <w:pPr>
              <w:spacing w:after="0" w:line="245" w:lineRule="auto"/>
              <w:rPr>
                <w:rFonts w:hint="eastAsia"/>
              </w:rPr>
            </w:pPr>
            <w:r>
              <w:rPr>
                <w:sz w:val="18"/>
              </w:rPr>
              <w:t>5. Revisar</w:t>
            </w:r>
          </w:p>
        </w:tc>
        <w:tc>
          <w:tcPr>
            <w:tcW w:w="4706" w:type="dxa"/>
            <w:tcBorders>
              <w:bottom w:val="single" w:sz="2" w:space="0" w:color="D9E0E7"/>
            </w:tcBorders>
            <w:shd w:val="clear" w:color="auto" w:fill="FFFFFF"/>
            <w:tcMar>
              <w:top w:w="70" w:type="dxa"/>
              <w:left w:w="90" w:type="dxa"/>
              <w:bottom w:w="70" w:type="dxa"/>
              <w:right w:w="90" w:type="dxa"/>
            </w:tcMar>
          </w:tcPr>
          <w:p w14:paraId="2B62DB27" w14:textId="77777777" w:rsidR="00265D13" w:rsidRPr="00446195" w:rsidRDefault="00000000">
            <w:pPr>
              <w:spacing w:after="0" w:line="245" w:lineRule="auto"/>
              <w:rPr>
                <w:rFonts w:hint="eastAsia"/>
                <w:lang w:val="es-ES"/>
              </w:rPr>
            </w:pPr>
            <w:r w:rsidRPr="00446195">
              <w:rPr>
                <w:sz w:val="18"/>
                <w:lang w:val="es-ES"/>
              </w:rPr>
              <w:t>Comprueba exactamente qué entrará en el commit.</w:t>
            </w:r>
          </w:p>
        </w:tc>
        <w:tc>
          <w:tcPr>
            <w:tcW w:w="3345" w:type="dxa"/>
            <w:tcBorders>
              <w:bottom w:val="single" w:sz="2" w:space="0" w:color="D9E0E7"/>
            </w:tcBorders>
            <w:shd w:val="clear" w:color="auto" w:fill="FFFFFF"/>
            <w:tcMar>
              <w:top w:w="70" w:type="dxa"/>
              <w:left w:w="90" w:type="dxa"/>
              <w:bottom w:w="70" w:type="dxa"/>
              <w:right w:w="90" w:type="dxa"/>
            </w:tcMar>
          </w:tcPr>
          <w:p w14:paraId="0A7E3D1D" w14:textId="77777777" w:rsidR="00265D13" w:rsidRPr="00446195" w:rsidRDefault="00000000">
            <w:pPr>
              <w:spacing w:after="0" w:line="245" w:lineRule="auto"/>
              <w:rPr>
                <w:rFonts w:hint="eastAsia"/>
                <w:lang w:val="es-ES"/>
              </w:rPr>
            </w:pPr>
            <w:r w:rsidRPr="00446195">
              <w:rPr>
                <w:sz w:val="18"/>
                <w:lang w:val="es-ES"/>
              </w:rPr>
              <w:t>git diff --staged coincide con la mejora.</w:t>
            </w:r>
          </w:p>
        </w:tc>
      </w:tr>
      <w:tr w:rsidR="00265D13" w:rsidRPr="00446195" w14:paraId="489204B9" w14:textId="77777777">
        <w:trPr>
          <w:cantSplit/>
          <w:jc w:val="center"/>
        </w:trPr>
        <w:tc>
          <w:tcPr>
            <w:tcW w:w="1247" w:type="dxa"/>
            <w:tcBorders>
              <w:bottom w:val="single" w:sz="2" w:space="0" w:color="D9E0E7"/>
            </w:tcBorders>
            <w:shd w:val="clear" w:color="auto" w:fill="F2F4F7"/>
            <w:tcMar>
              <w:top w:w="70" w:type="dxa"/>
              <w:left w:w="90" w:type="dxa"/>
              <w:bottom w:w="70" w:type="dxa"/>
              <w:right w:w="90" w:type="dxa"/>
            </w:tcMar>
          </w:tcPr>
          <w:p w14:paraId="6D248F21" w14:textId="77777777" w:rsidR="00265D13" w:rsidRDefault="00000000">
            <w:pPr>
              <w:spacing w:after="0" w:line="245" w:lineRule="auto"/>
              <w:rPr>
                <w:rFonts w:hint="eastAsia"/>
              </w:rPr>
            </w:pPr>
            <w:r>
              <w:rPr>
                <w:sz w:val="18"/>
              </w:rPr>
              <w:t>6. Confirmar</w:t>
            </w:r>
          </w:p>
        </w:tc>
        <w:tc>
          <w:tcPr>
            <w:tcW w:w="4706" w:type="dxa"/>
            <w:tcBorders>
              <w:bottom w:val="single" w:sz="2" w:space="0" w:color="D9E0E7"/>
            </w:tcBorders>
            <w:shd w:val="clear" w:color="auto" w:fill="F2F4F7"/>
            <w:tcMar>
              <w:top w:w="70" w:type="dxa"/>
              <w:left w:w="90" w:type="dxa"/>
              <w:bottom w:w="70" w:type="dxa"/>
              <w:right w:w="90" w:type="dxa"/>
            </w:tcMar>
          </w:tcPr>
          <w:p w14:paraId="2E93C619" w14:textId="77777777" w:rsidR="00265D13" w:rsidRDefault="00000000">
            <w:pPr>
              <w:spacing w:after="0" w:line="245" w:lineRule="auto"/>
              <w:rPr>
                <w:rFonts w:hint="eastAsia"/>
              </w:rPr>
            </w:pPr>
            <w:r>
              <w:rPr>
                <w:sz w:val="18"/>
              </w:rPr>
              <w:t>Crea un commit significativo.</w:t>
            </w:r>
          </w:p>
        </w:tc>
        <w:tc>
          <w:tcPr>
            <w:tcW w:w="3345" w:type="dxa"/>
            <w:tcBorders>
              <w:bottom w:val="single" w:sz="2" w:space="0" w:color="D9E0E7"/>
            </w:tcBorders>
            <w:shd w:val="clear" w:color="auto" w:fill="F2F4F7"/>
            <w:tcMar>
              <w:top w:w="70" w:type="dxa"/>
              <w:left w:w="90" w:type="dxa"/>
              <w:bottom w:w="70" w:type="dxa"/>
              <w:right w:w="90" w:type="dxa"/>
            </w:tcMar>
          </w:tcPr>
          <w:p w14:paraId="76237024" w14:textId="77777777" w:rsidR="00265D13" w:rsidRPr="00446195" w:rsidRDefault="00000000">
            <w:pPr>
              <w:spacing w:after="0" w:line="245" w:lineRule="auto"/>
              <w:rPr>
                <w:rFonts w:hint="eastAsia"/>
                <w:lang w:val="es-ES"/>
              </w:rPr>
            </w:pPr>
            <w:r w:rsidRPr="00446195">
              <w:rPr>
                <w:sz w:val="18"/>
                <w:lang w:val="es-ES"/>
              </w:rPr>
              <w:t xml:space="preserve">Por </w:t>
            </w:r>
            <w:proofErr w:type="gramStart"/>
            <w:r w:rsidRPr="00446195">
              <w:rPr>
                <w:sz w:val="18"/>
                <w:lang w:val="es-ES"/>
              </w:rPr>
              <w:t>ejemplo</w:t>
            </w:r>
            <w:proofErr w:type="gramEnd"/>
            <w:r w:rsidRPr="00446195">
              <w:rPr>
                <w:sz w:val="18"/>
                <w:lang w:val="es-ES"/>
              </w:rPr>
              <w:t xml:space="preserve"> feat: mostrar coordenada de salto.</w:t>
            </w:r>
          </w:p>
        </w:tc>
      </w:tr>
      <w:tr w:rsidR="00265D13" w:rsidRPr="00446195" w14:paraId="00E65A57" w14:textId="77777777">
        <w:trPr>
          <w:cantSplit/>
          <w:jc w:val="center"/>
        </w:trPr>
        <w:tc>
          <w:tcPr>
            <w:tcW w:w="1247" w:type="dxa"/>
            <w:tcBorders>
              <w:bottom w:val="single" w:sz="2" w:space="0" w:color="D9E0E7"/>
            </w:tcBorders>
            <w:shd w:val="clear" w:color="auto" w:fill="FFFFFF"/>
            <w:tcMar>
              <w:top w:w="70" w:type="dxa"/>
              <w:left w:w="90" w:type="dxa"/>
              <w:bottom w:w="70" w:type="dxa"/>
              <w:right w:w="90" w:type="dxa"/>
            </w:tcMar>
          </w:tcPr>
          <w:p w14:paraId="24CBF990" w14:textId="77777777" w:rsidR="00265D13" w:rsidRDefault="00000000">
            <w:pPr>
              <w:spacing w:after="0" w:line="245" w:lineRule="auto"/>
              <w:rPr>
                <w:rFonts w:hint="eastAsia"/>
              </w:rPr>
            </w:pPr>
            <w:r>
              <w:rPr>
                <w:sz w:val="18"/>
              </w:rPr>
              <w:t>7. Romper</w:t>
            </w:r>
          </w:p>
        </w:tc>
        <w:tc>
          <w:tcPr>
            <w:tcW w:w="4706" w:type="dxa"/>
            <w:tcBorders>
              <w:bottom w:val="single" w:sz="2" w:space="0" w:color="D9E0E7"/>
            </w:tcBorders>
            <w:shd w:val="clear" w:color="auto" w:fill="FFFFFF"/>
            <w:tcMar>
              <w:top w:w="70" w:type="dxa"/>
              <w:left w:w="90" w:type="dxa"/>
              <w:bottom w:w="70" w:type="dxa"/>
              <w:right w:w="90" w:type="dxa"/>
            </w:tcMar>
          </w:tcPr>
          <w:p w14:paraId="4031C04F" w14:textId="77777777" w:rsidR="00265D13" w:rsidRPr="00446195" w:rsidRDefault="00000000">
            <w:pPr>
              <w:spacing w:after="0" w:line="245" w:lineRule="auto"/>
              <w:rPr>
                <w:rFonts w:hint="eastAsia"/>
                <w:lang w:val="es-ES"/>
              </w:rPr>
            </w:pPr>
            <w:r w:rsidRPr="00446195">
              <w:rPr>
                <w:sz w:val="18"/>
                <w:lang w:val="es-ES"/>
              </w:rPr>
              <w:t>Introduce un error visible en index.html y borra styles.css.</w:t>
            </w:r>
          </w:p>
        </w:tc>
        <w:tc>
          <w:tcPr>
            <w:tcW w:w="3345" w:type="dxa"/>
            <w:tcBorders>
              <w:bottom w:val="single" w:sz="2" w:space="0" w:color="D9E0E7"/>
            </w:tcBorders>
            <w:shd w:val="clear" w:color="auto" w:fill="FFFFFF"/>
            <w:tcMar>
              <w:top w:w="70" w:type="dxa"/>
              <w:left w:w="90" w:type="dxa"/>
              <w:bottom w:w="70" w:type="dxa"/>
              <w:right w:w="90" w:type="dxa"/>
            </w:tcMar>
          </w:tcPr>
          <w:p w14:paraId="4FAB7CFA" w14:textId="77777777" w:rsidR="00265D13" w:rsidRPr="00446195" w:rsidRDefault="00000000">
            <w:pPr>
              <w:spacing w:after="0" w:line="245" w:lineRule="auto"/>
              <w:rPr>
                <w:rFonts w:hint="eastAsia"/>
                <w:lang w:val="es-ES"/>
              </w:rPr>
            </w:pPr>
            <w:r w:rsidRPr="00446195">
              <w:rPr>
                <w:sz w:val="18"/>
                <w:lang w:val="es-ES"/>
              </w:rPr>
              <w:t xml:space="preserve">git </w:t>
            </w:r>
            <w:proofErr w:type="gramStart"/>
            <w:r w:rsidRPr="00446195">
              <w:rPr>
                <w:sz w:val="18"/>
                <w:lang w:val="es-ES"/>
              </w:rPr>
              <w:t>status</w:t>
            </w:r>
            <w:proofErr w:type="gramEnd"/>
            <w:r w:rsidRPr="00446195">
              <w:rPr>
                <w:sz w:val="18"/>
                <w:lang w:val="es-ES"/>
              </w:rPr>
              <w:t xml:space="preserve"> detecta modificación y eliminación.</w:t>
            </w:r>
          </w:p>
        </w:tc>
      </w:tr>
      <w:tr w:rsidR="00265D13" w:rsidRPr="00446195" w14:paraId="018D1B62" w14:textId="77777777">
        <w:trPr>
          <w:cantSplit/>
          <w:jc w:val="center"/>
        </w:trPr>
        <w:tc>
          <w:tcPr>
            <w:tcW w:w="1247" w:type="dxa"/>
            <w:tcBorders>
              <w:bottom w:val="single" w:sz="2" w:space="0" w:color="D9E0E7"/>
            </w:tcBorders>
            <w:shd w:val="clear" w:color="auto" w:fill="F2F4F7"/>
            <w:tcMar>
              <w:top w:w="70" w:type="dxa"/>
              <w:left w:w="90" w:type="dxa"/>
              <w:bottom w:w="70" w:type="dxa"/>
              <w:right w:w="90" w:type="dxa"/>
            </w:tcMar>
          </w:tcPr>
          <w:p w14:paraId="20247514" w14:textId="77777777" w:rsidR="00265D13" w:rsidRDefault="00000000">
            <w:pPr>
              <w:spacing w:after="0" w:line="245" w:lineRule="auto"/>
              <w:rPr>
                <w:rFonts w:hint="eastAsia"/>
              </w:rPr>
            </w:pPr>
            <w:r>
              <w:rPr>
                <w:sz w:val="18"/>
              </w:rPr>
              <w:t>8. Recuperar</w:t>
            </w:r>
          </w:p>
        </w:tc>
        <w:tc>
          <w:tcPr>
            <w:tcW w:w="4706" w:type="dxa"/>
            <w:tcBorders>
              <w:bottom w:val="single" w:sz="2" w:space="0" w:color="D9E0E7"/>
            </w:tcBorders>
            <w:shd w:val="clear" w:color="auto" w:fill="F2F4F7"/>
            <w:tcMar>
              <w:top w:w="70" w:type="dxa"/>
              <w:left w:w="90" w:type="dxa"/>
              <w:bottom w:w="70" w:type="dxa"/>
              <w:right w:w="90" w:type="dxa"/>
            </w:tcMar>
          </w:tcPr>
          <w:p w14:paraId="31AC3FF5" w14:textId="77777777" w:rsidR="00265D13" w:rsidRPr="00446195" w:rsidRDefault="00000000">
            <w:pPr>
              <w:spacing w:after="0" w:line="245" w:lineRule="auto"/>
              <w:rPr>
                <w:rFonts w:hint="eastAsia"/>
                <w:lang w:val="es-ES"/>
              </w:rPr>
            </w:pPr>
            <w:r w:rsidRPr="00446195">
              <w:rPr>
                <w:sz w:val="18"/>
                <w:lang w:val="es-ES"/>
              </w:rPr>
              <w:t>Recupera solo los archivos afectados sin crear un commit roto.</w:t>
            </w:r>
          </w:p>
        </w:tc>
        <w:tc>
          <w:tcPr>
            <w:tcW w:w="3345" w:type="dxa"/>
            <w:tcBorders>
              <w:bottom w:val="single" w:sz="2" w:space="0" w:color="D9E0E7"/>
            </w:tcBorders>
            <w:shd w:val="clear" w:color="auto" w:fill="F2F4F7"/>
            <w:tcMar>
              <w:top w:w="70" w:type="dxa"/>
              <w:left w:w="90" w:type="dxa"/>
              <w:bottom w:w="70" w:type="dxa"/>
              <w:right w:w="90" w:type="dxa"/>
            </w:tcMar>
          </w:tcPr>
          <w:p w14:paraId="381E681E" w14:textId="77777777" w:rsidR="00265D13" w:rsidRPr="00446195" w:rsidRDefault="00000000">
            <w:pPr>
              <w:spacing w:after="0" w:line="245" w:lineRule="auto"/>
              <w:rPr>
                <w:rFonts w:hint="eastAsia"/>
                <w:lang w:val="es-ES"/>
              </w:rPr>
            </w:pPr>
            <w:r w:rsidRPr="00446195">
              <w:rPr>
                <w:sz w:val="18"/>
                <w:lang w:val="es-ES"/>
              </w:rPr>
              <w:t>La web vuelve a su estado correcto.</w:t>
            </w:r>
          </w:p>
        </w:tc>
      </w:tr>
      <w:tr w:rsidR="00265D13" w14:paraId="40FF012A" w14:textId="77777777">
        <w:trPr>
          <w:cantSplit/>
          <w:jc w:val="center"/>
        </w:trPr>
        <w:tc>
          <w:tcPr>
            <w:tcW w:w="1247" w:type="dxa"/>
            <w:tcBorders>
              <w:bottom w:val="single" w:sz="2" w:space="0" w:color="D9E0E7"/>
            </w:tcBorders>
            <w:shd w:val="clear" w:color="auto" w:fill="FFFFFF"/>
            <w:tcMar>
              <w:top w:w="70" w:type="dxa"/>
              <w:left w:w="90" w:type="dxa"/>
              <w:bottom w:w="70" w:type="dxa"/>
              <w:right w:w="90" w:type="dxa"/>
            </w:tcMar>
          </w:tcPr>
          <w:p w14:paraId="1D603D8B" w14:textId="77777777" w:rsidR="00265D13" w:rsidRDefault="00000000">
            <w:pPr>
              <w:spacing w:after="0" w:line="245" w:lineRule="auto"/>
              <w:rPr>
                <w:rFonts w:hint="eastAsia"/>
              </w:rPr>
            </w:pPr>
            <w:r>
              <w:rPr>
                <w:sz w:val="18"/>
              </w:rPr>
              <w:t>9. Documentar</w:t>
            </w:r>
          </w:p>
        </w:tc>
        <w:tc>
          <w:tcPr>
            <w:tcW w:w="4706" w:type="dxa"/>
            <w:tcBorders>
              <w:bottom w:val="single" w:sz="2" w:space="0" w:color="D9E0E7"/>
            </w:tcBorders>
            <w:shd w:val="clear" w:color="auto" w:fill="FFFFFF"/>
            <w:tcMar>
              <w:top w:w="70" w:type="dxa"/>
              <w:left w:w="90" w:type="dxa"/>
              <w:bottom w:w="70" w:type="dxa"/>
              <w:right w:w="90" w:type="dxa"/>
            </w:tcMar>
          </w:tcPr>
          <w:p w14:paraId="1025C728" w14:textId="77777777" w:rsidR="00265D13" w:rsidRPr="00446195" w:rsidRDefault="00000000">
            <w:pPr>
              <w:spacing w:after="0" w:line="245" w:lineRule="auto"/>
              <w:rPr>
                <w:rFonts w:hint="eastAsia"/>
                <w:lang w:val="es-ES"/>
              </w:rPr>
            </w:pPr>
            <w:r w:rsidRPr="00446195">
              <w:rPr>
                <w:sz w:val="18"/>
                <w:lang w:val="es-ES"/>
              </w:rPr>
              <w:t>Añade al README una breve explicación de la coordenada y crea un commit separado de documentación.</w:t>
            </w:r>
          </w:p>
        </w:tc>
        <w:tc>
          <w:tcPr>
            <w:tcW w:w="3345" w:type="dxa"/>
            <w:tcBorders>
              <w:bottom w:val="single" w:sz="2" w:space="0" w:color="D9E0E7"/>
            </w:tcBorders>
            <w:shd w:val="clear" w:color="auto" w:fill="FFFFFF"/>
            <w:tcMar>
              <w:top w:w="70" w:type="dxa"/>
              <w:left w:w="90" w:type="dxa"/>
              <w:bottom w:w="70" w:type="dxa"/>
              <w:right w:w="90" w:type="dxa"/>
            </w:tcMar>
          </w:tcPr>
          <w:p w14:paraId="1455F75A" w14:textId="77777777" w:rsidR="00265D13" w:rsidRDefault="00000000">
            <w:pPr>
              <w:spacing w:after="0" w:line="245" w:lineRule="auto"/>
              <w:rPr>
                <w:rFonts w:hint="eastAsia"/>
              </w:rPr>
            </w:pPr>
            <w:r>
              <w:rPr>
                <w:sz w:val="18"/>
              </w:rPr>
              <w:t>Un commit docs independiente.</w:t>
            </w:r>
          </w:p>
        </w:tc>
      </w:tr>
      <w:tr w:rsidR="00265D13" w14:paraId="3ED4B77A" w14:textId="77777777">
        <w:trPr>
          <w:cantSplit/>
          <w:jc w:val="center"/>
        </w:trPr>
        <w:tc>
          <w:tcPr>
            <w:tcW w:w="1247" w:type="dxa"/>
            <w:tcBorders>
              <w:bottom w:val="single" w:sz="2" w:space="0" w:color="D9E0E7"/>
            </w:tcBorders>
            <w:shd w:val="clear" w:color="auto" w:fill="F2F4F7"/>
            <w:tcMar>
              <w:top w:w="70" w:type="dxa"/>
              <w:left w:w="90" w:type="dxa"/>
              <w:bottom w:w="70" w:type="dxa"/>
              <w:right w:w="90" w:type="dxa"/>
            </w:tcMar>
          </w:tcPr>
          <w:p w14:paraId="11DC72B4" w14:textId="77777777" w:rsidR="00265D13" w:rsidRDefault="00000000">
            <w:pPr>
              <w:spacing w:after="0" w:line="245" w:lineRule="auto"/>
              <w:rPr>
                <w:rFonts w:hint="eastAsia"/>
              </w:rPr>
            </w:pPr>
            <w:r>
              <w:rPr>
                <w:sz w:val="18"/>
              </w:rPr>
              <w:t>10. Investigar</w:t>
            </w:r>
          </w:p>
        </w:tc>
        <w:tc>
          <w:tcPr>
            <w:tcW w:w="4706" w:type="dxa"/>
            <w:tcBorders>
              <w:bottom w:val="single" w:sz="2" w:space="0" w:color="D9E0E7"/>
            </w:tcBorders>
            <w:shd w:val="clear" w:color="auto" w:fill="F2F4F7"/>
            <w:tcMar>
              <w:top w:w="70" w:type="dxa"/>
              <w:left w:w="90" w:type="dxa"/>
              <w:bottom w:w="70" w:type="dxa"/>
              <w:right w:w="90" w:type="dxa"/>
            </w:tcMar>
          </w:tcPr>
          <w:p w14:paraId="5129154B" w14:textId="77777777" w:rsidR="00265D13" w:rsidRPr="00446195" w:rsidRDefault="00000000">
            <w:pPr>
              <w:spacing w:after="0" w:line="245" w:lineRule="auto"/>
              <w:rPr>
                <w:rFonts w:hint="eastAsia"/>
                <w:lang w:val="es-ES"/>
              </w:rPr>
            </w:pPr>
            <w:r w:rsidRPr="00446195">
              <w:rPr>
                <w:sz w:val="18"/>
                <w:lang w:val="es-ES"/>
              </w:rPr>
              <w:t>Localiza los últimos commits, el hash del más reciente y el commit que modificó README.md.</w:t>
            </w:r>
          </w:p>
        </w:tc>
        <w:tc>
          <w:tcPr>
            <w:tcW w:w="3345" w:type="dxa"/>
            <w:tcBorders>
              <w:bottom w:val="single" w:sz="2" w:space="0" w:color="D9E0E7"/>
            </w:tcBorders>
            <w:shd w:val="clear" w:color="auto" w:fill="F2F4F7"/>
            <w:tcMar>
              <w:top w:w="70" w:type="dxa"/>
              <w:left w:w="90" w:type="dxa"/>
              <w:bottom w:w="70" w:type="dxa"/>
              <w:right w:w="90" w:type="dxa"/>
            </w:tcMar>
          </w:tcPr>
          <w:p w14:paraId="3022B70A" w14:textId="77777777" w:rsidR="00265D13" w:rsidRDefault="00000000">
            <w:pPr>
              <w:spacing w:after="0" w:line="245" w:lineRule="auto"/>
              <w:rPr>
                <w:rFonts w:hint="eastAsia"/>
              </w:rPr>
            </w:pPr>
            <w:r>
              <w:rPr>
                <w:sz w:val="18"/>
              </w:rPr>
              <w:t>Usas log --oneline y log -- README.md.</w:t>
            </w:r>
          </w:p>
        </w:tc>
      </w:tr>
    </w:tbl>
    <w:p w14:paraId="018F89AF" w14:textId="77777777" w:rsidR="00265D13" w:rsidRDefault="00265D13">
      <w:pPr>
        <w:spacing w:after="0"/>
        <w:rPr>
          <w:rFonts w:hint="eastAsia"/>
        </w:rPr>
      </w:pPr>
    </w:p>
    <w:p w14:paraId="7AA1A130" w14:textId="77777777" w:rsidR="00265D13" w:rsidRDefault="00000000">
      <w:pPr>
        <w:pStyle w:val="Heading2"/>
      </w:pPr>
      <w:r>
        <w:rPr>
          <w:rFonts w:ascii="Liberation Sans" w:hAnsi="Liberation Sans"/>
        </w:rPr>
        <w:t>11.1. Reto extra: stage selectivo</w:t>
      </w:r>
    </w:p>
    <w:p w14:paraId="25B1AB7F" w14:textId="77777777" w:rsidR="00265D13" w:rsidRPr="00446195" w:rsidRDefault="00000000">
      <w:pPr>
        <w:rPr>
          <w:rFonts w:hint="eastAsia"/>
          <w:lang w:val="es-ES"/>
        </w:rPr>
      </w:pPr>
      <w:r w:rsidRPr="00446195">
        <w:rPr>
          <w:lang w:val="es-ES"/>
        </w:rPr>
        <w:t>Modifica al mismo tiempo README.md y styles.css, pero imagina que solo la documentación está lista. Prepara README.md, deja styles.css fuera del stage y demuestra con git diff y git diff --staged que sabes separar ambos trabajos. Después decide si terminar el CSS o restaurarlo.</w:t>
      </w:r>
    </w:p>
    <w:p w14:paraId="2C0CEC4C" w14:textId="77777777" w:rsidR="00265D13" w:rsidRPr="00446195" w:rsidRDefault="00000000">
      <w:pPr>
        <w:pStyle w:val="Heading1"/>
        <w:rPr>
          <w:lang w:val="es-ES"/>
        </w:rPr>
      </w:pPr>
      <w:r w:rsidRPr="00446195">
        <w:rPr>
          <w:rFonts w:ascii="Liberation Sans" w:hAnsi="Liberation Sans"/>
          <w:lang w:val="es-ES"/>
        </w:rPr>
        <w:t>12. Autoevaluación rápida</w:t>
      </w:r>
    </w:p>
    <w:p w14:paraId="06D1EC31" w14:textId="77777777" w:rsidR="00265D13" w:rsidRPr="00446195" w:rsidRDefault="00000000">
      <w:pPr>
        <w:rPr>
          <w:rFonts w:hint="eastAsia"/>
          <w:lang w:val="es-ES"/>
        </w:rPr>
      </w:pPr>
      <w:r w:rsidRPr="00446195">
        <w:rPr>
          <w:lang w:val="es-ES"/>
        </w:rPr>
        <w:t>Responde sin ejecutar comandos. Después comprueba las soluciones de la siguiente tabla.</w:t>
      </w:r>
    </w:p>
    <w:p w14:paraId="3E5EB957" w14:textId="77777777" w:rsidR="00265D13" w:rsidRPr="00446195" w:rsidRDefault="00000000">
      <w:pPr>
        <w:spacing w:after="60"/>
        <w:ind w:left="312" w:hanging="255"/>
        <w:rPr>
          <w:rFonts w:hint="eastAsia"/>
          <w:lang w:val="es-ES"/>
        </w:rPr>
      </w:pPr>
      <w:r w:rsidRPr="00446195">
        <w:rPr>
          <w:b/>
          <w:color w:val="365F91"/>
          <w:lang w:val="es-ES"/>
        </w:rPr>
        <w:t xml:space="preserve">1. </w:t>
      </w:r>
      <w:r w:rsidRPr="00446195">
        <w:rPr>
          <w:lang w:val="es-ES"/>
        </w:rPr>
        <w:t>¿Qué diferencia hay entre Git y GitHub?</w:t>
      </w:r>
    </w:p>
    <w:p w14:paraId="52F91885" w14:textId="77777777" w:rsidR="00265D13" w:rsidRPr="00446195" w:rsidRDefault="00000000">
      <w:pPr>
        <w:spacing w:after="60"/>
        <w:ind w:left="312" w:hanging="255"/>
        <w:rPr>
          <w:rFonts w:hint="eastAsia"/>
          <w:lang w:val="es-ES"/>
        </w:rPr>
      </w:pPr>
      <w:r w:rsidRPr="00446195">
        <w:rPr>
          <w:b/>
          <w:color w:val="365F91"/>
          <w:lang w:val="es-ES"/>
        </w:rPr>
        <w:t xml:space="preserve">2. </w:t>
      </w:r>
      <w:r w:rsidRPr="00446195">
        <w:rPr>
          <w:lang w:val="es-ES"/>
        </w:rPr>
        <w:t>¿Qué hace git add y qué NO hace?</w:t>
      </w:r>
    </w:p>
    <w:p w14:paraId="392E7EF5" w14:textId="77777777" w:rsidR="00265D13" w:rsidRDefault="00000000">
      <w:pPr>
        <w:spacing w:after="60"/>
        <w:ind w:left="312" w:hanging="255"/>
        <w:rPr>
          <w:rFonts w:hint="eastAsia"/>
        </w:rPr>
      </w:pPr>
      <w:r>
        <w:rPr>
          <w:b/>
          <w:color w:val="365F91"/>
        </w:rPr>
        <w:t xml:space="preserve">3. </w:t>
      </w:r>
      <w:r>
        <w:t>¿Qué compara git diff --staged?</w:t>
      </w:r>
    </w:p>
    <w:p w14:paraId="47C95246" w14:textId="77777777" w:rsidR="00265D13" w:rsidRPr="00446195" w:rsidRDefault="00000000">
      <w:pPr>
        <w:spacing w:after="60"/>
        <w:ind w:left="312" w:hanging="255"/>
        <w:rPr>
          <w:rFonts w:hint="eastAsia"/>
          <w:lang w:val="es-ES"/>
        </w:rPr>
      </w:pPr>
      <w:r w:rsidRPr="00446195">
        <w:rPr>
          <w:b/>
          <w:color w:val="365F91"/>
          <w:lang w:val="es-ES"/>
        </w:rPr>
        <w:t xml:space="preserve">4. </w:t>
      </w:r>
      <w:r w:rsidRPr="00446195">
        <w:rPr>
          <w:lang w:val="es-ES"/>
        </w:rPr>
        <w:t>¿Qué significa ?? en git status -s?</w:t>
      </w:r>
    </w:p>
    <w:p w14:paraId="11661608" w14:textId="77777777" w:rsidR="00265D13" w:rsidRPr="00446195" w:rsidRDefault="00000000">
      <w:pPr>
        <w:spacing w:after="60"/>
        <w:ind w:left="312" w:hanging="255"/>
        <w:rPr>
          <w:rFonts w:hint="eastAsia"/>
          <w:lang w:val="es-ES"/>
        </w:rPr>
      </w:pPr>
      <w:r w:rsidRPr="00446195">
        <w:rPr>
          <w:b/>
          <w:color w:val="365F91"/>
          <w:lang w:val="es-ES"/>
        </w:rPr>
        <w:t xml:space="preserve">5. </w:t>
      </w:r>
      <w:r w:rsidRPr="00446195">
        <w:rPr>
          <w:lang w:val="es-ES"/>
        </w:rPr>
        <w:t>¿Qué comando usarías para sacar index.html del stage sin perder la edición, una vez existe un commit?</w:t>
      </w:r>
    </w:p>
    <w:p w14:paraId="1467F924" w14:textId="77777777" w:rsidR="00265D13" w:rsidRPr="00446195" w:rsidRDefault="00000000">
      <w:pPr>
        <w:spacing w:after="60"/>
        <w:ind w:left="312" w:hanging="255"/>
        <w:rPr>
          <w:rFonts w:hint="eastAsia"/>
          <w:lang w:val="es-ES"/>
        </w:rPr>
      </w:pPr>
      <w:r w:rsidRPr="00446195">
        <w:rPr>
          <w:b/>
          <w:color w:val="365F91"/>
          <w:lang w:val="es-ES"/>
        </w:rPr>
        <w:t xml:space="preserve">6. </w:t>
      </w:r>
      <w:r w:rsidRPr="00446195">
        <w:rPr>
          <w:lang w:val="es-ES"/>
        </w:rPr>
        <w:t>¿Qué riesgo tiene git restore index.html?</w:t>
      </w:r>
    </w:p>
    <w:p w14:paraId="73CD9173" w14:textId="77777777" w:rsidR="00265D13" w:rsidRPr="00446195" w:rsidRDefault="00000000">
      <w:pPr>
        <w:spacing w:after="60"/>
        <w:ind w:left="312" w:hanging="255"/>
        <w:rPr>
          <w:rFonts w:hint="eastAsia"/>
          <w:lang w:val="es-ES"/>
        </w:rPr>
      </w:pPr>
      <w:r w:rsidRPr="00446195">
        <w:rPr>
          <w:b/>
          <w:color w:val="365F91"/>
          <w:lang w:val="es-ES"/>
        </w:rPr>
        <w:t xml:space="preserve">7. </w:t>
      </w:r>
      <w:r w:rsidRPr="00446195">
        <w:rPr>
          <w:lang w:val="es-ES"/>
        </w:rPr>
        <w:t>¿Qué significa HEAD?</w:t>
      </w:r>
    </w:p>
    <w:p w14:paraId="3051CB89" w14:textId="77777777" w:rsidR="00265D13" w:rsidRPr="00446195" w:rsidRDefault="00000000">
      <w:pPr>
        <w:spacing w:after="60"/>
        <w:ind w:left="312" w:hanging="255"/>
        <w:rPr>
          <w:rFonts w:hint="eastAsia"/>
          <w:lang w:val="es-ES"/>
        </w:rPr>
      </w:pPr>
      <w:r w:rsidRPr="00446195">
        <w:rPr>
          <w:b/>
          <w:color w:val="365F91"/>
          <w:lang w:val="es-ES"/>
        </w:rPr>
        <w:t xml:space="preserve">8. </w:t>
      </w:r>
      <w:r w:rsidRPr="00446195">
        <w:rPr>
          <w:lang w:val="es-ES"/>
        </w:rPr>
        <w:t>¿Para qué sirve git log --grep="fix"?</w:t>
      </w:r>
    </w:p>
    <w:p w14:paraId="4CFA09D4" w14:textId="77777777" w:rsidR="00265D13" w:rsidRPr="00446195" w:rsidRDefault="00000000">
      <w:pPr>
        <w:spacing w:after="60"/>
        <w:ind w:left="312" w:hanging="255"/>
        <w:rPr>
          <w:rFonts w:hint="eastAsia"/>
          <w:lang w:val="es-ES"/>
        </w:rPr>
      </w:pPr>
      <w:r w:rsidRPr="00446195">
        <w:rPr>
          <w:b/>
          <w:color w:val="365F91"/>
          <w:lang w:val="es-ES"/>
        </w:rPr>
        <w:t xml:space="preserve">9. </w:t>
      </w:r>
      <w:r w:rsidRPr="00446195">
        <w:rPr>
          <w:lang w:val="es-ES"/>
        </w:rPr>
        <w:t>¿Por qué no conviene hacer un único commit al final del día?</w:t>
      </w:r>
    </w:p>
    <w:p w14:paraId="2F57F9A9" w14:textId="77777777" w:rsidR="00265D13" w:rsidRPr="00446195" w:rsidRDefault="00000000">
      <w:pPr>
        <w:spacing w:after="60"/>
        <w:ind w:left="312" w:hanging="255"/>
        <w:rPr>
          <w:rFonts w:hint="eastAsia"/>
          <w:lang w:val="es-ES"/>
        </w:rPr>
      </w:pPr>
      <w:r w:rsidRPr="00446195">
        <w:rPr>
          <w:b/>
          <w:color w:val="365F91"/>
          <w:lang w:val="es-ES"/>
        </w:rPr>
        <w:lastRenderedPageBreak/>
        <w:t xml:space="preserve">10. </w:t>
      </w:r>
      <w:r w:rsidRPr="00446195">
        <w:rPr>
          <w:lang w:val="es-ES"/>
        </w:rPr>
        <w:t>¿Puede .gitignore eliminar una contraseña que ya fue confirmada en el historial?</w:t>
      </w:r>
    </w:p>
    <w:p w14:paraId="5D119498" w14:textId="77777777" w:rsidR="00265D13" w:rsidRDefault="00000000">
      <w:pPr>
        <w:pStyle w:val="Heading2"/>
      </w:pPr>
      <w:r>
        <w:rPr>
          <w:rFonts w:ascii="Liberation Sans" w:hAnsi="Liberation Sans"/>
        </w:rPr>
        <w:t>Soluciones</w:t>
      </w:r>
    </w:p>
    <w:tbl>
      <w:tblPr>
        <w:tblW w:w="0" w:type="auto"/>
        <w:jc w:val="center"/>
        <w:tblLook w:val="04A0" w:firstRow="1" w:lastRow="0" w:firstColumn="1" w:lastColumn="0" w:noHBand="0" w:noVBand="1"/>
      </w:tblPr>
      <w:tblGrid>
        <w:gridCol w:w="680"/>
        <w:gridCol w:w="8617"/>
      </w:tblGrid>
      <w:tr w:rsidR="00265D13" w14:paraId="1D7741DF" w14:textId="77777777">
        <w:trPr>
          <w:cantSplit/>
          <w:tblHeader/>
          <w:jc w:val="center"/>
        </w:trPr>
        <w:tc>
          <w:tcPr>
            <w:tcW w:w="680" w:type="dxa"/>
            <w:shd w:val="clear" w:color="auto" w:fill="17365D"/>
            <w:tcMar>
              <w:top w:w="80" w:type="dxa"/>
              <w:left w:w="90" w:type="dxa"/>
              <w:bottom w:w="80" w:type="dxa"/>
              <w:right w:w="90" w:type="dxa"/>
            </w:tcMar>
            <w:vAlign w:val="center"/>
          </w:tcPr>
          <w:p w14:paraId="067E8103" w14:textId="77777777" w:rsidR="00265D13" w:rsidRDefault="00000000">
            <w:pPr>
              <w:spacing w:after="0"/>
              <w:rPr>
                <w:rFonts w:hint="eastAsia"/>
              </w:rPr>
            </w:pPr>
            <w:r>
              <w:rPr>
                <w:b/>
                <w:color w:val="FFFFFF"/>
                <w:sz w:val="19"/>
              </w:rPr>
              <w:t>#</w:t>
            </w:r>
          </w:p>
        </w:tc>
        <w:tc>
          <w:tcPr>
            <w:tcW w:w="8617" w:type="dxa"/>
            <w:shd w:val="clear" w:color="auto" w:fill="17365D"/>
            <w:tcMar>
              <w:top w:w="80" w:type="dxa"/>
              <w:left w:w="90" w:type="dxa"/>
              <w:bottom w:w="80" w:type="dxa"/>
              <w:right w:w="90" w:type="dxa"/>
            </w:tcMar>
            <w:vAlign w:val="center"/>
          </w:tcPr>
          <w:p w14:paraId="3E27F1E2" w14:textId="77777777" w:rsidR="00265D13" w:rsidRDefault="00000000">
            <w:pPr>
              <w:spacing w:after="0"/>
              <w:rPr>
                <w:rFonts w:hint="eastAsia"/>
              </w:rPr>
            </w:pPr>
            <w:r>
              <w:rPr>
                <w:b/>
                <w:color w:val="FFFFFF"/>
                <w:sz w:val="19"/>
              </w:rPr>
              <w:t>Respuesta esperada</w:t>
            </w:r>
          </w:p>
        </w:tc>
      </w:tr>
      <w:tr w:rsidR="00265D13" w:rsidRPr="00446195" w14:paraId="2EC803FF" w14:textId="77777777">
        <w:trPr>
          <w:cantSplit/>
          <w:jc w:val="center"/>
        </w:trPr>
        <w:tc>
          <w:tcPr>
            <w:tcW w:w="680" w:type="dxa"/>
            <w:tcBorders>
              <w:bottom w:val="single" w:sz="2" w:space="0" w:color="D9E0E7"/>
            </w:tcBorders>
            <w:shd w:val="clear" w:color="auto" w:fill="FFFFFF"/>
            <w:tcMar>
              <w:top w:w="70" w:type="dxa"/>
              <w:left w:w="90" w:type="dxa"/>
              <w:bottom w:w="70" w:type="dxa"/>
              <w:right w:w="90" w:type="dxa"/>
            </w:tcMar>
          </w:tcPr>
          <w:p w14:paraId="0326C887" w14:textId="77777777" w:rsidR="00265D13" w:rsidRDefault="00000000">
            <w:pPr>
              <w:spacing w:after="0" w:line="245" w:lineRule="auto"/>
              <w:rPr>
                <w:rFonts w:hint="eastAsia"/>
              </w:rPr>
            </w:pPr>
            <w:r>
              <w:rPr>
                <w:sz w:val="18"/>
              </w:rPr>
              <w:t>1</w:t>
            </w:r>
          </w:p>
        </w:tc>
        <w:tc>
          <w:tcPr>
            <w:tcW w:w="8617" w:type="dxa"/>
            <w:tcBorders>
              <w:bottom w:val="single" w:sz="2" w:space="0" w:color="D9E0E7"/>
            </w:tcBorders>
            <w:shd w:val="clear" w:color="auto" w:fill="FFFFFF"/>
            <w:tcMar>
              <w:top w:w="70" w:type="dxa"/>
              <w:left w:w="90" w:type="dxa"/>
              <w:bottom w:w="70" w:type="dxa"/>
              <w:right w:w="90" w:type="dxa"/>
            </w:tcMar>
          </w:tcPr>
          <w:p w14:paraId="01E7A595" w14:textId="77777777" w:rsidR="00265D13" w:rsidRPr="00446195" w:rsidRDefault="00000000">
            <w:pPr>
              <w:spacing w:after="0" w:line="245" w:lineRule="auto"/>
              <w:rPr>
                <w:rFonts w:hint="eastAsia"/>
                <w:lang w:val="es-ES"/>
              </w:rPr>
            </w:pPr>
            <w:r w:rsidRPr="00446195">
              <w:rPr>
                <w:sz w:val="18"/>
                <w:lang w:val="es-ES"/>
              </w:rPr>
              <w:t>Git es el sistema de control de versiones local; GitHub es una plataforma remota que aloja repositorios Git y añade colaboración.</w:t>
            </w:r>
          </w:p>
        </w:tc>
      </w:tr>
      <w:tr w:rsidR="00265D13" w:rsidRPr="00446195" w14:paraId="52EAD949" w14:textId="77777777">
        <w:trPr>
          <w:cantSplit/>
          <w:jc w:val="center"/>
        </w:trPr>
        <w:tc>
          <w:tcPr>
            <w:tcW w:w="680" w:type="dxa"/>
            <w:tcBorders>
              <w:bottom w:val="single" w:sz="2" w:space="0" w:color="D9E0E7"/>
            </w:tcBorders>
            <w:shd w:val="clear" w:color="auto" w:fill="F2F4F7"/>
            <w:tcMar>
              <w:top w:w="70" w:type="dxa"/>
              <w:left w:w="90" w:type="dxa"/>
              <w:bottom w:w="70" w:type="dxa"/>
              <w:right w:w="90" w:type="dxa"/>
            </w:tcMar>
          </w:tcPr>
          <w:p w14:paraId="4A4E2752" w14:textId="77777777" w:rsidR="00265D13" w:rsidRDefault="00000000">
            <w:pPr>
              <w:spacing w:after="0" w:line="245" w:lineRule="auto"/>
              <w:rPr>
                <w:rFonts w:hint="eastAsia"/>
              </w:rPr>
            </w:pPr>
            <w:r>
              <w:rPr>
                <w:sz w:val="18"/>
              </w:rPr>
              <w:t>2</w:t>
            </w:r>
          </w:p>
        </w:tc>
        <w:tc>
          <w:tcPr>
            <w:tcW w:w="8617" w:type="dxa"/>
            <w:tcBorders>
              <w:bottom w:val="single" w:sz="2" w:space="0" w:color="D9E0E7"/>
            </w:tcBorders>
            <w:shd w:val="clear" w:color="auto" w:fill="F2F4F7"/>
            <w:tcMar>
              <w:top w:w="70" w:type="dxa"/>
              <w:left w:w="90" w:type="dxa"/>
              <w:bottom w:w="70" w:type="dxa"/>
              <w:right w:w="90" w:type="dxa"/>
            </w:tcMar>
          </w:tcPr>
          <w:p w14:paraId="3347573F" w14:textId="77777777" w:rsidR="00265D13" w:rsidRPr="00446195" w:rsidRDefault="00000000">
            <w:pPr>
              <w:spacing w:after="0" w:line="245" w:lineRule="auto"/>
              <w:rPr>
                <w:rFonts w:hint="eastAsia"/>
                <w:lang w:val="es-ES"/>
              </w:rPr>
            </w:pPr>
            <w:r w:rsidRPr="00446195">
              <w:rPr>
                <w:sz w:val="18"/>
                <w:lang w:val="es-ES"/>
              </w:rPr>
              <w:t>Prepara contenido para el próximo commit; no crea un commit ni publica nada.</w:t>
            </w:r>
          </w:p>
        </w:tc>
      </w:tr>
      <w:tr w:rsidR="00265D13" w:rsidRPr="00446195" w14:paraId="650F0692" w14:textId="77777777">
        <w:trPr>
          <w:cantSplit/>
          <w:jc w:val="center"/>
        </w:trPr>
        <w:tc>
          <w:tcPr>
            <w:tcW w:w="680" w:type="dxa"/>
            <w:tcBorders>
              <w:bottom w:val="single" w:sz="2" w:space="0" w:color="D9E0E7"/>
            </w:tcBorders>
            <w:shd w:val="clear" w:color="auto" w:fill="FFFFFF"/>
            <w:tcMar>
              <w:top w:w="70" w:type="dxa"/>
              <w:left w:w="90" w:type="dxa"/>
              <w:bottom w:w="70" w:type="dxa"/>
              <w:right w:w="90" w:type="dxa"/>
            </w:tcMar>
          </w:tcPr>
          <w:p w14:paraId="169EB7B7" w14:textId="77777777" w:rsidR="00265D13" w:rsidRDefault="00000000">
            <w:pPr>
              <w:spacing w:after="0" w:line="245" w:lineRule="auto"/>
              <w:rPr>
                <w:rFonts w:hint="eastAsia"/>
              </w:rPr>
            </w:pPr>
            <w:r>
              <w:rPr>
                <w:sz w:val="18"/>
              </w:rPr>
              <w:t>3</w:t>
            </w:r>
          </w:p>
        </w:tc>
        <w:tc>
          <w:tcPr>
            <w:tcW w:w="8617" w:type="dxa"/>
            <w:tcBorders>
              <w:bottom w:val="single" w:sz="2" w:space="0" w:color="D9E0E7"/>
            </w:tcBorders>
            <w:shd w:val="clear" w:color="auto" w:fill="FFFFFF"/>
            <w:tcMar>
              <w:top w:w="70" w:type="dxa"/>
              <w:left w:w="90" w:type="dxa"/>
              <w:bottom w:w="70" w:type="dxa"/>
              <w:right w:w="90" w:type="dxa"/>
            </w:tcMar>
          </w:tcPr>
          <w:p w14:paraId="61FA9410" w14:textId="77777777" w:rsidR="00265D13" w:rsidRPr="00446195" w:rsidRDefault="00000000">
            <w:pPr>
              <w:spacing w:after="0" w:line="245" w:lineRule="auto"/>
              <w:rPr>
                <w:rFonts w:hint="eastAsia"/>
                <w:lang w:val="es-ES"/>
              </w:rPr>
            </w:pPr>
            <w:r w:rsidRPr="00446195">
              <w:rPr>
                <w:sz w:val="18"/>
                <w:lang w:val="es-ES"/>
              </w:rPr>
              <w:t>El stage con el último commit: muestra lo que entrará en el próximo commit.</w:t>
            </w:r>
          </w:p>
        </w:tc>
      </w:tr>
      <w:tr w:rsidR="00265D13" w14:paraId="6197FDC5" w14:textId="77777777">
        <w:trPr>
          <w:cantSplit/>
          <w:jc w:val="center"/>
        </w:trPr>
        <w:tc>
          <w:tcPr>
            <w:tcW w:w="680" w:type="dxa"/>
            <w:tcBorders>
              <w:bottom w:val="single" w:sz="2" w:space="0" w:color="D9E0E7"/>
            </w:tcBorders>
            <w:shd w:val="clear" w:color="auto" w:fill="F2F4F7"/>
            <w:tcMar>
              <w:top w:w="70" w:type="dxa"/>
              <w:left w:w="90" w:type="dxa"/>
              <w:bottom w:w="70" w:type="dxa"/>
              <w:right w:w="90" w:type="dxa"/>
            </w:tcMar>
          </w:tcPr>
          <w:p w14:paraId="0C7C0A4D" w14:textId="77777777" w:rsidR="00265D13" w:rsidRDefault="00000000">
            <w:pPr>
              <w:spacing w:after="0" w:line="245" w:lineRule="auto"/>
              <w:rPr>
                <w:rFonts w:hint="eastAsia"/>
              </w:rPr>
            </w:pPr>
            <w:r>
              <w:rPr>
                <w:sz w:val="18"/>
              </w:rPr>
              <w:t>4</w:t>
            </w:r>
          </w:p>
        </w:tc>
        <w:tc>
          <w:tcPr>
            <w:tcW w:w="8617" w:type="dxa"/>
            <w:tcBorders>
              <w:bottom w:val="single" w:sz="2" w:space="0" w:color="D9E0E7"/>
            </w:tcBorders>
            <w:shd w:val="clear" w:color="auto" w:fill="F2F4F7"/>
            <w:tcMar>
              <w:top w:w="70" w:type="dxa"/>
              <w:left w:w="90" w:type="dxa"/>
              <w:bottom w:w="70" w:type="dxa"/>
              <w:right w:w="90" w:type="dxa"/>
            </w:tcMar>
          </w:tcPr>
          <w:p w14:paraId="0DA3D7BC" w14:textId="77777777" w:rsidR="00265D13" w:rsidRDefault="00000000">
            <w:pPr>
              <w:spacing w:after="0" w:line="245" w:lineRule="auto"/>
              <w:rPr>
                <w:rFonts w:hint="eastAsia"/>
              </w:rPr>
            </w:pPr>
            <w:r>
              <w:rPr>
                <w:sz w:val="18"/>
              </w:rPr>
              <w:t>Archivo nuevo sin seguimiento.</w:t>
            </w:r>
          </w:p>
        </w:tc>
      </w:tr>
      <w:tr w:rsidR="00265D13" w14:paraId="772E5993" w14:textId="77777777">
        <w:trPr>
          <w:cantSplit/>
          <w:jc w:val="center"/>
        </w:trPr>
        <w:tc>
          <w:tcPr>
            <w:tcW w:w="680" w:type="dxa"/>
            <w:tcBorders>
              <w:bottom w:val="single" w:sz="2" w:space="0" w:color="D9E0E7"/>
            </w:tcBorders>
            <w:shd w:val="clear" w:color="auto" w:fill="FFFFFF"/>
            <w:tcMar>
              <w:top w:w="70" w:type="dxa"/>
              <w:left w:w="90" w:type="dxa"/>
              <w:bottom w:w="70" w:type="dxa"/>
              <w:right w:w="90" w:type="dxa"/>
            </w:tcMar>
          </w:tcPr>
          <w:p w14:paraId="1EEF4A6E" w14:textId="77777777" w:rsidR="00265D13" w:rsidRDefault="00000000">
            <w:pPr>
              <w:spacing w:after="0" w:line="245" w:lineRule="auto"/>
              <w:rPr>
                <w:rFonts w:hint="eastAsia"/>
              </w:rPr>
            </w:pPr>
            <w:r>
              <w:rPr>
                <w:sz w:val="18"/>
              </w:rPr>
              <w:t>5</w:t>
            </w:r>
          </w:p>
        </w:tc>
        <w:tc>
          <w:tcPr>
            <w:tcW w:w="8617" w:type="dxa"/>
            <w:tcBorders>
              <w:bottom w:val="single" w:sz="2" w:space="0" w:color="D9E0E7"/>
            </w:tcBorders>
            <w:shd w:val="clear" w:color="auto" w:fill="FFFFFF"/>
            <w:tcMar>
              <w:top w:w="70" w:type="dxa"/>
              <w:left w:w="90" w:type="dxa"/>
              <w:bottom w:w="70" w:type="dxa"/>
              <w:right w:w="90" w:type="dxa"/>
            </w:tcMar>
          </w:tcPr>
          <w:p w14:paraId="5D072BF6" w14:textId="77777777" w:rsidR="00265D13" w:rsidRDefault="00000000">
            <w:pPr>
              <w:spacing w:after="0" w:line="245" w:lineRule="auto"/>
              <w:rPr>
                <w:rFonts w:hint="eastAsia"/>
              </w:rPr>
            </w:pPr>
            <w:r>
              <w:rPr>
                <w:sz w:val="18"/>
              </w:rPr>
              <w:t>git restore --staged index.html.</w:t>
            </w:r>
          </w:p>
        </w:tc>
      </w:tr>
      <w:tr w:rsidR="00265D13" w:rsidRPr="00446195" w14:paraId="7B8A4BA1" w14:textId="77777777">
        <w:trPr>
          <w:cantSplit/>
          <w:jc w:val="center"/>
        </w:trPr>
        <w:tc>
          <w:tcPr>
            <w:tcW w:w="680" w:type="dxa"/>
            <w:tcBorders>
              <w:bottom w:val="single" w:sz="2" w:space="0" w:color="D9E0E7"/>
            </w:tcBorders>
            <w:shd w:val="clear" w:color="auto" w:fill="F2F4F7"/>
            <w:tcMar>
              <w:top w:w="70" w:type="dxa"/>
              <w:left w:w="90" w:type="dxa"/>
              <w:bottom w:w="70" w:type="dxa"/>
              <w:right w:w="90" w:type="dxa"/>
            </w:tcMar>
          </w:tcPr>
          <w:p w14:paraId="482F5B1B" w14:textId="77777777" w:rsidR="00265D13" w:rsidRDefault="00000000">
            <w:pPr>
              <w:spacing w:after="0" w:line="245" w:lineRule="auto"/>
              <w:rPr>
                <w:rFonts w:hint="eastAsia"/>
              </w:rPr>
            </w:pPr>
            <w:r>
              <w:rPr>
                <w:sz w:val="18"/>
              </w:rPr>
              <w:t>6</w:t>
            </w:r>
          </w:p>
        </w:tc>
        <w:tc>
          <w:tcPr>
            <w:tcW w:w="8617" w:type="dxa"/>
            <w:tcBorders>
              <w:bottom w:val="single" w:sz="2" w:space="0" w:color="D9E0E7"/>
            </w:tcBorders>
            <w:shd w:val="clear" w:color="auto" w:fill="F2F4F7"/>
            <w:tcMar>
              <w:top w:w="70" w:type="dxa"/>
              <w:left w:w="90" w:type="dxa"/>
              <w:bottom w:w="70" w:type="dxa"/>
              <w:right w:w="90" w:type="dxa"/>
            </w:tcMar>
          </w:tcPr>
          <w:p w14:paraId="5BC6FAA4" w14:textId="77777777" w:rsidR="00265D13" w:rsidRPr="00446195" w:rsidRDefault="00000000">
            <w:pPr>
              <w:spacing w:after="0" w:line="245" w:lineRule="auto"/>
              <w:rPr>
                <w:rFonts w:hint="eastAsia"/>
                <w:lang w:val="es-ES"/>
              </w:rPr>
            </w:pPr>
            <w:r w:rsidRPr="00446195">
              <w:rPr>
                <w:sz w:val="18"/>
                <w:lang w:val="es-ES"/>
              </w:rPr>
              <w:t>Descarta cambios no preparados del archivo; si no están confirmados en ningún sitio, pueden perderse.</w:t>
            </w:r>
          </w:p>
        </w:tc>
      </w:tr>
      <w:tr w:rsidR="00265D13" w:rsidRPr="00446195" w14:paraId="2437019D" w14:textId="77777777">
        <w:trPr>
          <w:cantSplit/>
          <w:jc w:val="center"/>
        </w:trPr>
        <w:tc>
          <w:tcPr>
            <w:tcW w:w="680" w:type="dxa"/>
            <w:tcBorders>
              <w:bottom w:val="single" w:sz="2" w:space="0" w:color="D9E0E7"/>
            </w:tcBorders>
            <w:shd w:val="clear" w:color="auto" w:fill="FFFFFF"/>
            <w:tcMar>
              <w:top w:w="70" w:type="dxa"/>
              <w:left w:w="90" w:type="dxa"/>
              <w:bottom w:w="70" w:type="dxa"/>
              <w:right w:w="90" w:type="dxa"/>
            </w:tcMar>
          </w:tcPr>
          <w:p w14:paraId="03844878" w14:textId="77777777" w:rsidR="00265D13" w:rsidRDefault="00000000">
            <w:pPr>
              <w:spacing w:after="0" w:line="245" w:lineRule="auto"/>
              <w:rPr>
                <w:rFonts w:hint="eastAsia"/>
              </w:rPr>
            </w:pPr>
            <w:r>
              <w:rPr>
                <w:sz w:val="18"/>
              </w:rPr>
              <w:t>7</w:t>
            </w:r>
          </w:p>
        </w:tc>
        <w:tc>
          <w:tcPr>
            <w:tcW w:w="8617" w:type="dxa"/>
            <w:tcBorders>
              <w:bottom w:val="single" w:sz="2" w:space="0" w:color="D9E0E7"/>
            </w:tcBorders>
            <w:shd w:val="clear" w:color="auto" w:fill="FFFFFF"/>
            <w:tcMar>
              <w:top w:w="70" w:type="dxa"/>
              <w:left w:w="90" w:type="dxa"/>
              <w:bottom w:w="70" w:type="dxa"/>
              <w:right w:w="90" w:type="dxa"/>
            </w:tcMar>
          </w:tcPr>
          <w:p w14:paraId="04DCC324" w14:textId="77777777" w:rsidR="00265D13" w:rsidRPr="00446195" w:rsidRDefault="00000000">
            <w:pPr>
              <w:spacing w:after="0" w:line="245" w:lineRule="auto"/>
              <w:rPr>
                <w:rFonts w:hint="eastAsia"/>
                <w:lang w:val="es-ES"/>
              </w:rPr>
            </w:pPr>
            <w:r w:rsidRPr="00446195">
              <w:rPr>
                <w:sz w:val="18"/>
                <w:lang w:val="es-ES"/>
              </w:rPr>
              <w:t>La referencia que indica qué commit tienes actualmente seleccionado.</w:t>
            </w:r>
          </w:p>
        </w:tc>
      </w:tr>
      <w:tr w:rsidR="00265D13" w:rsidRPr="00446195" w14:paraId="2B485A64" w14:textId="77777777">
        <w:trPr>
          <w:cantSplit/>
          <w:jc w:val="center"/>
        </w:trPr>
        <w:tc>
          <w:tcPr>
            <w:tcW w:w="680" w:type="dxa"/>
            <w:tcBorders>
              <w:bottom w:val="single" w:sz="2" w:space="0" w:color="D9E0E7"/>
            </w:tcBorders>
            <w:shd w:val="clear" w:color="auto" w:fill="F2F4F7"/>
            <w:tcMar>
              <w:top w:w="70" w:type="dxa"/>
              <w:left w:w="90" w:type="dxa"/>
              <w:bottom w:w="70" w:type="dxa"/>
              <w:right w:w="90" w:type="dxa"/>
            </w:tcMar>
          </w:tcPr>
          <w:p w14:paraId="6D45AD16" w14:textId="77777777" w:rsidR="00265D13" w:rsidRDefault="00000000">
            <w:pPr>
              <w:spacing w:after="0" w:line="245" w:lineRule="auto"/>
              <w:rPr>
                <w:rFonts w:hint="eastAsia"/>
              </w:rPr>
            </w:pPr>
            <w:r>
              <w:rPr>
                <w:sz w:val="18"/>
              </w:rPr>
              <w:t>8</w:t>
            </w:r>
          </w:p>
        </w:tc>
        <w:tc>
          <w:tcPr>
            <w:tcW w:w="8617" w:type="dxa"/>
            <w:tcBorders>
              <w:bottom w:val="single" w:sz="2" w:space="0" w:color="D9E0E7"/>
            </w:tcBorders>
            <w:shd w:val="clear" w:color="auto" w:fill="F2F4F7"/>
            <w:tcMar>
              <w:top w:w="70" w:type="dxa"/>
              <w:left w:w="90" w:type="dxa"/>
              <w:bottom w:w="70" w:type="dxa"/>
              <w:right w:w="90" w:type="dxa"/>
            </w:tcMar>
          </w:tcPr>
          <w:p w14:paraId="250E2905" w14:textId="77777777" w:rsidR="00265D13" w:rsidRPr="00446195" w:rsidRDefault="00000000">
            <w:pPr>
              <w:spacing w:after="0" w:line="245" w:lineRule="auto"/>
              <w:rPr>
                <w:rFonts w:hint="eastAsia"/>
                <w:lang w:val="es-ES"/>
              </w:rPr>
            </w:pPr>
            <w:r w:rsidRPr="00446195">
              <w:rPr>
                <w:sz w:val="18"/>
                <w:lang w:val="es-ES"/>
              </w:rPr>
              <w:t>Filtra commits cuyo mensaje contiene el texto fix.</w:t>
            </w:r>
          </w:p>
        </w:tc>
      </w:tr>
      <w:tr w:rsidR="00265D13" w:rsidRPr="00446195" w14:paraId="59BB52BE" w14:textId="77777777">
        <w:trPr>
          <w:cantSplit/>
          <w:jc w:val="center"/>
        </w:trPr>
        <w:tc>
          <w:tcPr>
            <w:tcW w:w="680" w:type="dxa"/>
            <w:tcBorders>
              <w:bottom w:val="single" w:sz="2" w:space="0" w:color="D9E0E7"/>
            </w:tcBorders>
            <w:shd w:val="clear" w:color="auto" w:fill="FFFFFF"/>
            <w:tcMar>
              <w:top w:w="70" w:type="dxa"/>
              <w:left w:w="90" w:type="dxa"/>
              <w:bottom w:w="70" w:type="dxa"/>
              <w:right w:w="90" w:type="dxa"/>
            </w:tcMar>
          </w:tcPr>
          <w:p w14:paraId="11C0834D" w14:textId="77777777" w:rsidR="00265D13" w:rsidRDefault="00000000">
            <w:pPr>
              <w:spacing w:after="0" w:line="245" w:lineRule="auto"/>
              <w:rPr>
                <w:rFonts w:hint="eastAsia"/>
              </w:rPr>
            </w:pPr>
            <w:r>
              <w:rPr>
                <w:sz w:val="18"/>
              </w:rPr>
              <w:t>9</w:t>
            </w:r>
          </w:p>
        </w:tc>
        <w:tc>
          <w:tcPr>
            <w:tcW w:w="8617" w:type="dxa"/>
            <w:tcBorders>
              <w:bottom w:val="single" w:sz="2" w:space="0" w:color="D9E0E7"/>
            </w:tcBorders>
            <w:shd w:val="clear" w:color="auto" w:fill="FFFFFF"/>
            <w:tcMar>
              <w:top w:w="70" w:type="dxa"/>
              <w:left w:w="90" w:type="dxa"/>
              <w:bottom w:w="70" w:type="dxa"/>
              <w:right w:w="90" w:type="dxa"/>
            </w:tcMar>
          </w:tcPr>
          <w:p w14:paraId="2179D3B4" w14:textId="77777777" w:rsidR="00265D13" w:rsidRPr="00446195" w:rsidRDefault="00000000">
            <w:pPr>
              <w:spacing w:after="0" w:line="245" w:lineRule="auto"/>
              <w:rPr>
                <w:rFonts w:hint="eastAsia"/>
                <w:lang w:val="es-ES"/>
              </w:rPr>
            </w:pPr>
            <w:r w:rsidRPr="00446195">
              <w:rPr>
                <w:sz w:val="18"/>
                <w:lang w:val="es-ES"/>
              </w:rPr>
              <w:t>Porque mezcla tareas independientes, dificulta revisar, entender y recuperar cambios, y puede guardar estados poco coherentes.</w:t>
            </w:r>
          </w:p>
        </w:tc>
      </w:tr>
      <w:tr w:rsidR="00265D13" w:rsidRPr="00446195" w14:paraId="46DC9BE6" w14:textId="77777777">
        <w:trPr>
          <w:cantSplit/>
          <w:jc w:val="center"/>
        </w:trPr>
        <w:tc>
          <w:tcPr>
            <w:tcW w:w="680" w:type="dxa"/>
            <w:tcBorders>
              <w:bottom w:val="single" w:sz="2" w:space="0" w:color="D9E0E7"/>
            </w:tcBorders>
            <w:shd w:val="clear" w:color="auto" w:fill="F2F4F7"/>
            <w:tcMar>
              <w:top w:w="70" w:type="dxa"/>
              <w:left w:w="90" w:type="dxa"/>
              <w:bottom w:w="70" w:type="dxa"/>
              <w:right w:w="90" w:type="dxa"/>
            </w:tcMar>
          </w:tcPr>
          <w:p w14:paraId="02621F44" w14:textId="77777777" w:rsidR="00265D13" w:rsidRDefault="00000000">
            <w:pPr>
              <w:spacing w:after="0" w:line="245" w:lineRule="auto"/>
              <w:rPr>
                <w:rFonts w:hint="eastAsia"/>
              </w:rPr>
            </w:pPr>
            <w:r>
              <w:rPr>
                <w:sz w:val="18"/>
              </w:rPr>
              <w:t>10</w:t>
            </w:r>
          </w:p>
        </w:tc>
        <w:tc>
          <w:tcPr>
            <w:tcW w:w="8617" w:type="dxa"/>
            <w:tcBorders>
              <w:bottom w:val="single" w:sz="2" w:space="0" w:color="D9E0E7"/>
            </w:tcBorders>
            <w:shd w:val="clear" w:color="auto" w:fill="F2F4F7"/>
            <w:tcMar>
              <w:top w:w="70" w:type="dxa"/>
              <w:left w:w="90" w:type="dxa"/>
              <w:bottom w:w="70" w:type="dxa"/>
              <w:right w:w="90" w:type="dxa"/>
            </w:tcMar>
          </w:tcPr>
          <w:p w14:paraId="095617D2" w14:textId="77777777" w:rsidR="00265D13" w:rsidRPr="00446195" w:rsidRDefault="00000000">
            <w:pPr>
              <w:spacing w:after="0" w:line="245" w:lineRule="auto"/>
              <w:rPr>
                <w:rFonts w:hint="eastAsia"/>
                <w:lang w:val="es-ES"/>
              </w:rPr>
            </w:pPr>
            <w:r w:rsidRPr="00446195">
              <w:rPr>
                <w:sz w:val="18"/>
                <w:lang w:val="es-ES"/>
              </w:rPr>
              <w:t>No. Hay que revocar/cambiar la credencial y, si procede, limpiar el historial con un procedimiento específico.</w:t>
            </w:r>
          </w:p>
        </w:tc>
      </w:tr>
    </w:tbl>
    <w:p w14:paraId="18559167" w14:textId="77777777" w:rsidR="00265D13" w:rsidRPr="00446195" w:rsidRDefault="00265D13">
      <w:pPr>
        <w:spacing w:after="0"/>
        <w:rPr>
          <w:rFonts w:hint="eastAsia"/>
          <w:lang w:val="es-ES"/>
        </w:rPr>
      </w:pPr>
    </w:p>
    <w:p w14:paraId="25B7D238" w14:textId="77777777" w:rsidR="00265D13" w:rsidRPr="00446195" w:rsidRDefault="00000000">
      <w:pPr>
        <w:pStyle w:val="Heading1"/>
        <w:rPr>
          <w:lang w:val="es-ES"/>
        </w:rPr>
      </w:pPr>
      <w:r w:rsidRPr="00446195">
        <w:rPr>
          <w:rFonts w:ascii="Liberation Sans" w:hAnsi="Liberation Sans"/>
          <w:lang w:val="es-ES"/>
        </w:rPr>
        <w:t>13. Flujo de trabajo recomendado para este bloque</w:t>
      </w:r>
    </w:p>
    <w:tbl>
      <w:tblPr>
        <w:tblW w:w="0" w:type="auto"/>
        <w:jc w:val="center"/>
        <w:tblLook w:val="04A0" w:firstRow="1" w:lastRow="0" w:firstColumn="1" w:lastColumn="0" w:noHBand="0" w:noVBand="1"/>
      </w:tblPr>
      <w:tblGrid>
        <w:gridCol w:w="10036"/>
      </w:tblGrid>
      <w:tr w:rsidR="00265D13" w14:paraId="1704AB4A" w14:textId="77777777">
        <w:trPr>
          <w:cantSplit/>
          <w:jc w:val="center"/>
        </w:trPr>
        <w:tc>
          <w:tcPr>
            <w:tcW w:w="10036" w:type="dxa"/>
            <w:tcBorders>
              <w:top w:val="single" w:sz="3" w:space="0" w:color="D9E0E7"/>
              <w:left w:val="single" w:sz="18" w:space="0" w:color="17365D"/>
              <w:bottom w:val="single" w:sz="3" w:space="0" w:color="D9E0E7"/>
              <w:right w:val="single" w:sz="3" w:space="0" w:color="D9E0E7"/>
            </w:tcBorders>
            <w:shd w:val="clear" w:color="auto" w:fill="F2F4F7"/>
            <w:tcMar>
              <w:top w:w="95" w:type="dxa"/>
              <w:left w:w="150" w:type="dxa"/>
              <w:bottom w:w="95" w:type="dxa"/>
              <w:right w:w="150" w:type="dxa"/>
            </w:tcMar>
          </w:tcPr>
          <w:p w14:paraId="180871DB" w14:textId="77777777" w:rsidR="00265D13" w:rsidRDefault="00000000">
            <w:pPr>
              <w:spacing w:after="0" w:line="240" w:lineRule="auto"/>
              <w:rPr>
                <w:rFonts w:hint="eastAsia"/>
              </w:rPr>
            </w:pPr>
            <w:r>
              <w:rPr>
                <w:rFonts w:ascii="Liberation Mono" w:hAnsi="Liberation Mono"/>
                <w:color w:val="202A35"/>
                <w:sz w:val="18"/>
              </w:rPr>
              <w:t>1. git status</w:t>
            </w:r>
            <w:r>
              <w:rPr>
                <w:rFonts w:ascii="Liberation Mono" w:hAnsi="Liberation Mono"/>
                <w:color w:val="202A35"/>
                <w:sz w:val="18"/>
              </w:rPr>
              <w:br/>
              <w:t>2. editar archivos</w:t>
            </w:r>
            <w:r>
              <w:rPr>
                <w:rFonts w:ascii="Liberation Mono" w:hAnsi="Liberation Mono"/>
                <w:color w:val="202A35"/>
                <w:sz w:val="18"/>
              </w:rPr>
              <w:br/>
              <w:t>3. git diff</w:t>
            </w:r>
            <w:r>
              <w:rPr>
                <w:rFonts w:ascii="Liberation Mono" w:hAnsi="Liberation Mono"/>
                <w:color w:val="202A35"/>
                <w:sz w:val="18"/>
              </w:rPr>
              <w:br/>
              <w:t>4. git add &lt;archivo&gt;   # o git add . tras revisar</w:t>
            </w:r>
            <w:r>
              <w:rPr>
                <w:rFonts w:ascii="Liberation Mono" w:hAnsi="Liberation Mono"/>
                <w:color w:val="202A35"/>
                <w:sz w:val="18"/>
              </w:rPr>
              <w:br/>
              <w:t>5. git status</w:t>
            </w:r>
            <w:r>
              <w:rPr>
                <w:rFonts w:ascii="Liberation Mono" w:hAnsi="Liberation Mono"/>
                <w:color w:val="202A35"/>
                <w:sz w:val="18"/>
              </w:rPr>
              <w:br/>
              <w:t>6. git diff --staged</w:t>
            </w:r>
            <w:r>
              <w:rPr>
                <w:rFonts w:ascii="Liberation Mono" w:hAnsi="Liberation Mono"/>
                <w:color w:val="202A35"/>
                <w:sz w:val="18"/>
              </w:rPr>
              <w:br/>
              <w:t>7. probar / comprobar</w:t>
            </w:r>
            <w:r>
              <w:rPr>
                <w:rFonts w:ascii="Liberation Mono" w:hAnsi="Liberation Mono"/>
                <w:color w:val="202A35"/>
                <w:sz w:val="18"/>
              </w:rPr>
              <w:br/>
              <w:t>8. git commit -m "tipo: describir cambio"</w:t>
            </w:r>
            <w:r>
              <w:rPr>
                <w:rFonts w:ascii="Liberation Mono" w:hAnsi="Liberation Mono"/>
                <w:color w:val="202A35"/>
                <w:sz w:val="18"/>
              </w:rPr>
              <w:br/>
              <w:t>9. git status</w:t>
            </w:r>
            <w:r>
              <w:rPr>
                <w:rFonts w:ascii="Liberation Mono" w:hAnsi="Liberation Mono"/>
                <w:color w:val="202A35"/>
                <w:sz w:val="18"/>
              </w:rPr>
              <w:br/>
              <w:t>10. git log --oneline</w:t>
            </w:r>
          </w:p>
        </w:tc>
      </w:tr>
    </w:tbl>
    <w:p w14:paraId="292BE95C" w14:textId="77777777" w:rsidR="00265D13" w:rsidRDefault="00265D13">
      <w:pPr>
        <w:spacing w:after="0"/>
        <w:rPr>
          <w:rFonts w:hint="eastAsia"/>
        </w:rPr>
      </w:pPr>
    </w:p>
    <w:tbl>
      <w:tblPr>
        <w:tblW w:w="0" w:type="auto"/>
        <w:jc w:val="center"/>
        <w:tblLook w:val="04A0" w:firstRow="1" w:lastRow="0" w:firstColumn="1" w:lastColumn="0" w:noHBand="0" w:noVBand="1"/>
      </w:tblPr>
      <w:tblGrid>
        <w:gridCol w:w="10036"/>
      </w:tblGrid>
      <w:tr w:rsidR="00265D13" w:rsidRPr="00446195" w14:paraId="7C3BB21B" w14:textId="77777777">
        <w:trPr>
          <w:cantSplit/>
          <w:jc w:val="center"/>
        </w:trPr>
        <w:tc>
          <w:tcPr>
            <w:tcW w:w="10036" w:type="dxa"/>
            <w:tcBorders>
              <w:left w:val="single" w:sz="18" w:space="0" w:color="365F91"/>
            </w:tcBorders>
            <w:shd w:val="clear" w:color="auto" w:fill="EDF3F9"/>
            <w:tcMar>
              <w:top w:w="100" w:type="dxa"/>
              <w:left w:w="150" w:type="dxa"/>
              <w:bottom w:w="100" w:type="dxa"/>
              <w:right w:w="150" w:type="dxa"/>
            </w:tcMar>
          </w:tcPr>
          <w:p w14:paraId="14A44019" w14:textId="77777777" w:rsidR="00265D13" w:rsidRPr="00446195" w:rsidRDefault="00000000">
            <w:pPr>
              <w:spacing w:after="0"/>
              <w:rPr>
                <w:rFonts w:hint="eastAsia"/>
                <w:lang w:val="es-ES"/>
              </w:rPr>
            </w:pPr>
            <w:r w:rsidRPr="00446195">
              <w:rPr>
                <w:b/>
                <w:color w:val="17365D"/>
                <w:lang w:val="es-ES"/>
              </w:rPr>
              <w:t xml:space="preserve">No es una ceremonia rígida. </w:t>
            </w:r>
            <w:r w:rsidRPr="00446195">
              <w:rPr>
                <w:lang w:val="es-ES"/>
              </w:rPr>
              <w:t>Con experiencia no ejecutarás todos los comandos cada minuto. En esta fase los repetimos para construir un modelo mental correcto y adquirir memoria muscular.</w:t>
            </w:r>
          </w:p>
        </w:tc>
      </w:tr>
    </w:tbl>
    <w:p w14:paraId="192CAA66" w14:textId="77777777" w:rsidR="00265D13" w:rsidRPr="00446195" w:rsidRDefault="00265D13">
      <w:pPr>
        <w:spacing w:after="0"/>
        <w:rPr>
          <w:rFonts w:hint="eastAsia"/>
          <w:lang w:val="es-ES"/>
        </w:rPr>
      </w:pPr>
    </w:p>
    <w:p w14:paraId="6191D6CE" w14:textId="77777777" w:rsidR="00265D13" w:rsidRDefault="00000000">
      <w:pPr>
        <w:pStyle w:val="Heading2"/>
      </w:pPr>
      <w:r>
        <w:rPr>
          <w:rFonts w:ascii="Liberation Sans" w:hAnsi="Liberation Sans"/>
        </w:rPr>
        <w:t>13.1. Tabla de referencia del bloque</w:t>
      </w:r>
    </w:p>
    <w:tbl>
      <w:tblPr>
        <w:tblW w:w="0" w:type="auto"/>
        <w:jc w:val="center"/>
        <w:tblLook w:val="04A0" w:firstRow="1" w:lastRow="0" w:firstColumn="1" w:lastColumn="0" w:noHBand="0" w:noVBand="1"/>
      </w:tblPr>
      <w:tblGrid>
        <w:gridCol w:w="4535"/>
        <w:gridCol w:w="4762"/>
      </w:tblGrid>
      <w:tr w:rsidR="00265D13" w14:paraId="318DB5F4" w14:textId="77777777">
        <w:trPr>
          <w:cantSplit/>
          <w:tblHeader/>
          <w:jc w:val="center"/>
        </w:trPr>
        <w:tc>
          <w:tcPr>
            <w:tcW w:w="4535" w:type="dxa"/>
            <w:shd w:val="clear" w:color="auto" w:fill="17365D"/>
            <w:tcMar>
              <w:top w:w="80" w:type="dxa"/>
              <w:left w:w="90" w:type="dxa"/>
              <w:bottom w:w="80" w:type="dxa"/>
              <w:right w:w="90" w:type="dxa"/>
            </w:tcMar>
            <w:vAlign w:val="center"/>
          </w:tcPr>
          <w:p w14:paraId="32EA8F2D" w14:textId="77777777" w:rsidR="00265D13" w:rsidRDefault="00000000">
            <w:pPr>
              <w:spacing w:after="0"/>
              <w:rPr>
                <w:rFonts w:hint="eastAsia"/>
              </w:rPr>
            </w:pPr>
            <w:r>
              <w:rPr>
                <w:b/>
                <w:color w:val="FFFFFF"/>
                <w:sz w:val="19"/>
              </w:rPr>
              <w:t>Necesito...</w:t>
            </w:r>
          </w:p>
        </w:tc>
        <w:tc>
          <w:tcPr>
            <w:tcW w:w="4762" w:type="dxa"/>
            <w:shd w:val="clear" w:color="auto" w:fill="17365D"/>
            <w:tcMar>
              <w:top w:w="80" w:type="dxa"/>
              <w:left w:w="90" w:type="dxa"/>
              <w:bottom w:w="80" w:type="dxa"/>
              <w:right w:w="90" w:type="dxa"/>
            </w:tcMar>
            <w:vAlign w:val="center"/>
          </w:tcPr>
          <w:p w14:paraId="6B83923A" w14:textId="77777777" w:rsidR="00265D13" w:rsidRDefault="00000000">
            <w:pPr>
              <w:spacing w:after="0"/>
              <w:rPr>
                <w:rFonts w:hint="eastAsia"/>
              </w:rPr>
            </w:pPr>
            <w:r>
              <w:rPr>
                <w:b/>
                <w:color w:val="FFFFFF"/>
                <w:sz w:val="19"/>
              </w:rPr>
              <w:t>Comando principal</w:t>
            </w:r>
          </w:p>
        </w:tc>
      </w:tr>
      <w:tr w:rsidR="00265D13" w14:paraId="40C85592"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248A2749" w14:textId="77777777" w:rsidR="00265D13" w:rsidRDefault="00000000">
            <w:pPr>
              <w:spacing w:after="0" w:line="245" w:lineRule="auto"/>
              <w:rPr>
                <w:rFonts w:hint="eastAsia"/>
              </w:rPr>
            </w:pPr>
            <w:r>
              <w:rPr>
                <w:sz w:val="18"/>
              </w:rPr>
              <w:t>Comprobar Git</w:t>
            </w:r>
          </w:p>
        </w:tc>
        <w:tc>
          <w:tcPr>
            <w:tcW w:w="4762" w:type="dxa"/>
            <w:tcBorders>
              <w:bottom w:val="single" w:sz="2" w:space="0" w:color="D9E0E7"/>
            </w:tcBorders>
            <w:shd w:val="clear" w:color="auto" w:fill="FFFFFF"/>
            <w:tcMar>
              <w:top w:w="70" w:type="dxa"/>
              <w:left w:w="90" w:type="dxa"/>
              <w:bottom w:w="70" w:type="dxa"/>
              <w:right w:w="90" w:type="dxa"/>
            </w:tcMar>
          </w:tcPr>
          <w:p w14:paraId="6311E699" w14:textId="77777777" w:rsidR="00265D13" w:rsidRDefault="00000000">
            <w:pPr>
              <w:spacing w:after="0" w:line="245" w:lineRule="auto"/>
              <w:rPr>
                <w:rFonts w:hint="eastAsia"/>
              </w:rPr>
            </w:pPr>
            <w:r>
              <w:rPr>
                <w:sz w:val="18"/>
              </w:rPr>
              <w:t>git --version</w:t>
            </w:r>
          </w:p>
        </w:tc>
      </w:tr>
      <w:tr w:rsidR="00265D13" w14:paraId="1B6FE71E"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6087A1A5" w14:textId="77777777" w:rsidR="00265D13" w:rsidRDefault="00000000">
            <w:pPr>
              <w:spacing w:after="0" w:line="245" w:lineRule="auto"/>
              <w:rPr>
                <w:rFonts w:hint="eastAsia"/>
              </w:rPr>
            </w:pPr>
            <w:r>
              <w:rPr>
                <w:sz w:val="18"/>
              </w:rPr>
              <w:t>Ver el estado</w:t>
            </w:r>
          </w:p>
        </w:tc>
        <w:tc>
          <w:tcPr>
            <w:tcW w:w="4762" w:type="dxa"/>
            <w:tcBorders>
              <w:bottom w:val="single" w:sz="2" w:space="0" w:color="D9E0E7"/>
            </w:tcBorders>
            <w:shd w:val="clear" w:color="auto" w:fill="F2F4F7"/>
            <w:tcMar>
              <w:top w:w="70" w:type="dxa"/>
              <w:left w:w="90" w:type="dxa"/>
              <w:bottom w:w="70" w:type="dxa"/>
              <w:right w:w="90" w:type="dxa"/>
            </w:tcMar>
          </w:tcPr>
          <w:p w14:paraId="4E512E74" w14:textId="77777777" w:rsidR="00265D13" w:rsidRDefault="00000000">
            <w:pPr>
              <w:spacing w:after="0" w:line="245" w:lineRule="auto"/>
              <w:rPr>
                <w:rFonts w:hint="eastAsia"/>
              </w:rPr>
            </w:pPr>
            <w:r>
              <w:rPr>
                <w:sz w:val="18"/>
              </w:rPr>
              <w:t>git status / git status -sb</w:t>
            </w:r>
          </w:p>
        </w:tc>
      </w:tr>
      <w:tr w:rsidR="00265D13" w14:paraId="2C10A01A"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2F022E9C" w14:textId="77777777" w:rsidR="00265D13" w:rsidRDefault="00000000">
            <w:pPr>
              <w:spacing w:after="0" w:line="245" w:lineRule="auto"/>
              <w:rPr>
                <w:rFonts w:hint="eastAsia"/>
              </w:rPr>
            </w:pPr>
            <w:r>
              <w:rPr>
                <w:sz w:val="18"/>
              </w:rPr>
              <w:t>Ver cambios sin preparar</w:t>
            </w:r>
          </w:p>
        </w:tc>
        <w:tc>
          <w:tcPr>
            <w:tcW w:w="4762" w:type="dxa"/>
            <w:tcBorders>
              <w:bottom w:val="single" w:sz="2" w:space="0" w:color="D9E0E7"/>
            </w:tcBorders>
            <w:shd w:val="clear" w:color="auto" w:fill="FFFFFF"/>
            <w:tcMar>
              <w:top w:w="70" w:type="dxa"/>
              <w:left w:w="90" w:type="dxa"/>
              <w:bottom w:w="70" w:type="dxa"/>
              <w:right w:w="90" w:type="dxa"/>
            </w:tcMar>
          </w:tcPr>
          <w:p w14:paraId="01C2DFCE" w14:textId="77777777" w:rsidR="00265D13" w:rsidRDefault="00000000">
            <w:pPr>
              <w:spacing w:after="0" w:line="245" w:lineRule="auto"/>
              <w:rPr>
                <w:rFonts w:hint="eastAsia"/>
              </w:rPr>
            </w:pPr>
            <w:r>
              <w:rPr>
                <w:sz w:val="18"/>
              </w:rPr>
              <w:t>git diff</w:t>
            </w:r>
          </w:p>
        </w:tc>
      </w:tr>
      <w:tr w:rsidR="00265D13" w14:paraId="56763BA8"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14DADD1E" w14:textId="77777777" w:rsidR="00265D13" w:rsidRDefault="00000000">
            <w:pPr>
              <w:spacing w:after="0" w:line="245" w:lineRule="auto"/>
              <w:rPr>
                <w:rFonts w:hint="eastAsia"/>
              </w:rPr>
            </w:pPr>
            <w:r>
              <w:rPr>
                <w:sz w:val="18"/>
              </w:rPr>
              <w:t>Preparar un archivo</w:t>
            </w:r>
          </w:p>
        </w:tc>
        <w:tc>
          <w:tcPr>
            <w:tcW w:w="4762" w:type="dxa"/>
            <w:tcBorders>
              <w:bottom w:val="single" w:sz="2" w:space="0" w:color="D9E0E7"/>
            </w:tcBorders>
            <w:shd w:val="clear" w:color="auto" w:fill="F2F4F7"/>
            <w:tcMar>
              <w:top w:w="70" w:type="dxa"/>
              <w:left w:w="90" w:type="dxa"/>
              <w:bottom w:w="70" w:type="dxa"/>
              <w:right w:w="90" w:type="dxa"/>
            </w:tcMar>
          </w:tcPr>
          <w:p w14:paraId="2B617FF2" w14:textId="77777777" w:rsidR="00265D13" w:rsidRDefault="00000000">
            <w:pPr>
              <w:spacing w:after="0" w:line="245" w:lineRule="auto"/>
              <w:rPr>
                <w:rFonts w:hint="eastAsia"/>
              </w:rPr>
            </w:pPr>
            <w:r>
              <w:rPr>
                <w:sz w:val="18"/>
              </w:rPr>
              <w:t>git add &lt;archivo&gt;</w:t>
            </w:r>
          </w:p>
        </w:tc>
      </w:tr>
      <w:tr w:rsidR="00265D13" w14:paraId="73E0F994"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10DB8695" w14:textId="77777777" w:rsidR="00265D13" w:rsidRPr="00446195" w:rsidRDefault="00000000">
            <w:pPr>
              <w:spacing w:after="0" w:line="245" w:lineRule="auto"/>
              <w:rPr>
                <w:rFonts w:hint="eastAsia"/>
                <w:lang w:val="es-ES"/>
              </w:rPr>
            </w:pPr>
            <w:r w:rsidRPr="00446195">
              <w:rPr>
                <w:sz w:val="18"/>
                <w:lang w:val="es-ES"/>
              </w:rPr>
              <w:t>Preparar cambios bajo la carpeta actual</w:t>
            </w:r>
          </w:p>
        </w:tc>
        <w:tc>
          <w:tcPr>
            <w:tcW w:w="4762" w:type="dxa"/>
            <w:tcBorders>
              <w:bottom w:val="single" w:sz="2" w:space="0" w:color="D9E0E7"/>
            </w:tcBorders>
            <w:shd w:val="clear" w:color="auto" w:fill="FFFFFF"/>
            <w:tcMar>
              <w:top w:w="70" w:type="dxa"/>
              <w:left w:w="90" w:type="dxa"/>
              <w:bottom w:w="70" w:type="dxa"/>
              <w:right w:w="90" w:type="dxa"/>
            </w:tcMar>
          </w:tcPr>
          <w:p w14:paraId="50C6C0D8" w14:textId="77777777" w:rsidR="00265D13" w:rsidRDefault="00000000">
            <w:pPr>
              <w:spacing w:after="0" w:line="245" w:lineRule="auto"/>
              <w:rPr>
                <w:rFonts w:hint="eastAsia"/>
              </w:rPr>
            </w:pPr>
            <w:r>
              <w:rPr>
                <w:sz w:val="18"/>
              </w:rPr>
              <w:t>git add .</w:t>
            </w:r>
          </w:p>
        </w:tc>
      </w:tr>
      <w:tr w:rsidR="00265D13" w14:paraId="70C10075"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18D39E2D" w14:textId="77777777" w:rsidR="00265D13" w:rsidRDefault="00000000">
            <w:pPr>
              <w:spacing w:after="0" w:line="245" w:lineRule="auto"/>
              <w:rPr>
                <w:rFonts w:hint="eastAsia"/>
              </w:rPr>
            </w:pPr>
            <w:r>
              <w:rPr>
                <w:sz w:val="18"/>
              </w:rPr>
              <w:t>Ver lo preparado</w:t>
            </w:r>
          </w:p>
        </w:tc>
        <w:tc>
          <w:tcPr>
            <w:tcW w:w="4762" w:type="dxa"/>
            <w:tcBorders>
              <w:bottom w:val="single" w:sz="2" w:space="0" w:color="D9E0E7"/>
            </w:tcBorders>
            <w:shd w:val="clear" w:color="auto" w:fill="F2F4F7"/>
            <w:tcMar>
              <w:top w:w="70" w:type="dxa"/>
              <w:left w:w="90" w:type="dxa"/>
              <w:bottom w:w="70" w:type="dxa"/>
              <w:right w:w="90" w:type="dxa"/>
            </w:tcMar>
          </w:tcPr>
          <w:p w14:paraId="0967DE1F" w14:textId="77777777" w:rsidR="00265D13" w:rsidRDefault="00000000">
            <w:pPr>
              <w:spacing w:after="0" w:line="245" w:lineRule="auto"/>
              <w:rPr>
                <w:rFonts w:hint="eastAsia"/>
              </w:rPr>
            </w:pPr>
            <w:r>
              <w:rPr>
                <w:sz w:val="18"/>
              </w:rPr>
              <w:t>git diff --staged</w:t>
            </w:r>
          </w:p>
        </w:tc>
      </w:tr>
      <w:tr w:rsidR="00265D13" w14:paraId="6E9AF1D3"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373B875C" w14:textId="77777777" w:rsidR="00265D13" w:rsidRDefault="00000000">
            <w:pPr>
              <w:spacing w:after="0" w:line="245" w:lineRule="auto"/>
              <w:rPr>
                <w:rFonts w:hint="eastAsia"/>
              </w:rPr>
            </w:pPr>
            <w:r>
              <w:rPr>
                <w:sz w:val="18"/>
              </w:rPr>
              <w:t>Sacar del stage</w:t>
            </w:r>
          </w:p>
        </w:tc>
        <w:tc>
          <w:tcPr>
            <w:tcW w:w="4762" w:type="dxa"/>
            <w:tcBorders>
              <w:bottom w:val="single" w:sz="2" w:space="0" w:color="D9E0E7"/>
            </w:tcBorders>
            <w:shd w:val="clear" w:color="auto" w:fill="FFFFFF"/>
            <w:tcMar>
              <w:top w:w="70" w:type="dxa"/>
              <w:left w:w="90" w:type="dxa"/>
              <w:bottom w:w="70" w:type="dxa"/>
              <w:right w:w="90" w:type="dxa"/>
            </w:tcMar>
          </w:tcPr>
          <w:p w14:paraId="01C49BD5" w14:textId="77777777" w:rsidR="00265D13" w:rsidRDefault="00000000">
            <w:pPr>
              <w:spacing w:after="0" w:line="245" w:lineRule="auto"/>
              <w:rPr>
                <w:rFonts w:hint="eastAsia"/>
              </w:rPr>
            </w:pPr>
            <w:r>
              <w:rPr>
                <w:sz w:val="18"/>
              </w:rPr>
              <w:t>git restore --staged &lt;archivo&gt;</w:t>
            </w:r>
          </w:p>
        </w:tc>
      </w:tr>
      <w:tr w:rsidR="00265D13" w14:paraId="0AC70BED"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493C1561" w14:textId="77777777" w:rsidR="00265D13" w:rsidRDefault="00000000">
            <w:pPr>
              <w:spacing w:after="0" w:line="245" w:lineRule="auto"/>
              <w:rPr>
                <w:rFonts w:hint="eastAsia"/>
              </w:rPr>
            </w:pPr>
            <w:r>
              <w:rPr>
                <w:sz w:val="18"/>
              </w:rPr>
              <w:t>Descartar cambio no preparado</w:t>
            </w:r>
          </w:p>
        </w:tc>
        <w:tc>
          <w:tcPr>
            <w:tcW w:w="4762" w:type="dxa"/>
            <w:tcBorders>
              <w:bottom w:val="single" w:sz="2" w:space="0" w:color="D9E0E7"/>
            </w:tcBorders>
            <w:shd w:val="clear" w:color="auto" w:fill="F2F4F7"/>
            <w:tcMar>
              <w:top w:w="70" w:type="dxa"/>
              <w:left w:w="90" w:type="dxa"/>
              <w:bottom w:w="70" w:type="dxa"/>
              <w:right w:w="90" w:type="dxa"/>
            </w:tcMar>
          </w:tcPr>
          <w:p w14:paraId="210D0009" w14:textId="77777777" w:rsidR="00265D13" w:rsidRDefault="00000000">
            <w:pPr>
              <w:spacing w:after="0" w:line="245" w:lineRule="auto"/>
              <w:rPr>
                <w:rFonts w:hint="eastAsia"/>
              </w:rPr>
            </w:pPr>
            <w:r>
              <w:rPr>
                <w:sz w:val="18"/>
              </w:rPr>
              <w:t>git restore &lt;archivo&gt;</w:t>
            </w:r>
          </w:p>
        </w:tc>
      </w:tr>
      <w:tr w:rsidR="00265D13" w14:paraId="5F2B4119"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11212E7C" w14:textId="77777777" w:rsidR="00265D13" w:rsidRDefault="00000000">
            <w:pPr>
              <w:spacing w:after="0" w:line="245" w:lineRule="auto"/>
              <w:rPr>
                <w:rFonts w:hint="eastAsia"/>
              </w:rPr>
            </w:pPr>
            <w:r>
              <w:rPr>
                <w:sz w:val="18"/>
              </w:rPr>
              <w:t>Registrar una versión</w:t>
            </w:r>
          </w:p>
        </w:tc>
        <w:tc>
          <w:tcPr>
            <w:tcW w:w="4762" w:type="dxa"/>
            <w:tcBorders>
              <w:bottom w:val="single" w:sz="2" w:space="0" w:color="D9E0E7"/>
            </w:tcBorders>
            <w:shd w:val="clear" w:color="auto" w:fill="FFFFFF"/>
            <w:tcMar>
              <w:top w:w="70" w:type="dxa"/>
              <w:left w:w="90" w:type="dxa"/>
              <w:bottom w:w="70" w:type="dxa"/>
              <w:right w:w="90" w:type="dxa"/>
            </w:tcMar>
          </w:tcPr>
          <w:p w14:paraId="4101050B" w14:textId="77777777" w:rsidR="00265D13" w:rsidRDefault="00000000">
            <w:pPr>
              <w:spacing w:after="0" w:line="245" w:lineRule="auto"/>
              <w:rPr>
                <w:rFonts w:hint="eastAsia"/>
              </w:rPr>
            </w:pPr>
            <w:r>
              <w:rPr>
                <w:sz w:val="18"/>
              </w:rPr>
              <w:t>git commit -m "mensaje"</w:t>
            </w:r>
          </w:p>
        </w:tc>
      </w:tr>
      <w:tr w:rsidR="00265D13" w14:paraId="7CF53532"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196D4E93" w14:textId="77777777" w:rsidR="00265D13" w:rsidRDefault="00000000">
            <w:pPr>
              <w:spacing w:after="0" w:line="245" w:lineRule="auto"/>
              <w:rPr>
                <w:rFonts w:hint="eastAsia"/>
              </w:rPr>
            </w:pPr>
            <w:r>
              <w:rPr>
                <w:sz w:val="18"/>
              </w:rPr>
              <w:t>Leer historial compacto</w:t>
            </w:r>
          </w:p>
        </w:tc>
        <w:tc>
          <w:tcPr>
            <w:tcW w:w="4762" w:type="dxa"/>
            <w:tcBorders>
              <w:bottom w:val="single" w:sz="2" w:space="0" w:color="D9E0E7"/>
            </w:tcBorders>
            <w:shd w:val="clear" w:color="auto" w:fill="F2F4F7"/>
            <w:tcMar>
              <w:top w:w="70" w:type="dxa"/>
              <w:left w:w="90" w:type="dxa"/>
              <w:bottom w:w="70" w:type="dxa"/>
              <w:right w:w="90" w:type="dxa"/>
            </w:tcMar>
          </w:tcPr>
          <w:p w14:paraId="116C25DC" w14:textId="77777777" w:rsidR="00265D13" w:rsidRDefault="00000000">
            <w:pPr>
              <w:spacing w:after="0" w:line="245" w:lineRule="auto"/>
              <w:rPr>
                <w:rFonts w:hint="eastAsia"/>
              </w:rPr>
            </w:pPr>
            <w:r>
              <w:rPr>
                <w:sz w:val="18"/>
              </w:rPr>
              <w:t>git log --oneline</w:t>
            </w:r>
          </w:p>
        </w:tc>
      </w:tr>
      <w:tr w:rsidR="00265D13" w14:paraId="38E70C94"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6606BBEB" w14:textId="77777777" w:rsidR="00265D13" w:rsidRDefault="00000000">
            <w:pPr>
              <w:spacing w:after="0" w:line="245" w:lineRule="auto"/>
              <w:rPr>
                <w:rFonts w:hint="eastAsia"/>
              </w:rPr>
            </w:pPr>
            <w:r>
              <w:rPr>
                <w:sz w:val="18"/>
              </w:rPr>
              <w:t>Historial con diferencias</w:t>
            </w:r>
          </w:p>
        </w:tc>
        <w:tc>
          <w:tcPr>
            <w:tcW w:w="4762" w:type="dxa"/>
            <w:tcBorders>
              <w:bottom w:val="single" w:sz="2" w:space="0" w:color="D9E0E7"/>
            </w:tcBorders>
            <w:shd w:val="clear" w:color="auto" w:fill="FFFFFF"/>
            <w:tcMar>
              <w:top w:w="70" w:type="dxa"/>
              <w:left w:w="90" w:type="dxa"/>
              <w:bottom w:w="70" w:type="dxa"/>
              <w:right w:w="90" w:type="dxa"/>
            </w:tcMar>
          </w:tcPr>
          <w:p w14:paraId="2B6410D9" w14:textId="77777777" w:rsidR="00265D13" w:rsidRDefault="00000000">
            <w:pPr>
              <w:spacing w:after="0" w:line="245" w:lineRule="auto"/>
              <w:rPr>
                <w:rFonts w:hint="eastAsia"/>
              </w:rPr>
            </w:pPr>
            <w:r>
              <w:rPr>
                <w:sz w:val="18"/>
              </w:rPr>
              <w:t>git log -p</w:t>
            </w:r>
          </w:p>
        </w:tc>
      </w:tr>
      <w:tr w:rsidR="00265D13" w14:paraId="3A48F8B4"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12DA6901" w14:textId="77777777" w:rsidR="00265D13" w:rsidRDefault="00000000">
            <w:pPr>
              <w:spacing w:after="0" w:line="245" w:lineRule="auto"/>
              <w:rPr>
                <w:rFonts w:hint="eastAsia"/>
              </w:rPr>
            </w:pPr>
            <w:r>
              <w:rPr>
                <w:sz w:val="18"/>
              </w:rPr>
              <w:lastRenderedPageBreak/>
              <w:t>Historial por archivo</w:t>
            </w:r>
          </w:p>
        </w:tc>
        <w:tc>
          <w:tcPr>
            <w:tcW w:w="4762" w:type="dxa"/>
            <w:tcBorders>
              <w:bottom w:val="single" w:sz="2" w:space="0" w:color="D9E0E7"/>
            </w:tcBorders>
            <w:shd w:val="clear" w:color="auto" w:fill="F2F4F7"/>
            <w:tcMar>
              <w:top w:w="70" w:type="dxa"/>
              <w:left w:w="90" w:type="dxa"/>
              <w:bottom w:w="70" w:type="dxa"/>
              <w:right w:w="90" w:type="dxa"/>
            </w:tcMar>
          </w:tcPr>
          <w:p w14:paraId="5FFAF9AB" w14:textId="77777777" w:rsidR="00265D13" w:rsidRDefault="00000000">
            <w:pPr>
              <w:spacing w:after="0" w:line="245" w:lineRule="auto"/>
              <w:rPr>
                <w:rFonts w:hint="eastAsia"/>
              </w:rPr>
            </w:pPr>
            <w:r>
              <w:rPr>
                <w:sz w:val="18"/>
              </w:rPr>
              <w:t>git log -- &lt;archivo&gt;</w:t>
            </w:r>
          </w:p>
        </w:tc>
      </w:tr>
      <w:tr w:rsidR="00265D13" w14:paraId="1DCCD0C4" w14:textId="77777777">
        <w:trPr>
          <w:cantSplit/>
          <w:jc w:val="center"/>
        </w:trPr>
        <w:tc>
          <w:tcPr>
            <w:tcW w:w="4535" w:type="dxa"/>
            <w:tcBorders>
              <w:bottom w:val="single" w:sz="2" w:space="0" w:color="D9E0E7"/>
            </w:tcBorders>
            <w:shd w:val="clear" w:color="auto" w:fill="FFFFFF"/>
            <w:tcMar>
              <w:top w:w="70" w:type="dxa"/>
              <w:left w:w="90" w:type="dxa"/>
              <w:bottom w:w="70" w:type="dxa"/>
              <w:right w:w="90" w:type="dxa"/>
            </w:tcMar>
          </w:tcPr>
          <w:p w14:paraId="1C79D43B" w14:textId="77777777" w:rsidR="00265D13" w:rsidRDefault="00000000">
            <w:pPr>
              <w:spacing w:after="0" w:line="245" w:lineRule="auto"/>
              <w:rPr>
                <w:rFonts w:hint="eastAsia"/>
              </w:rPr>
            </w:pPr>
            <w:r>
              <w:rPr>
                <w:sz w:val="18"/>
              </w:rPr>
              <w:t>Editar configuración global</w:t>
            </w:r>
          </w:p>
        </w:tc>
        <w:tc>
          <w:tcPr>
            <w:tcW w:w="4762" w:type="dxa"/>
            <w:tcBorders>
              <w:bottom w:val="single" w:sz="2" w:space="0" w:color="D9E0E7"/>
            </w:tcBorders>
            <w:shd w:val="clear" w:color="auto" w:fill="FFFFFF"/>
            <w:tcMar>
              <w:top w:w="70" w:type="dxa"/>
              <w:left w:w="90" w:type="dxa"/>
              <w:bottom w:w="70" w:type="dxa"/>
              <w:right w:w="90" w:type="dxa"/>
            </w:tcMar>
          </w:tcPr>
          <w:p w14:paraId="08CF8FD0" w14:textId="77777777" w:rsidR="00265D13" w:rsidRDefault="00000000">
            <w:pPr>
              <w:spacing w:after="0" w:line="245" w:lineRule="auto"/>
              <w:rPr>
                <w:rFonts w:hint="eastAsia"/>
              </w:rPr>
            </w:pPr>
            <w:r>
              <w:rPr>
                <w:sz w:val="18"/>
              </w:rPr>
              <w:t>git config --global -e</w:t>
            </w:r>
          </w:p>
        </w:tc>
      </w:tr>
      <w:tr w:rsidR="00265D13" w14:paraId="4D71D259" w14:textId="77777777">
        <w:trPr>
          <w:cantSplit/>
          <w:jc w:val="center"/>
        </w:trPr>
        <w:tc>
          <w:tcPr>
            <w:tcW w:w="4535" w:type="dxa"/>
            <w:tcBorders>
              <w:bottom w:val="single" w:sz="2" w:space="0" w:color="D9E0E7"/>
            </w:tcBorders>
            <w:shd w:val="clear" w:color="auto" w:fill="F2F4F7"/>
            <w:tcMar>
              <w:top w:w="70" w:type="dxa"/>
              <w:left w:w="90" w:type="dxa"/>
              <w:bottom w:w="70" w:type="dxa"/>
              <w:right w:w="90" w:type="dxa"/>
            </w:tcMar>
          </w:tcPr>
          <w:p w14:paraId="5571BD81" w14:textId="77777777" w:rsidR="00265D13" w:rsidRDefault="00000000">
            <w:pPr>
              <w:spacing w:after="0" w:line="245" w:lineRule="auto"/>
              <w:rPr>
                <w:rFonts w:hint="eastAsia"/>
              </w:rPr>
            </w:pPr>
            <w:r>
              <w:rPr>
                <w:sz w:val="18"/>
              </w:rPr>
              <w:t>Ver configuración global</w:t>
            </w:r>
          </w:p>
        </w:tc>
        <w:tc>
          <w:tcPr>
            <w:tcW w:w="4762" w:type="dxa"/>
            <w:tcBorders>
              <w:bottom w:val="single" w:sz="2" w:space="0" w:color="D9E0E7"/>
            </w:tcBorders>
            <w:shd w:val="clear" w:color="auto" w:fill="F2F4F7"/>
            <w:tcMar>
              <w:top w:w="70" w:type="dxa"/>
              <w:left w:w="90" w:type="dxa"/>
              <w:bottom w:w="70" w:type="dxa"/>
              <w:right w:w="90" w:type="dxa"/>
            </w:tcMar>
          </w:tcPr>
          <w:p w14:paraId="077FD097" w14:textId="77777777" w:rsidR="00265D13" w:rsidRDefault="00000000">
            <w:pPr>
              <w:spacing w:after="0" w:line="245" w:lineRule="auto"/>
              <w:rPr>
                <w:rFonts w:hint="eastAsia"/>
              </w:rPr>
            </w:pPr>
            <w:r>
              <w:rPr>
                <w:sz w:val="18"/>
              </w:rPr>
              <w:t>git config --global --list</w:t>
            </w:r>
          </w:p>
        </w:tc>
      </w:tr>
    </w:tbl>
    <w:p w14:paraId="229F8197" w14:textId="77777777" w:rsidR="00265D13" w:rsidRDefault="00265D13">
      <w:pPr>
        <w:spacing w:after="0"/>
        <w:rPr>
          <w:rFonts w:hint="eastAsia"/>
        </w:rPr>
      </w:pPr>
    </w:p>
    <w:p w14:paraId="5C3B4EDA" w14:textId="77777777" w:rsidR="00265D13" w:rsidRDefault="00000000">
      <w:pPr>
        <w:pStyle w:val="Heading2"/>
      </w:pPr>
      <w:r>
        <w:rPr>
          <w:rFonts w:ascii="Liberation Sans" w:hAnsi="Liberation Sans"/>
        </w:rPr>
        <w:t>13.2. Entrega del bloque</w:t>
      </w:r>
    </w:p>
    <w:tbl>
      <w:tblPr>
        <w:tblW w:w="0" w:type="auto"/>
        <w:jc w:val="center"/>
        <w:tblLook w:val="04A0" w:firstRow="1" w:lastRow="0" w:firstColumn="1" w:lastColumn="0" w:noHBand="0" w:noVBand="1"/>
      </w:tblPr>
      <w:tblGrid>
        <w:gridCol w:w="2948"/>
        <w:gridCol w:w="6350"/>
      </w:tblGrid>
      <w:tr w:rsidR="00265D13" w14:paraId="1A620A27" w14:textId="77777777">
        <w:trPr>
          <w:cantSplit/>
          <w:tblHeader/>
          <w:jc w:val="center"/>
        </w:trPr>
        <w:tc>
          <w:tcPr>
            <w:tcW w:w="2948" w:type="dxa"/>
            <w:shd w:val="clear" w:color="auto" w:fill="17365D"/>
            <w:tcMar>
              <w:top w:w="80" w:type="dxa"/>
              <w:left w:w="90" w:type="dxa"/>
              <w:bottom w:w="80" w:type="dxa"/>
              <w:right w:w="90" w:type="dxa"/>
            </w:tcMar>
            <w:vAlign w:val="center"/>
          </w:tcPr>
          <w:p w14:paraId="6A4CE898" w14:textId="77777777" w:rsidR="00265D13" w:rsidRDefault="00000000">
            <w:pPr>
              <w:spacing w:after="0"/>
              <w:rPr>
                <w:rFonts w:hint="eastAsia"/>
              </w:rPr>
            </w:pPr>
            <w:r>
              <w:rPr>
                <w:b/>
                <w:color w:val="FFFFFF"/>
                <w:sz w:val="19"/>
              </w:rPr>
              <w:t>Debes poder demostrar</w:t>
            </w:r>
          </w:p>
        </w:tc>
        <w:tc>
          <w:tcPr>
            <w:tcW w:w="6350" w:type="dxa"/>
            <w:shd w:val="clear" w:color="auto" w:fill="17365D"/>
            <w:tcMar>
              <w:top w:w="80" w:type="dxa"/>
              <w:left w:w="90" w:type="dxa"/>
              <w:bottom w:w="80" w:type="dxa"/>
              <w:right w:w="90" w:type="dxa"/>
            </w:tcMar>
            <w:vAlign w:val="center"/>
          </w:tcPr>
          <w:p w14:paraId="23840289" w14:textId="77777777" w:rsidR="00265D13" w:rsidRDefault="00000000">
            <w:pPr>
              <w:spacing w:after="0"/>
              <w:rPr>
                <w:rFonts w:hint="eastAsia"/>
              </w:rPr>
            </w:pPr>
            <w:r>
              <w:rPr>
                <w:b/>
                <w:color w:val="FFFFFF"/>
                <w:sz w:val="19"/>
              </w:rPr>
              <w:t>Evidencia</w:t>
            </w:r>
          </w:p>
        </w:tc>
      </w:tr>
      <w:tr w:rsidR="00265D13" w14:paraId="10C8A668"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3E2C3F7A" w14:textId="77777777" w:rsidR="00265D13" w:rsidRDefault="00000000">
            <w:pPr>
              <w:spacing w:after="0" w:line="245" w:lineRule="auto"/>
              <w:rPr>
                <w:rFonts w:hint="eastAsia"/>
              </w:rPr>
            </w:pPr>
            <w:r>
              <w:rPr>
                <w:sz w:val="18"/>
              </w:rPr>
              <w:t>Repositorio inicializado</w:t>
            </w:r>
          </w:p>
        </w:tc>
        <w:tc>
          <w:tcPr>
            <w:tcW w:w="6350" w:type="dxa"/>
            <w:tcBorders>
              <w:bottom w:val="single" w:sz="2" w:space="0" w:color="D9E0E7"/>
            </w:tcBorders>
            <w:shd w:val="clear" w:color="auto" w:fill="FFFFFF"/>
            <w:tcMar>
              <w:top w:w="70" w:type="dxa"/>
              <w:left w:w="90" w:type="dxa"/>
              <w:bottom w:w="70" w:type="dxa"/>
              <w:right w:w="90" w:type="dxa"/>
            </w:tcMar>
          </w:tcPr>
          <w:p w14:paraId="428C05D5" w14:textId="77777777" w:rsidR="00265D13" w:rsidRDefault="00000000">
            <w:pPr>
              <w:spacing w:after="0" w:line="245" w:lineRule="auto"/>
              <w:rPr>
                <w:rFonts w:hint="eastAsia"/>
              </w:rPr>
            </w:pPr>
            <w:r>
              <w:rPr>
                <w:sz w:val="18"/>
              </w:rPr>
              <w:t>git status indica main y no muestra “not a git repository”.</w:t>
            </w:r>
          </w:p>
        </w:tc>
      </w:tr>
      <w:tr w:rsidR="00265D13" w:rsidRPr="00446195" w14:paraId="17FF9692"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7CA49814" w14:textId="77777777" w:rsidR="00265D13" w:rsidRDefault="00000000">
            <w:pPr>
              <w:spacing w:after="0" w:line="245" w:lineRule="auto"/>
              <w:rPr>
                <w:rFonts w:hint="eastAsia"/>
              </w:rPr>
            </w:pPr>
            <w:r>
              <w:rPr>
                <w:sz w:val="18"/>
              </w:rPr>
              <w:t>Historial con sentido</w:t>
            </w:r>
          </w:p>
        </w:tc>
        <w:tc>
          <w:tcPr>
            <w:tcW w:w="6350" w:type="dxa"/>
            <w:tcBorders>
              <w:bottom w:val="single" w:sz="2" w:space="0" w:color="D9E0E7"/>
            </w:tcBorders>
            <w:shd w:val="clear" w:color="auto" w:fill="F2F4F7"/>
            <w:tcMar>
              <w:top w:w="70" w:type="dxa"/>
              <w:left w:w="90" w:type="dxa"/>
              <w:bottom w:w="70" w:type="dxa"/>
              <w:right w:w="90" w:type="dxa"/>
            </w:tcMar>
          </w:tcPr>
          <w:p w14:paraId="516B2F3A" w14:textId="77777777" w:rsidR="00265D13" w:rsidRPr="00446195" w:rsidRDefault="00000000">
            <w:pPr>
              <w:spacing w:after="0" w:line="245" w:lineRule="auto"/>
              <w:rPr>
                <w:rFonts w:hint="eastAsia"/>
                <w:lang w:val="es-ES"/>
              </w:rPr>
            </w:pPr>
            <w:r w:rsidRPr="00446195">
              <w:rPr>
                <w:sz w:val="18"/>
                <w:lang w:val="es-ES"/>
              </w:rPr>
              <w:t>git log --oneline muestra varios commits pequeños: estructura, mejora y documentación.</w:t>
            </w:r>
          </w:p>
        </w:tc>
      </w:tr>
      <w:tr w:rsidR="00265D13" w14:paraId="515DA547"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434011FE" w14:textId="77777777" w:rsidR="00265D13" w:rsidRDefault="00000000">
            <w:pPr>
              <w:spacing w:after="0" w:line="245" w:lineRule="auto"/>
              <w:rPr>
                <w:rFonts w:hint="eastAsia"/>
              </w:rPr>
            </w:pPr>
            <w:r>
              <w:rPr>
                <w:sz w:val="18"/>
              </w:rPr>
              <w:t>Proyecto limpio</w:t>
            </w:r>
          </w:p>
        </w:tc>
        <w:tc>
          <w:tcPr>
            <w:tcW w:w="6350" w:type="dxa"/>
            <w:tcBorders>
              <w:bottom w:val="single" w:sz="2" w:space="0" w:color="D9E0E7"/>
            </w:tcBorders>
            <w:shd w:val="clear" w:color="auto" w:fill="FFFFFF"/>
            <w:tcMar>
              <w:top w:w="70" w:type="dxa"/>
              <w:left w:w="90" w:type="dxa"/>
              <w:bottom w:w="70" w:type="dxa"/>
              <w:right w:w="90" w:type="dxa"/>
            </w:tcMar>
          </w:tcPr>
          <w:p w14:paraId="0BFF0489" w14:textId="77777777" w:rsidR="00265D13" w:rsidRDefault="00000000">
            <w:pPr>
              <w:spacing w:after="0" w:line="245" w:lineRule="auto"/>
              <w:rPr>
                <w:rFonts w:hint="eastAsia"/>
              </w:rPr>
            </w:pPr>
            <w:r>
              <w:rPr>
                <w:sz w:val="18"/>
              </w:rPr>
              <w:t>git status muestra working tree clean al finalizar.</w:t>
            </w:r>
          </w:p>
        </w:tc>
      </w:tr>
      <w:tr w:rsidR="00265D13" w:rsidRPr="00446195" w14:paraId="4C3234DD"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109A86C3" w14:textId="77777777" w:rsidR="00265D13" w:rsidRDefault="00000000">
            <w:pPr>
              <w:spacing w:after="0" w:line="245" w:lineRule="auto"/>
              <w:rPr>
                <w:rFonts w:hint="eastAsia"/>
              </w:rPr>
            </w:pPr>
            <w:r>
              <w:rPr>
                <w:sz w:val="18"/>
              </w:rPr>
              <w:t>Stage comprendido</w:t>
            </w:r>
          </w:p>
        </w:tc>
        <w:tc>
          <w:tcPr>
            <w:tcW w:w="6350" w:type="dxa"/>
            <w:tcBorders>
              <w:bottom w:val="single" w:sz="2" w:space="0" w:color="D9E0E7"/>
            </w:tcBorders>
            <w:shd w:val="clear" w:color="auto" w:fill="F2F4F7"/>
            <w:tcMar>
              <w:top w:w="70" w:type="dxa"/>
              <w:left w:w="90" w:type="dxa"/>
              <w:bottom w:w="70" w:type="dxa"/>
              <w:right w:w="90" w:type="dxa"/>
            </w:tcMar>
          </w:tcPr>
          <w:p w14:paraId="1330A4E2" w14:textId="77777777" w:rsidR="00265D13" w:rsidRPr="00446195" w:rsidRDefault="00000000">
            <w:pPr>
              <w:spacing w:after="0" w:line="245" w:lineRule="auto"/>
              <w:rPr>
                <w:rFonts w:hint="eastAsia"/>
                <w:lang w:val="es-ES"/>
              </w:rPr>
            </w:pPr>
            <w:r w:rsidRPr="00446195">
              <w:rPr>
                <w:sz w:val="18"/>
                <w:lang w:val="es-ES"/>
              </w:rPr>
              <w:t>Puedes explicar la diferencia entre git diff y git diff --staged y separar dos cambios.</w:t>
            </w:r>
          </w:p>
        </w:tc>
      </w:tr>
      <w:tr w:rsidR="00265D13" w:rsidRPr="00446195" w14:paraId="0A4F80DC"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3D22D60E" w14:textId="77777777" w:rsidR="00265D13" w:rsidRDefault="00000000">
            <w:pPr>
              <w:spacing w:after="0" w:line="245" w:lineRule="auto"/>
              <w:rPr>
                <w:rFonts w:hint="eastAsia"/>
              </w:rPr>
            </w:pPr>
            <w:r>
              <w:rPr>
                <w:sz w:val="18"/>
              </w:rPr>
              <w:t>Recuperación probada</w:t>
            </w:r>
          </w:p>
        </w:tc>
        <w:tc>
          <w:tcPr>
            <w:tcW w:w="6350" w:type="dxa"/>
            <w:tcBorders>
              <w:bottom w:val="single" w:sz="2" w:space="0" w:color="D9E0E7"/>
            </w:tcBorders>
            <w:shd w:val="clear" w:color="auto" w:fill="FFFFFF"/>
            <w:tcMar>
              <w:top w:w="70" w:type="dxa"/>
              <w:left w:w="90" w:type="dxa"/>
              <w:bottom w:w="70" w:type="dxa"/>
              <w:right w:w="90" w:type="dxa"/>
            </w:tcMar>
          </w:tcPr>
          <w:p w14:paraId="7C7AB3C5" w14:textId="77777777" w:rsidR="00265D13" w:rsidRPr="00446195" w:rsidRDefault="00000000">
            <w:pPr>
              <w:spacing w:after="0" w:line="245" w:lineRule="auto"/>
              <w:rPr>
                <w:rFonts w:hint="eastAsia"/>
                <w:lang w:val="es-ES"/>
              </w:rPr>
            </w:pPr>
            <w:r w:rsidRPr="00446195">
              <w:rPr>
                <w:sz w:val="18"/>
                <w:lang w:val="es-ES"/>
              </w:rPr>
              <w:t>Has roto de forma controlada un archivo y lo has restaurado sin crear un commit roto.</w:t>
            </w:r>
          </w:p>
        </w:tc>
      </w:tr>
      <w:tr w:rsidR="00265D13" w:rsidRPr="00446195" w14:paraId="65AE1335" w14:textId="77777777">
        <w:trPr>
          <w:cantSplit/>
          <w:jc w:val="center"/>
        </w:trPr>
        <w:tc>
          <w:tcPr>
            <w:tcW w:w="2948" w:type="dxa"/>
            <w:tcBorders>
              <w:bottom w:val="single" w:sz="2" w:space="0" w:color="D9E0E7"/>
            </w:tcBorders>
            <w:shd w:val="clear" w:color="auto" w:fill="F2F4F7"/>
            <w:tcMar>
              <w:top w:w="70" w:type="dxa"/>
              <w:left w:w="90" w:type="dxa"/>
              <w:bottom w:w="70" w:type="dxa"/>
              <w:right w:w="90" w:type="dxa"/>
            </w:tcMar>
          </w:tcPr>
          <w:p w14:paraId="270F27CE" w14:textId="77777777" w:rsidR="00265D13" w:rsidRDefault="00000000">
            <w:pPr>
              <w:spacing w:after="0" w:line="245" w:lineRule="auto"/>
              <w:rPr>
                <w:rFonts w:hint="eastAsia"/>
              </w:rPr>
            </w:pPr>
            <w:r>
              <w:rPr>
                <w:sz w:val="18"/>
              </w:rPr>
              <w:t>Archivos adecuados</w:t>
            </w:r>
          </w:p>
        </w:tc>
        <w:tc>
          <w:tcPr>
            <w:tcW w:w="6350" w:type="dxa"/>
            <w:tcBorders>
              <w:bottom w:val="single" w:sz="2" w:space="0" w:color="D9E0E7"/>
            </w:tcBorders>
            <w:shd w:val="clear" w:color="auto" w:fill="F2F4F7"/>
            <w:tcMar>
              <w:top w:w="70" w:type="dxa"/>
              <w:left w:w="90" w:type="dxa"/>
              <w:bottom w:w="70" w:type="dxa"/>
              <w:right w:w="90" w:type="dxa"/>
            </w:tcMar>
          </w:tcPr>
          <w:p w14:paraId="0B76BFF0" w14:textId="77777777" w:rsidR="00265D13" w:rsidRPr="00446195" w:rsidRDefault="00000000">
            <w:pPr>
              <w:spacing w:after="0" w:line="245" w:lineRule="auto"/>
              <w:rPr>
                <w:rFonts w:hint="eastAsia"/>
                <w:lang w:val="es-ES"/>
              </w:rPr>
            </w:pPr>
            <w:r w:rsidRPr="00446195">
              <w:rPr>
                <w:sz w:val="18"/>
                <w:lang w:val="es-ES"/>
              </w:rPr>
              <w:t>.env, node_modules y archivos personales no aparecen en los commits.</w:t>
            </w:r>
          </w:p>
        </w:tc>
      </w:tr>
      <w:tr w:rsidR="00265D13" w:rsidRPr="00446195" w14:paraId="7C6D7EEC" w14:textId="77777777">
        <w:trPr>
          <w:cantSplit/>
          <w:jc w:val="center"/>
        </w:trPr>
        <w:tc>
          <w:tcPr>
            <w:tcW w:w="2948" w:type="dxa"/>
            <w:tcBorders>
              <w:bottom w:val="single" w:sz="2" w:space="0" w:color="D9E0E7"/>
            </w:tcBorders>
            <w:shd w:val="clear" w:color="auto" w:fill="FFFFFF"/>
            <w:tcMar>
              <w:top w:w="70" w:type="dxa"/>
              <w:left w:w="90" w:type="dxa"/>
              <w:bottom w:w="70" w:type="dxa"/>
              <w:right w:w="90" w:type="dxa"/>
            </w:tcMar>
          </w:tcPr>
          <w:p w14:paraId="6223BADC" w14:textId="77777777" w:rsidR="00265D13" w:rsidRDefault="00000000">
            <w:pPr>
              <w:spacing w:after="0" w:line="245" w:lineRule="auto"/>
              <w:rPr>
                <w:rFonts w:hint="eastAsia"/>
              </w:rPr>
            </w:pPr>
            <w:r>
              <w:rPr>
                <w:sz w:val="18"/>
              </w:rPr>
              <w:t>Historial investigado</w:t>
            </w:r>
          </w:p>
        </w:tc>
        <w:tc>
          <w:tcPr>
            <w:tcW w:w="6350" w:type="dxa"/>
            <w:tcBorders>
              <w:bottom w:val="single" w:sz="2" w:space="0" w:color="D9E0E7"/>
            </w:tcBorders>
            <w:shd w:val="clear" w:color="auto" w:fill="FFFFFF"/>
            <w:tcMar>
              <w:top w:w="70" w:type="dxa"/>
              <w:left w:w="90" w:type="dxa"/>
              <w:bottom w:w="70" w:type="dxa"/>
              <w:right w:w="90" w:type="dxa"/>
            </w:tcMar>
          </w:tcPr>
          <w:p w14:paraId="0FC46543" w14:textId="77777777" w:rsidR="00265D13" w:rsidRPr="00446195" w:rsidRDefault="00000000">
            <w:pPr>
              <w:spacing w:after="0" w:line="245" w:lineRule="auto"/>
              <w:rPr>
                <w:rFonts w:hint="eastAsia"/>
                <w:lang w:val="es-ES"/>
              </w:rPr>
            </w:pPr>
            <w:r w:rsidRPr="00446195">
              <w:rPr>
                <w:sz w:val="18"/>
                <w:lang w:val="es-ES"/>
              </w:rPr>
              <w:t>Puedes localizar hash, autor, commits recientes y cambios de README.md.</w:t>
            </w:r>
          </w:p>
        </w:tc>
      </w:tr>
    </w:tbl>
    <w:p w14:paraId="0FAB1DCC" w14:textId="77777777" w:rsidR="00265D13" w:rsidRPr="00446195" w:rsidRDefault="00265D13">
      <w:pPr>
        <w:spacing w:after="0"/>
        <w:rPr>
          <w:rFonts w:hint="eastAsia"/>
          <w:lang w:val="es-ES"/>
        </w:rPr>
      </w:pPr>
    </w:p>
    <w:p w14:paraId="32A2CA8A" w14:textId="77777777" w:rsidR="00265D13" w:rsidRPr="00446195" w:rsidRDefault="00000000">
      <w:pPr>
        <w:pStyle w:val="Heading1"/>
        <w:rPr>
          <w:lang w:val="es-ES"/>
        </w:rPr>
      </w:pPr>
      <w:r w:rsidRPr="00446195">
        <w:rPr>
          <w:rFonts w:ascii="Liberation Sans" w:hAnsi="Liberation Sans"/>
          <w:lang w:val="es-ES"/>
        </w:rPr>
        <w:t>14. Qué viene después</w:t>
      </w:r>
    </w:p>
    <w:p w14:paraId="2A40E926" w14:textId="77777777" w:rsidR="00265D13" w:rsidRPr="00446195" w:rsidRDefault="00000000">
      <w:pPr>
        <w:rPr>
          <w:rFonts w:hint="eastAsia"/>
          <w:lang w:val="es-ES"/>
        </w:rPr>
      </w:pPr>
      <w:r w:rsidRPr="00446195">
        <w:rPr>
          <w:lang w:val="es-ES"/>
        </w:rPr>
        <w:t>Ya tienes el modelo necesario para trabajar con ramas y colaboración. En el siguiente bloque podrás crear líneas de trabajo para cada misión, cambiar entre ellas, integrarlas, resolver conflictos y, después, conectar el repositorio local con GitHub.</w:t>
      </w:r>
    </w:p>
    <w:tbl>
      <w:tblPr>
        <w:tblW w:w="0" w:type="auto"/>
        <w:jc w:val="center"/>
        <w:tblLook w:val="04A0" w:firstRow="1" w:lastRow="0" w:firstColumn="1" w:lastColumn="0" w:noHBand="0" w:noVBand="1"/>
      </w:tblPr>
      <w:tblGrid>
        <w:gridCol w:w="10036"/>
      </w:tblGrid>
      <w:tr w:rsidR="00265D13" w:rsidRPr="00446195" w14:paraId="20498995" w14:textId="77777777">
        <w:trPr>
          <w:cantSplit/>
          <w:jc w:val="center"/>
        </w:trPr>
        <w:tc>
          <w:tcPr>
            <w:tcW w:w="10036" w:type="dxa"/>
            <w:tcBorders>
              <w:left w:val="single" w:sz="18" w:space="0" w:color="365F91"/>
            </w:tcBorders>
            <w:shd w:val="clear" w:color="auto" w:fill="E8F3E8"/>
            <w:tcMar>
              <w:top w:w="100" w:type="dxa"/>
              <w:left w:w="150" w:type="dxa"/>
              <w:bottom w:w="100" w:type="dxa"/>
              <w:right w:w="150" w:type="dxa"/>
            </w:tcMar>
          </w:tcPr>
          <w:p w14:paraId="173D288E" w14:textId="77777777" w:rsidR="00265D13" w:rsidRPr="00446195" w:rsidRDefault="00000000">
            <w:pPr>
              <w:spacing w:after="0"/>
              <w:rPr>
                <w:rFonts w:hint="eastAsia"/>
                <w:lang w:val="es-ES"/>
              </w:rPr>
            </w:pPr>
            <w:r w:rsidRPr="00446195">
              <w:rPr>
                <w:b/>
                <w:color w:val="17365D"/>
                <w:lang w:val="es-ES"/>
              </w:rPr>
              <w:t xml:space="preserve">Idea final. </w:t>
            </w:r>
            <w:r w:rsidRPr="00446195">
              <w:rPr>
                <w:lang w:val="es-ES"/>
              </w:rPr>
              <w:t>No crees copias del proyecto para experimentar. El objetivo de Git es que el historial, las ramas y las herramientas de recuperación sustituyan esa proliferación de carpetas manuales.</w:t>
            </w:r>
          </w:p>
        </w:tc>
      </w:tr>
    </w:tbl>
    <w:p w14:paraId="402FE33C" w14:textId="77777777" w:rsidR="00265D13" w:rsidRPr="00446195" w:rsidRDefault="00265D13">
      <w:pPr>
        <w:spacing w:after="0"/>
        <w:rPr>
          <w:rFonts w:hint="eastAsia"/>
          <w:lang w:val="es-ES"/>
        </w:rPr>
      </w:pPr>
    </w:p>
    <w:sectPr w:rsidR="00265D13" w:rsidRPr="00446195" w:rsidSect="00034616">
      <w:headerReference w:type="default" r:id="rId8"/>
      <w:footerReference w:type="default" r:id="rId9"/>
      <w:pgSz w:w="11906" w:h="16838"/>
      <w:pgMar w:top="822" w:right="935" w:bottom="765" w:left="935"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60BF" w14:textId="77777777" w:rsidR="004B1540" w:rsidRDefault="004B1540">
      <w:pPr>
        <w:spacing w:after="0" w:line="240" w:lineRule="auto"/>
        <w:rPr>
          <w:rFonts w:hint="eastAsia"/>
        </w:rPr>
      </w:pPr>
      <w:r>
        <w:separator/>
      </w:r>
    </w:p>
  </w:endnote>
  <w:endnote w:type="continuationSeparator" w:id="0">
    <w:p w14:paraId="11955403" w14:textId="77777777" w:rsidR="004B1540" w:rsidRDefault="004B15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18B8" w14:textId="77777777" w:rsidR="00265D13" w:rsidRDefault="00000000">
    <w:pPr>
      <w:pStyle w:val="Footer"/>
      <w:jc w:val="center"/>
      <w:rPr>
        <w:rFonts w:hint="eastAsia"/>
      </w:rPr>
    </w:pPr>
    <w:r>
      <w:rPr>
        <w:color w:val="5B6573"/>
        <w:sz w:val="16"/>
      </w:rPr>
      <w:t xml:space="preserve">Guía de </w:t>
    </w:r>
    <w:proofErr w:type="spellStart"/>
    <w:r>
      <w:rPr>
        <w:color w:val="5B6573"/>
        <w:sz w:val="16"/>
      </w:rPr>
      <w:t>trabajo</w:t>
    </w:r>
    <w:proofErr w:type="spellEnd"/>
    <w:r>
      <w:rPr>
        <w:color w:val="5B6573"/>
        <w:sz w:val="16"/>
      </w:rPr>
      <w:t xml:space="preserve"> </w:t>
    </w:r>
    <w:proofErr w:type="spellStart"/>
    <w:proofErr w:type="gramStart"/>
    <w:r>
      <w:rPr>
        <w:color w:val="5B6573"/>
        <w:sz w:val="16"/>
      </w:rPr>
      <w:t>autónomo</w:t>
    </w:r>
    <w:proofErr w:type="spellEnd"/>
    <w:r>
      <w:rPr>
        <w:color w:val="5B6573"/>
        <w:sz w:val="16"/>
      </w:rPr>
      <w:t xml:space="preserve">  |</w:t>
    </w:r>
    <w:proofErr w:type="gramEnd"/>
    <w:r>
      <w:rPr>
        <w:color w:val="5B6573"/>
        <w:sz w:val="16"/>
      </w:rPr>
      <w:t xml:space="preserve">  </w:t>
    </w:r>
    <w:r>
      <w:rPr>
        <w:color w:val="5B6573"/>
        <w:sz w:val="16"/>
      </w:rPr>
      <w:fldChar w:fldCharType="begin"/>
    </w:r>
    <w:r>
      <w:rPr>
        <w:color w:val="5B6573"/>
        <w:sz w:val="16"/>
      </w:rPr>
      <w:instrText xml:space="preserve"> PAGE </w:instrText>
    </w:r>
    <w:r w:rsidR="00446195">
      <w:rPr>
        <w:rFonts w:hint="eastAsia"/>
        <w:color w:val="5B6573"/>
        <w:sz w:val="16"/>
      </w:rPr>
      <w:fldChar w:fldCharType="separate"/>
    </w:r>
    <w:r w:rsidR="00446195">
      <w:rPr>
        <w:rFonts w:hint="eastAsia"/>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6FD7" w14:textId="77777777" w:rsidR="004B1540" w:rsidRDefault="004B1540">
      <w:pPr>
        <w:spacing w:after="0" w:line="240" w:lineRule="auto"/>
        <w:rPr>
          <w:rFonts w:hint="eastAsia"/>
        </w:rPr>
      </w:pPr>
      <w:r>
        <w:separator/>
      </w:r>
    </w:p>
  </w:footnote>
  <w:footnote w:type="continuationSeparator" w:id="0">
    <w:p w14:paraId="33F6DDC4" w14:textId="77777777" w:rsidR="004B1540" w:rsidRDefault="004B154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5745" w14:textId="77777777" w:rsidR="00265D13" w:rsidRPr="00446195" w:rsidRDefault="00000000">
    <w:pPr>
      <w:pStyle w:val="Header"/>
      <w:spacing w:line="259" w:lineRule="auto"/>
      <w:jc w:val="right"/>
      <w:rPr>
        <w:rFonts w:hint="eastAsia"/>
        <w:lang w:val="es-ES"/>
      </w:rPr>
    </w:pPr>
    <w:r w:rsidRPr="00446195">
      <w:rPr>
        <w:color w:val="5B6573"/>
        <w:sz w:val="17"/>
        <w:lang w:val="es-ES"/>
      </w:rPr>
      <w:t>Entornos de Desarrollo  |  1.º DAM  |  Git - Fundamentos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072413">
    <w:abstractNumId w:val="8"/>
  </w:num>
  <w:num w:numId="2" w16cid:durableId="833649893">
    <w:abstractNumId w:val="6"/>
  </w:num>
  <w:num w:numId="3" w16cid:durableId="974335855">
    <w:abstractNumId w:val="5"/>
  </w:num>
  <w:num w:numId="4" w16cid:durableId="922758711">
    <w:abstractNumId w:val="4"/>
  </w:num>
  <w:num w:numId="5" w16cid:durableId="220212876">
    <w:abstractNumId w:val="7"/>
  </w:num>
  <w:num w:numId="6" w16cid:durableId="1528450317">
    <w:abstractNumId w:val="3"/>
  </w:num>
  <w:num w:numId="7" w16cid:durableId="188035567">
    <w:abstractNumId w:val="2"/>
  </w:num>
  <w:num w:numId="8" w16cid:durableId="704258400">
    <w:abstractNumId w:val="1"/>
  </w:num>
  <w:num w:numId="9" w16cid:durableId="182400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D13"/>
    <w:rsid w:val="0029639D"/>
    <w:rsid w:val="00326F90"/>
    <w:rsid w:val="00446195"/>
    <w:rsid w:val="00491E09"/>
    <w:rsid w:val="004B15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4B34D"/>
  <w14:defaultImageDpi w14:val="300"/>
  <w15:docId w15:val="{F25D05FD-6B75-4481-90AD-28104317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17212D"/>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color w:val="17365D"/>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5560</Words>
  <Characters>30585</Characters>
  <Application>Microsoft Office Word</Application>
  <DocSecurity>0</DocSecurity>
  <Lines>254</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 Fundamentos. Guía de trabajo autónomo para 1.º DAM</dc:title>
  <dc:subject>Entornos de Desarrollo - Control de versiones con Git</dc:subject>
  <dc:creator>Departamento de Informática</dc:creator>
  <cp:keywords>Git, DAM, Entornos de Desarrollo, control de versiones</cp:keywords>
  <dc:description>generated by python-docx</dc:description>
  <cp:lastModifiedBy>Jesús Arcis</cp:lastModifiedBy>
  <cp:revision>3</cp:revision>
  <dcterms:created xsi:type="dcterms:W3CDTF">2013-12-23T23:15:00Z</dcterms:created>
  <dcterms:modified xsi:type="dcterms:W3CDTF">2026-10-02T17:32:00Z</dcterms:modified>
  <cp:category/>
</cp:coreProperties>
</file>