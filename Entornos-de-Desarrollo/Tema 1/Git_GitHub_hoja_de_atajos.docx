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79D5" w14:textId="77777777" w:rsidR="00030E2B" w:rsidRPr="00030E2B" w:rsidRDefault="00030E2B" w:rsidP="00030E2B">
      <w:pPr>
        <w:pStyle w:val="Intro"/>
        <w:rPr>
          <w:b/>
          <w:bCs/>
          <w:lang w:val="es-ES"/>
        </w:rPr>
      </w:pPr>
      <w:r w:rsidRPr="00030E2B">
        <w:rPr>
          <w:b/>
          <w:bCs/>
          <w:lang w:val="es-ES"/>
        </w:rPr>
        <w:t>Guía rápida de Git</w:t>
      </w:r>
    </w:p>
    <w:p w14:paraId="431CBC77" w14:textId="77777777" w:rsidR="00030E2B" w:rsidRPr="00030E2B" w:rsidRDefault="00030E2B" w:rsidP="00030E2B">
      <w:pPr>
        <w:pStyle w:val="Intro"/>
        <w:rPr>
          <w:lang w:val="es-ES"/>
        </w:rPr>
      </w:pPr>
      <w:r w:rsidRPr="00030E2B">
        <w:rPr>
          <w:b/>
          <w:bCs/>
          <w:lang w:val="es-ES"/>
        </w:rPr>
        <w:t>Stage</w:t>
      </w:r>
      <w:r w:rsidRPr="00030E2B">
        <w:rPr>
          <w:lang w:val="es-ES"/>
        </w:rPr>
        <w:t xml:space="preserve"> es el área donde preparas cambios para el próximo </w:t>
      </w:r>
      <w:proofErr w:type="spellStart"/>
      <w:r w:rsidRPr="00030E2B">
        <w:rPr>
          <w:lang w:val="es-ES"/>
        </w:rPr>
        <w:t>commit</w:t>
      </w:r>
      <w:proofErr w:type="spellEnd"/>
      <w:r w:rsidRPr="00030E2B">
        <w:rPr>
          <w:lang w:val="es-ES"/>
        </w:rPr>
        <w:t xml:space="preserve">. </w:t>
      </w:r>
      <w:r w:rsidRPr="00030E2B">
        <w:rPr>
          <w:b/>
          <w:bCs/>
          <w:lang w:val="es-ES"/>
        </w:rPr>
        <w:t>HEAD</w:t>
      </w:r>
      <w:r w:rsidRPr="00030E2B">
        <w:rPr>
          <w:lang w:val="es-ES"/>
        </w:rPr>
        <w:t xml:space="preserve"> señala el </w:t>
      </w:r>
      <w:proofErr w:type="spellStart"/>
      <w:r w:rsidRPr="00030E2B">
        <w:rPr>
          <w:lang w:val="es-ES"/>
        </w:rPr>
        <w:t>commit</w:t>
      </w:r>
      <w:proofErr w:type="spellEnd"/>
      <w:r w:rsidRPr="00030E2B">
        <w:rPr>
          <w:lang w:val="es-ES"/>
        </w:rPr>
        <w:t xml:space="preserve"> actual. En tu repositorio todavía aparece No </w:t>
      </w:r>
      <w:proofErr w:type="spellStart"/>
      <w:r w:rsidRPr="00030E2B">
        <w:rPr>
          <w:lang w:val="es-ES"/>
        </w:rPr>
        <w:t>commits</w:t>
      </w:r>
      <w:proofErr w:type="spellEnd"/>
      <w:r w:rsidRPr="00030E2B">
        <w:rPr>
          <w:lang w:val="es-ES"/>
        </w:rPr>
        <w:t xml:space="preserve"> </w:t>
      </w:r>
      <w:proofErr w:type="spellStart"/>
      <w:r w:rsidRPr="00030E2B">
        <w:rPr>
          <w:lang w:val="es-ES"/>
        </w:rPr>
        <w:t>yet</w:t>
      </w:r>
      <w:proofErr w:type="spellEnd"/>
      <w:r w:rsidRPr="00030E2B">
        <w:rPr>
          <w:lang w:val="es-ES"/>
        </w:rPr>
        <w:t xml:space="preserve"> </w:t>
      </w:r>
      <w:proofErr w:type="spellStart"/>
      <w:r w:rsidRPr="00030E2B">
        <w:rPr>
          <w:lang w:val="es-ES"/>
        </w:rPr>
        <w:t>on</w:t>
      </w:r>
      <w:proofErr w:type="spellEnd"/>
      <w:r w:rsidRPr="00030E2B">
        <w:rPr>
          <w:lang w:val="es-ES"/>
        </w:rPr>
        <w:t xml:space="preserve"> </w:t>
      </w:r>
      <w:proofErr w:type="spellStart"/>
      <w:r w:rsidRPr="00030E2B">
        <w:rPr>
          <w:lang w:val="es-ES"/>
        </w:rPr>
        <w:t>main</w:t>
      </w:r>
      <w:proofErr w:type="spellEnd"/>
      <w:r w:rsidRPr="00030E2B">
        <w:rPr>
          <w:lang w:val="es-ES"/>
        </w:rPr>
        <w:t xml:space="preserve">, así que los comandos que usan HEAD o muestran el historial funcionarán después de crear el primer </w:t>
      </w:r>
      <w:proofErr w:type="spellStart"/>
      <w:r w:rsidRPr="00030E2B">
        <w:rPr>
          <w:lang w:val="es-ES"/>
        </w:rPr>
        <w:t>commit</w:t>
      </w:r>
      <w:proofErr w:type="spellEnd"/>
      <w:r w:rsidRPr="00030E2B">
        <w:rPr>
          <w:lang w:val="es-ES"/>
        </w:rPr>
        <w:t>.</w:t>
      </w:r>
    </w:p>
    <w:p w14:paraId="40770423" w14:textId="77777777" w:rsidR="00030E2B" w:rsidRPr="00030E2B" w:rsidRDefault="00030E2B" w:rsidP="00030E2B">
      <w:pPr>
        <w:pStyle w:val="Intro"/>
        <w:rPr>
          <w:b/>
          <w:bCs/>
          <w:lang w:val="es-ES"/>
        </w:rPr>
      </w:pPr>
      <w:r w:rsidRPr="00030E2B">
        <w:rPr>
          <w:b/>
          <w:bCs/>
          <w:lang w:val="es-ES"/>
        </w:rPr>
        <w:t xml:space="preserve">1. Sacar cambios del </w:t>
      </w:r>
      <w:proofErr w:type="spellStart"/>
      <w:r w:rsidRPr="00030E2B">
        <w:rPr>
          <w:b/>
          <w:bCs/>
          <w:lang w:val="es-ES"/>
        </w:rPr>
        <w:t>stage</w:t>
      </w:r>
      <w:proofErr w:type="spellEnd"/>
      <w:r w:rsidRPr="00030E2B">
        <w:rPr>
          <w:b/>
          <w:bCs/>
          <w:lang w:val="es-ES"/>
        </w:rPr>
        <w:t xml:space="preserve"> sin borrar los archivos</w:t>
      </w:r>
    </w:p>
    <w:p w14:paraId="30E68390" w14:textId="77777777" w:rsidR="00030E2B" w:rsidRPr="00030E2B" w:rsidRDefault="00030E2B" w:rsidP="00030E2B">
      <w:pPr>
        <w:pStyle w:val="Intro"/>
        <w:rPr>
          <w:lang w:val="es-ES"/>
        </w:rPr>
      </w:pPr>
      <w:r w:rsidRPr="00030E2B">
        <w:rPr>
          <w:lang w:val="es-ES"/>
        </w:rPr>
        <w:t xml:space="preserve">Si ya existe al menos un </w:t>
      </w:r>
      <w:proofErr w:type="spellStart"/>
      <w:r w:rsidRPr="00030E2B">
        <w:rPr>
          <w:lang w:val="es-ES"/>
        </w:rPr>
        <w:t>commit</w:t>
      </w:r>
      <w:proofErr w:type="spellEnd"/>
      <w:r w:rsidRPr="00030E2B">
        <w:rPr>
          <w:lang w:val="es-ES"/>
        </w:rPr>
        <w:t xml:space="preserve">, este comando quita todos los cambios del </w:t>
      </w:r>
      <w:proofErr w:type="spellStart"/>
      <w:r w:rsidRPr="00030E2B">
        <w:rPr>
          <w:lang w:val="es-ES"/>
        </w:rPr>
        <w:t>stage</w:t>
      </w:r>
      <w:proofErr w:type="spellEnd"/>
      <w:r w:rsidRPr="00030E2B">
        <w:rPr>
          <w:lang w:val="es-ES"/>
        </w:rPr>
        <w:t xml:space="preserve"> y conserva tus ediciones:</w:t>
      </w:r>
    </w:p>
    <w:p w14:paraId="165204C8" w14:textId="77777777" w:rsidR="00030E2B" w:rsidRPr="00030E2B" w:rsidRDefault="00030E2B" w:rsidP="00030E2B">
      <w:pPr>
        <w:pStyle w:val="Intro"/>
        <w:rPr>
          <w:lang w:val="es-ES"/>
        </w:rPr>
      </w:pPr>
      <w:proofErr w:type="spellStart"/>
      <w:r w:rsidRPr="00030E2B">
        <w:rPr>
          <w:lang w:val="es-ES"/>
        </w:rPr>
        <w:t>git</w:t>
      </w:r>
      <w:proofErr w:type="spellEnd"/>
      <w:r w:rsidRPr="00030E2B">
        <w:rPr>
          <w:lang w:val="es-ES"/>
        </w:rPr>
        <w:t xml:space="preserve"> </w:t>
      </w:r>
      <w:proofErr w:type="spellStart"/>
      <w:r w:rsidRPr="00030E2B">
        <w:rPr>
          <w:lang w:val="es-ES"/>
        </w:rPr>
        <w:t>restore</w:t>
      </w:r>
      <w:proofErr w:type="spellEnd"/>
      <w:r w:rsidRPr="00030E2B">
        <w:rPr>
          <w:lang w:val="es-ES"/>
        </w:rPr>
        <w:t xml:space="preserve"> --</w:t>
      </w:r>
      <w:proofErr w:type="spellStart"/>
      <w:proofErr w:type="gramStart"/>
      <w:r w:rsidRPr="00030E2B">
        <w:rPr>
          <w:lang w:val="es-ES"/>
        </w:rPr>
        <w:t>staged</w:t>
      </w:r>
      <w:proofErr w:type="spellEnd"/>
      <w:r w:rsidRPr="00030E2B">
        <w:rPr>
          <w:lang w:val="es-ES"/>
        </w:rPr>
        <w:t xml:space="preserve"> .</w:t>
      </w:r>
      <w:proofErr w:type="gramEnd"/>
    </w:p>
    <w:p w14:paraId="638E1B7C" w14:textId="77777777" w:rsidR="00030E2B" w:rsidRPr="00030E2B" w:rsidRDefault="00030E2B" w:rsidP="00030E2B">
      <w:pPr>
        <w:pStyle w:val="Intro"/>
        <w:rPr>
          <w:lang w:val="es-ES"/>
        </w:rPr>
      </w:pPr>
      <w:r w:rsidRPr="00030E2B">
        <w:rPr>
          <w:lang w:val="es-ES"/>
        </w:rPr>
        <w:t>Para hacerlo con un solo archivo:</w:t>
      </w:r>
    </w:p>
    <w:p w14:paraId="5DC1520A" w14:textId="77777777" w:rsidR="00030E2B" w:rsidRPr="00030E2B" w:rsidRDefault="00030E2B" w:rsidP="00030E2B">
      <w:pPr>
        <w:pStyle w:val="Intro"/>
        <w:rPr>
          <w:lang w:val="es-ES"/>
        </w:rPr>
      </w:pPr>
      <w:proofErr w:type="spellStart"/>
      <w:r w:rsidRPr="00030E2B">
        <w:rPr>
          <w:lang w:val="es-ES"/>
        </w:rPr>
        <w:t>git</w:t>
      </w:r>
      <w:proofErr w:type="spellEnd"/>
      <w:r w:rsidRPr="00030E2B">
        <w:rPr>
          <w:lang w:val="es-ES"/>
        </w:rPr>
        <w:t xml:space="preserve"> </w:t>
      </w:r>
      <w:proofErr w:type="spellStart"/>
      <w:r w:rsidRPr="00030E2B">
        <w:rPr>
          <w:lang w:val="es-ES"/>
        </w:rPr>
        <w:t>restore</w:t>
      </w:r>
      <w:proofErr w:type="spellEnd"/>
      <w:r w:rsidRPr="00030E2B">
        <w:rPr>
          <w:lang w:val="es-ES"/>
        </w:rPr>
        <w:t xml:space="preserve"> --</w:t>
      </w:r>
      <w:proofErr w:type="spellStart"/>
      <w:r w:rsidRPr="00030E2B">
        <w:rPr>
          <w:lang w:val="es-ES"/>
        </w:rPr>
        <w:t>staged</w:t>
      </w:r>
      <w:proofErr w:type="spellEnd"/>
      <w:r w:rsidRPr="00030E2B">
        <w:rPr>
          <w:lang w:val="es-ES"/>
        </w:rPr>
        <w:t xml:space="preserve"> index.html</w:t>
      </w:r>
    </w:p>
    <w:p w14:paraId="5C753C59" w14:textId="77777777" w:rsidR="00030E2B" w:rsidRPr="00030E2B" w:rsidRDefault="00030E2B" w:rsidP="00030E2B">
      <w:pPr>
        <w:pStyle w:val="Intro"/>
        <w:rPr>
          <w:lang w:val="es-ES"/>
        </w:rPr>
      </w:pPr>
      <w:r w:rsidRPr="00030E2B">
        <w:rPr>
          <w:b/>
          <w:bCs/>
          <w:lang w:val="es-ES"/>
        </w:rPr>
        <w:t xml:space="preserve">En tu caso, antes del primer </w:t>
      </w:r>
      <w:proofErr w:type="spellStart"/>
      <w:r w:rsidRPr="00030E2B">
        <w:rPr>
          <w:b/>
          <w:bCs/>
          <w:lang w:val="es-ES"/>
        </w:rPr>
        <w:t>commit</w:t>
      </w:r>
      <w:proofErr w:type="spellEnd"/>
      <w:r w:rsidRPr="00030E2B">
        <w:rPr>
          <w:lang w:val="es-ES"/>
        </w:rPr>
        <w:t xml:space="preserve">, </w:t>
      </w:r>
      <w:proofErr w:type="spellStart"/>
      <w:r w:rsidRPr="00030E2B">
        <w:rPr>
          <w:lang w:val="es-ES"/>
        </w:rPr>
        <w:t>git</w:t>
      </w:r>
      <w:proofErr w:type="spellEnd"/>
      <w:r w:rsidRPr="00030E2B">
        <w:rPr>
          <w:lang w:val="es-ES"/>
        </w:rPr>
        <w:t xml:space="preserve"> </w:t>
      </w:r>
      <w:proofErr w:type="spellStart"/>
      <w:r w:rsidRPr="00030E2B">
        <w:rPr>
          <w:lang w:val="es-ES"/>
        </w:rPr>
        <w:t>restore</w:t>
      </w:r>
      <w:proofErr w:type="spellEnd"/>
      <w:r w:rsidRPr="00030E2B">
        <w:rPr>
          <w:lang w:val="es-ES"/>
        </w:rPr>
        <w:t xml:space="preserve"> --</w:t>
      </w:r>
      <w:proofErr w:type="spellStart"/>
      <w:r w:rsidRPr="00030E2B">
        <w:rPr>
          <w:lang w:val="es-ES"/>
        </w:rPr>
        <w:t>staged</w:t>
      </w:r>
      <w:proofErr w:type="spellEnd"/>
      <w:r w:rsidRPr="00030E2B">
        <w:rPr>
          <w:lang w:val="es-ES"/>
        </w:rPr>
        <w:t xml:space="preserve"> puede fallar porque aún no existe HEAD. Si ya añadiste los tres archivos con </w:t>
      </w:r>
      <w:proofErr w:type="spellStart"/>
      <w:r w:rsidRPr="00030E2B">
        <w:rPr>
          <w:lang w:val="es-ES"/>
        </w:rPr>
        <w:t>git</w:t>
      </w:r>
      <w:proofErr w:type="spellEnd"/>
      <w:r w:rsidRPr="00030E2B">
        <w:rPr>
          <w:lang w:val="es-ES"/>
        </w:rPr>
        <w:t xml:space="preserve"> </w:t>
      </w:r>
      <w:proofErr w:type="spellStart"/>
      <w:r w:rsidRPr="00030E2B">
        <w:rPr>
          <w:lang w:val="es-ES"/>
        </w:rPr>
        <w:t>add</w:t>
      </w:r>
      <w:proofErr w:type="spellEnd"/>
      <w:r w:rsidRPr="00030E2B">
        <w:rPr>
          <w:lang w:val="es-ES"/>
        </w:rPr>
        <w:t xml:space="preserve">, puedes sacarlos del </w:t>
      </w:r>
      <w:proofErr w:type="spellStart"/>
      <w:r w:rsidRPr="00030E2B">
        <w:rPr>
          <w:lang w:val="es-ES"/>
        </w:rPr>
        <w:t>stage</w:t>
      </w:r>
      <w:proofErr w:type="spellEnd"/>
      <w:r w:rsidRPr="00030E2B">
        <w:rPr>
          <w:lang w:val="es-ES"/>
        </w:rPr>
        <w:t xml:space="preserve"> así:</w:t>
      </w:r>
    </w:p>
    <w:p w14:paraId="1898FFB2" w14:textId="77777777" w:rsidR="00030E2B" w:rsidRPr="00030E2B" w:rsidRDefault="00030E2B" w:rsidP="00030E2B">
      <w:pPr>
        <w:pStyle w:val="Intro"/>
      </w:pPr>
      <w:r w:rsidRPr="00030E2B">
        <w:t>git rm --cached -- index.html script.js styles.css</w:t>
      </w:r>
    </w:p>
    <w:p w14:paraId="40960F94" w14:textId="77777777" w:rsidR="00030E2B" w:rsidRPr="00030E2B" w:rsidRDefault="00030E2B" w:rsidP="00030E2B">
      <w:pPr>
        <w:pStyle w:val="Intro"/>
        <w:rPr>
          <w:lang w:val="es-ES"/>
        </w:rPr>
      </w:pPr>
      <w:r w:rsidRPr="00030E2B">
        <w:rPr>
          <w:lang w:val="es-ES"/>
        </w:rPr>
        <w:t xml:space="preserve">Los archivos permanecen en tu carpeta y volverán a figurar </w:t>
      </w:r>
      <w:proofErr w:type="gramStart"/>
      <w:r w:rsidRPr="00030E2B">
        <w:rPr>
          <w:lang w:val="es-ES"/>
        </w:rPr>
        <w:t>como ?</w:t>
      </w:r>
      <w:proofErr w:type="gramEnd"/>
      <w:r w:rsidRPr="00030E2B">
        <w:rPr>
          <w:lang w:val="es-ES"/>
        </w:rPr>
        <w:t xml:space="preserve">?. </w:t>
      </w:r>
      <w:proofErr w:type="gramStart"/>
      <w:r w:rsidRPr="00030E2B">
        <w:rPr>
          <w:lang w:val="es-ES"/>
        </w:rPr>
        <w:t xml:space="preserve">Si todavía aparecen </w:t>
      </w:r>
      <w:proofErr w:type="spellStart"/>
      <w:r w:rsidRPr="00030E2B">
        <w:rPr>
          <w:lang w:val="es-ES"/>
        </w:rPr>
        <w:t>como</w:t>
      </w:r>
      <w:proofErr w:type="spellEnd"/>
      <w:r w:rsidRPr="00030E2B">
        <w:rPr>
          <w:lang w:val="es-ES"/>
        </w:rPr>
        <w:t xml:space="preserve"> ??</w:t>
      </w:r>
      <w:proofErr w:type="gramEnd"/>
      <w:r w:rsidRPr="00030E2B">
        <w:rPr>
          <w:lang w:val="es-ES"/>
        </w:rPr>
        <w:t xml:space="preserve">, ya están fuera del </w:t>
      </w:r>
      <w:proofErr w:type="spellStart"/>
      <w:r w:rsidRPr="00030E2B">
        <w:rPr>
          <w:lang w:val="es-ES"/>
        </w:rPr>
        <w:t>stage</w:t>
      </w:r>
      <w:proofErr w:type="spellEnd"/>
      <w:r w:rsidRPr="00030E2B">
        <w:rPr>
          <w:lang w:val="es-ES"/>
        </w:rPr>
        <w:t xml:space="preserve"> y no necesitas hacer nada. </w:t>
      </w:r>
    </w:p>
    <w:p w14:paraId="57E07848" w14:textId="77777777" w:rsidR="00030E2B" w:rsidRPr="00030E2B" w:rsidRDefault="00030E2B" w:rsidP="00030E2B">
      <w:pPr>
        <w:pStyle w:val="Intro"/>
        <w:rPr>
          <w:b/>
          <w:bCs/>
          <w:lang w:val="es-ES"/>
        </w:rPr>
      </w:pPr>
      <w:r w:rsidRPr="00030E2B">
        <w:rPr>
          <w:b/>
          <w:bCs/>
          <w:lang w:val="es-ES"/>
        </w:rPr>
        <w:t xml:space="preserve">2. Volver al </w:t>
      </w:r>
      <w:proofErr w:type="spellStart"/>
      <w:r w:rsidRPr="00030E2B">
        <w:rPr>
          <w:b/>
          <w:bCs/>
          <w:lang w:val="es-ES"/>
        </w:rPr>
        <w:t>commit</w:t>
      </w:r>
      <w:proofErr w:type="spellEnd"/>
      <w:r w:rsidRPr="00030E2B">
        <w:rPr>
          <w:b/>
          <w:bCs/>
          <w:lang w:val="es-ES"/>
        </w:rPr>
        <w:t xml:space="preserve"> anterior</w:t>
      </w:r>
    </w:p>
    <w:p w14:paraId="597341FD" w14:textId="77777777" w:rsidR="00030E2B" w:rsidRPr="00030E2B" w:rsidRDefault="00030E2B" w:rsidP="00030E2B">
      <w:pPr>
        <w:pStyle w:val="Intro"/>
        <w:rPr>
          <w:lang w:val="es-ES"/>
        </w:rPr>
      </w:pPr>
      <w:r w:rsidRPr="00030E2B">
        <w:rPr>
          <w:lang w:val="es-ES"/>
        </w:rPr>
        <w:t xml:space="preserve">Primero, comprueba si tienes cambios sin guardar en un </w:t>
      </w:r>
      <w:proofErr w:type="spellStart"/>
      <w:r w:rsidRPr="00030E2B">
        <w:rPr>
          <w:lang w:val="es-ES"/>
        </w:rPr>
        <w:t>commit</w:t>
      </w:r>
      <w:proofErr w:type="spellEnd"/>
      <w:r w:rsidRPr="00030E2B">
        <w:rPr>
          <w:lang w:val="es-ES"/>
        </w:rPr>
        <w:t>:</w:t>
      </w:r>
    </w:p>
    <w:p w14:paraId="35B76CF7" w14:textId="77777777" w:rsidR="00030E2B" w:rsidRPr="00030E2B" w:rsidRDefault="00030E2B" w:rsidP="00030E2B">
      <w:pPr>
        <w:pStyle w:val="Intro"/>
        <w:rPr>
          <w:lang w:val="es-ES"/>
        </w:rPr>
      </w:pPr>
      <w:proofErr w:type="spellStart"/>
      <w:r w:rsidRPr="00030E2B">
        <w:rPr>
          <w:lang w:val="es-ES"/>
        </w:rPr>
        <w:t>git</w:t>
      </w:r>
      <w:proofErr w:type="spellEnd"/>
      <w:r w:rsidRPr="00030E2B">
        <w:rPr>
          <w:lang w:val="es-ES"/>
        </w:rPr>
        <w:t xml:space="preserve"> </w:t>
      </w:r>
      <w:proofErr w:type="gramStart"/>
      <w:r w:rsidRPr="00030E2B">
        <w:rPr>
          <w:lang w:val="es-ES"/>
        </w:rPr>
        <w:t>status</w:t>
      </w:r>
      <w:proofErr w:type="gramEnd"/>
    </w:p>
    <w:p w14:paraId="58DC0257" w14:textId="77777777" w:rsidR="00030E2B" w:rsidRPr="00030E2B" w:rsidRDefault="00030E2B" w:rsidP="00030E2B">
      <w:pPr>
        <w:pStyle w:val="Intro"/>
        <w:rPr>
          <w:lang w:val="es-ES"/>
        </w:rPr>
      </w:pPr>
      <w:r w:rsidRPr="00030E2B">
        <w:rPr>
          <w:lang w:val="es-ES"/>
        </w:rPr>
        <w:t>Después elige según lo que quieres conseguir: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9"/>
        <w:gridCol w:w="1925"/>
        <w:gridCol w:w="3784"/>
      </w:tblGrid>
      <w:tr w:rsidR="00030E2B" w:rsidRPr="00030E2B" w14:paraId="5ECA20A7" w14:textId="77777777" w:rsidTr="00030E2B">
        <w:tc>
          <w:tcPr>
            <w:tcW w:w="0" w:type="auto"/>
            <w:hideMark/>
          </w:tcPr>
          <w:p w14:paraId="0B52AFCE" w14:textId="77777777" w:rsidR="00030E2B" w:rsidRPr="00030E2B" w:rsidRDefault="00030E2B" w:rsidP="00030E2B">
            <w:pPr>
              <w:pStyle w:val="Intro"/>
              <w:rPr>
                <w:b/>
                <w:bCs/>
                <w:lang w:val="es-ES"/>
              </w:rPr>
            </w:pPr>
            <w:r w:rsidRPr="00030E2B">
              <w:rPr>
                <w:b/>
                <w:bCs/>
                <w:lang w:val="es-ES"/>
              </w:rPr>
              <w:t>Objetivo</w:t>
            </w:r>
          </w:p>
        </w:tc>
        <w:tc>
          <w:tcPr>
            <w:tcW w:w="0" w:type="auto"/>
            <w:hideMark/>
          </w:tcPr>
          <w:p w14:paraId="7E2F3066" w14:textId="77777777" w:rsidR="00030E2B" w:rsidRPr="00030E2B" w:rsidRDefault="00030E2B" w:rsidP="00030E2B">
            <w:pPr>
              <w:pStyle w:val="Intro"/>
              <w:rPr>
                <w:b/>
                <w:bCs/>
                <w:lang w:val="es-ES"/>
              </w:rPr>
            </w:pPr>
            <w:r w:rsidRPr="00030E2B">
              <w:rPr>
                <w:b/>
                <w:bCs/>
                <w:lang w:val="es-ES"/>
              </w:rPr>
              <w:t>Comando</w:t>
            </w:r>
          </w:p>
        </w:tc>
        <w:tc>
          <w:tcPr>
            <w:tcW w:w="0" w:type="auto"/>
            <w:hideMark/>
          </w:tcPr>
          <w:p w14:paraId="7360AC97" w14:textId="77777777" w:rsidR="00030E2B" w:rsidRPr="00030E2B" w:rsidRDefault="00030E2B" w:rsidP="00030E2B">
            <w:pPr>
              <w:pStyle w:val="Intro"/>
              <w:rPr>
                <w:b/>
                <w:bCs/>
                <w:lang w:val="es-ES"/>
              </w:rPr>
            </w:pPr>
            <w:r w:rsidRPr="00030E2B">
              <w:rPr>
                <w:b/>
                <w:bCs/>
                <w:lang w:val="es-ES"/>
              </w:rPr>
              <w:t>Efecto</w:t>
            </w:r>
          </w:p>
        </w:tc>
      </w:tr>
      <w:tr w:rsidR="00030E2B" w:rsidRPr="00030E2B" w14:paraId="27DBC2DC" w14:textId="77777777" w:rsidTr="00030E2B">
        <w:tc>
          <w:tcPr>
            <w:tcW w:w="0" w:type="auto"/>
            <w:hideMark/>
          </w:tcPr>
          <w:p w14:paraId="0B5393FE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b/>
                <w:bCs/>
                <w:lang w:val="es-ES"/>
              </w:rPr>
              <w:t>Ver</w:t>
            </w:r>
            <w:r w:rsidRPr="00030E2B">
              <w:rPr>
                <w:lang w:val="es-ES"/>
              </w:rPr>
              <w:t xml:space="preserve"> la versión anterior sin mover la rama</w:t>
            </w:r>
          </w:p>
        </w:tc>
        <w:tc>
          <w:tcPr>
            <w:tcW w:w="0" w:type="auto"/>
            <w:hideMark/>
          </w:tcPr>
          <w:p w14:paraId="20612B47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switch --</w:t>
            </w:r>
            <w:proofErr w:type="spellStart"/>
            <w:r w:rsidRPr="00030E2B">
              <w:rPr>
                <w:lang w:val="es-ES"/>
              </w:rPr>
              <w:t>detach</w:t>
            </w:r>
            <w:proofErr w:type="spellEnd"/>
            <w:r w:rsidRPr="00030E2B">
              <w:rPr>
                <w:lang w:val="es-ES"/>
              </w:rPr>
              <w:t xml:space="preserve"> HEAD~1</w:t>
            </w:r>
          </w:p>
        </w:tc>
        <w:tc>
          <w:tcPr>
            <w:tcW w:w="0" w:type="auto"/>
            <w:hideMark/>
          </w:tcPr>
          <w:p w14:paraId="4AC5F884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lang w:val="es-ES"/>
              </w:rPr>
              <w:t xml:space="preserve">Puedes inspeccionarla; para regresar, usa </w:t>
            </w: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switch </w:t>
            </w:r>
            <w:proofErr w:type="spellStart"/>
            <w:r w:rsidRPr="00030E2B">
              <w:rPr>
                <w:lang w:val="es-ES"/>
              </w:rPr>
              <w:t>main</w:t>
            </w:r>
            <w:proofErr w:type="spellEnd"/>
            <w:r w:rsidRPr="00030E2B">
              <w:rPr>
                <w:lang w:val="es-ES"/>
              </w:rPr>
              <w:t>.</w:t>
            </w:r>
          </w:p>
        </w:tc>
      </w:tr>
      <w:tr w:rsidR="00030E2B" w:rsidRPr="00030E2B" w14:paraId="5B5D7613" w14:textId="77777777" w:rsidTr="00030E2B">
        <w:tc>
          <w:tcPr>
            <w:tcW w:w="0" w:type="auto"/>
            <w:hideMark/>
          </w:tcPr>
          <w:p w14:paraId="34CF42C5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b/>
                <w:bCs/>
                <w:lang w:val="es-ES"/>
              </w:rPr>
              <w:t>Deshacer</w:t>
            </w:r>
            <w:r w:rsidRPr="00030E2B">
              <w:rPr>
                <w:lang w:val="es-ES"/>
              </w:rPr>
              <w:t xml:space="preserve"> el último </w:t>
            </w:r>
            <w:proofErr w:type="spellStart"/>
            <w:r w:rsidRPr="00030E2B">
              <w:rPr>
                <w:lang w:val="es-ES"/>
              </w:rPr>
              <w:t>commit</w:t>
            </w:r>
            <w:proofErr w:type="spellEnd"/>
            <w:r w:rsidRPr="00030E2B">
              <w:rPr>
                <w:lang w:val="es-ES"/>
              </w:rPr>
              <w:t xml:space="preserve"> conservando el historial, especialmente si ya lo compartiste</w:t>
            </w:r>
          </w:p>
        </w:tc>
        <w:tc>
          <w:tcPr>
            <w:tcW w:w="0" w:type="auto"/>
            <w:hideMark/>
          </w:tcPr>
          <w:p w14:paraId="0E415909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</w:t>
            </w:r>
            <w:proofErr w:type="spellStart"/>
            <w:r w:rsidRPr="00030E2B">
              <w:rPr>
                <w:lang w:val="es-ES"/>
              </w:rPr>
              <w:t>revert</w:t>
            </w:r>
            <w:proofErr w:type="spellEnd"/>
            <w:r w:rsidRPr="00030E2B">
              <w:rPr>
                <w:lang w:val="es-ES"/>
              </w:rPr>
              <w:t xml:space="preserve"> HEAD</w:t>
            </w:r>
          </w:p>
        </w:tc>
        <w:tc>
          <w:tcPr>
            <w:tcW w:w="0" w:type="auto"/>
            <w:hideMark/>
          </w:tcPr>
          <w:p w14:paraId="7C015D19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lang w:val="es-ES"/>
              </w:rPr>
              <w:t xml:space="preserve">Crea un </w:t>
            </w:r>
            <w:proofErr w:type="spellStart"/>
            <w:r w:rsidRPr="00030E2B">
              <w:rPr>
                <w:lang w:val="es-ES"/>
              </w:rPr>
              <w:t>commit</w:t>
            </w:r>
            <w:proofErr w:type="spellEnd"/>
            <w:r w:rsidRPr="00030E2B">
              <w:rPr>
                <w:lang w:val="es-ES"/>
              </w:rPr>
              <w:t xml:space="preserve"> nuevo que revierte el anterior.</w:t>
            </w:r>
          </w:p>
        </w:tc>
      </w:tr>
      <w:tr w:rsidR="00030E2B" w:rsidRPr="00030E2B" w14:paraId="147982A2" w14:textId="77777777" w:rsidTr="00030E2B">
        <w:tc>
          <w:tcPr>
            <w:tcW w:w="0" w:type="auto"/>
            <w:hideMark/>
          </w:tcPr>
          <w:p w14:paraId="2B87A99E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b/>
                <w:bCs/>
                <w:lang w:val="es-ES"/>
              </w:rPr>
              <w:t>Quitar</w:t>
            </w:r>
            <w:r w:rsidRPr="00030E2B">
              <w:rPr>
                <w:lang w:val="es-ES"/>
              </w:rPr>
              <w:t xml:space="preserve"> el último </w:t>
            </w:r>
            <w:proofErr w:type="spellStart"/>
            <w:r w:rsidRPr="00030E2B">
              <w:rPr>
                <w:lang w:val="es-ES"/>
              </w:rPr>
              <w:t>commit</w:t>
            </w:r>
            <w:proofErr w:type="spellEnd"/>
            <w:r w:rsidRPr="00030E2B">
              <w:rPr>
                <w:lang w:val="es-ES"/>
              </w:rPr>
              <w:t xml:space="preserve"> local, conservando sus cambios en el </w:t>
            </w:r>
            <w:proofErr w:type="spellStart"/>
            <w:r w:rsidRPr="00030E2B">
              <w:rPr>
                <w:lang w:val="es-ES"/>
              </w:rPr>
              <w:t>stage</w:t>
            </w:r>
            <w:proofErr w:type="spellEnd"/>
          </w:p>
        </w:tc>
        <w:tc>
          <w:tcPr>
            <w:tcW w:w="0" w:type="auto"/>
            <w:hideMark/>
          </w:tcPr>
          <w:p w14:paraId="0E82EFC3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</w:t>
            </w:r>
            <w:proofErr w:type="spellStart"/>
            <w:r w:rsidRPr="00030E2B">
              <w:rPr>
                <w:lang w:val="es-ES"/>
              </w:rPr>
              <w:t>reset</w:t>
            </w:r>
            <w:proofErr w:type="spellEnd"/>
            <w:r w:rsidRPr="00030E2B">
              <w:rPr>
                <w:lang w:val="es-ES"/>
              </w:rPr>
              <w:t xml:space="preserve"> --</w:t>
            </w:r>
            <w:proofErr w:type="spellStart"/>
            <w:r w:rsidRPr="00030E2B">
              <w:rPr>
                <w:lang w:val="es-ES"/>
              </w:rPr>
              <w:t>soft</w:t>
            </w:r>
            <w:proofErr w:type="spellEnd"/>
            <w:r w:rsidRPr="00030E2B">
              <w:rPr>
                <w:lang w:val="es-ES"/>
              </w:rPr>
              <w:t xml:space="preserve"> HEAD~1</w:t>
            </w:r>
          </w:p>
        </w:tc>
        <w:tc>
          <w:tcPr>
            <w:tcW w:w="0" w:type="auto"/>
            <w:hideMark/>
          </w:tcPr>
          <w:p w14:paraId="5034CBC1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lang w:val="es-ES"/>
              </w:rPr>
              <w:t xml:space="preserve">La rama retrocede un </w:t>
            </w:r>
            <w:proofErr w:type="spellStart"/>
            <w:r w:rsidRPr="00030E2B">
              <w:rPr>
                <w:lang w:val="es-ES"/>
              </w:rPr>
              <w:t>commit</w:t>
            </w:r>
            <w:proofErr w:type="spellEnd"/>
            <w:r w:rsidRPr="00030E2B">
              <w:rPr>
                <w:lang w:val="es-ES"/>
              </w:rPr>
              <w:t>; los cambios quedan preparados.</w:t>
            </w:r>
          </w:p>
        </w:tc>
      </w:tr>
      <w:tr w:rsidR="00030E2B" w:rsidRPr="00030E2B" w14:paraId="670DF176" w14:textId="77777777" w:rsidTr="00030E2B">
        <w:tc>
          <w:tcPr>
            <w:tcW w:w="0" w:type="auto"/>
            <w:hideMark/>
          </w:tcPr>
          <w:p w14:paraId="14953A53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b/>
                <w:bCs/>
                <w:lang w:val="es-ES"/>
              </w:rPr>
              <w:t>Quitar</w:t>
            </w:r>
            <w:r w:rsidRPr="00030E2B">
              <w:rPr>
                <w:lang w:val="es-ES"/>
              </w:rPr>
              <w:t xml:space="preserve"> el último </w:t>
            </w:r>
            <w:proofErr w:type="spellStart"/>
            <w:r w:rsidRPr="00030E2B">
              <w:rPr>
                <w:lang w:val="es-ES"/>
              </w:rPr>
              <w:t>commit</w:t>
            </w:r>
            <w:proofErr w:type="spellEnd"/>
            <w:r w:rsidRPr="00030E2B">
              <w:rPr>
                <w:lang w:val="es-ES"/>
              </w:rPr>
              <w:t xml:space="preserve"> local, conservando sus cambios fuera del </w:t>
            </w:r>
            <w:proofErr w:type="spellStart"/>
            <w:r w:rsidRPr="00030E2B">
              <w:rPr>
                <w:lang w:val="es-ES"/>
              </w:rPr>
              <w:t>stage</w:t>
            </w:r>
            <w:proofErr w:type="spellEnd"/>
          </w:p>
        </w:tc>
        <w:tc>
          <w:tcPr>
            <w:tcW w:w="0" w:type="auto"/>
            <w:hideMark/>
          </w:tcPr>
          <w:p w14:paraId="3BEB41D8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</w:t>
            </w:r>
            <w:proofErr w:type="spellStart"/>
            <w:r w:rsidRPr="00030E2B">
              <w:rPr>
                <w:lang w:val="es-ES"/>
              </w:rPr>
              <w:t>reset</w:t>
            </w:r>
            <w:proofErr w:type="spellEnd"/>
            <w:r w:rsidRPr="00030E2B">
              <w:rPr>
                <w:lang w:val="es-ES"/>
              </w:rPr>
              <w:t xml:space="preserve"> HEAD~1</w:t>
            </w:r>
          </w:p>
        </w:tc>
        <w:tc>
          <w:tcPr>
            <w:tcW w:w="0" w:type="auto"/>
            <w:hideMark/>
          </w:tcPr>
          <w:p w14:paraId="4B49BE14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lang w:val="es-ES"/>
              </w:rPr>
              <w:t xml:space="preserve">La rama retrocede un </w:t>
            </w:r>
            <w:proofErr w:type="spellStart"/>
            <w:r w:rsidRPr="00030E2B">
              <w:rPr>
                <w:lang w:val="es-ES"/>
              </w:rPr>
              <w:t>commit</w:t>
            </w:r>
            <w:proofErr w:type="spellEnd"/>
            <w:r w:rsidRPr="00030E2B">
              <w:rPr>
                <w:lang w:val="es-ES"/>
              </w:rPr>
              <w:t>; los cambios quedan en tus archivos.</w:t>
            </w:r>
          </w:p>
        </w:tc>
      </w:tr>
    </w:tbl>
    <w:p w14:paraId="1CF520CC" w14:textId="77777777" w:rsidR="00030E2B" w:rsidRPr="00030E2B" w:rsidRDefault="00030E2B" w:rsidP="00030E2B">
      <w:pPr>
        <w:pStyle w:val="Intro"/>
        <w:rPr>
          <w:lang w:val="es-ES"/>
        </w:rPr>
      </w:pPr>
      <w:proofErr w:type="spellStart"/>
      <w:r w:rsidRPr="00030E2B">
        <w:rPr>
          <w:lang w:val="es-ES"/>
        </w:rPr>
        <w:t>git</w:t>
      </w:r>
      <w:proofErr w:type="spellEnd"/>
      <w:r w:rsidRPr="00030E2B">
        <w:rPr>
          <w:lang w:val="es-ES"/>
        </w:rPr>
        <w:t xml:space="preserve"> </w:t>
      </w:r>
      <w:proofErr w:type="spellStart"/>
      <w:r w:rsidRPr="00030E2B">
        <w:rPr>
          <w:lang w:val="es-ES"/>
        </w:rPr>
        <w:t>reset</w:t>
      </w:r>
      <w:proofErr w:type="spellEnd"/>
      <w:r w:rsidRPr="00030E2B">
        <w:rPr>
          <w:lang w:val="es-ES"/>
        </w:rPr>
        <w:t xml:space="preserve"> --</w:t>
      </w:r>
      <w:proofErr w:type="spellStart"/>
      <w:r w:rsidRPr="00030E2B">
        <w:rPr>
          <w:lang w:val="es-ES"/>
        </w:rPr>
        <w:t>hard</w:t>
      </w:r>
      <w:proofErr w:type="spellEnd"/>
      <w:r w:rsidRPr="00030E2B">
        <w:rPr>
          <w:lang w:val="es-ES"/>
        </w:rPr>
        <w:t xml:space="preserve"> HEAD~1 también retrocede, pero </w:t>
      </w:r>
      <w:r w:rsidRPr="00030E2B">
        <w:rPr>
          <w:b/>
          <w:bCs/>
          <w:lang w:val="es-ES"/>
        </w:rPr>
        <w:t>descarta cambios locales</w:t>
      </w:r>
      <w:r w:rsidRPr="00030E2B">
        <w:rPr>
          <w:lang w:val="es-ES"/>
        </w:rPr>
        <w:t xml:space="preserve">; úsalo solo si eso es exactamente lo que buscas. Ninguna opción con HEAD~1 sirve todavía en tu repositorio: necesitas al menos </w:t>
      </w:r>
      <w:r w:rsidRPr="00030E2B">
        <w:rPr>
          <w:b/>
          <w:bCs/>
          <w:lang w:val="es-ES"/>
        </w:rPr>
        <w:t xml:space="preserve">dos </w:t>
      </w:r>
      <w:proofErr w:type="spellStart"/>
      <w:r w:rsidRPr="00030E2B">
        <w:rPr>
          <w:b/>
          <w:bCs/>
          <w:lang w:val="es-ES"/>
        </w:rPr>
        <w:t>commits</w:t>
      </w:r>
      <w:proofErr w:type="spellEnd"/>
      <w:r w:rsidRPr="00030E2B">
        <w:rPr>
          <w:lang w:val="es-ES"/>
        </w:rPr>
        <w:t xml:space="preserve"> para que exista un </w:t>
      </w:r>
      <w:proofErr w:type="spellStart"/>
      <w:r w:rsidRPr="00030E2B">
        <w:rPr>
          <w:lang w:val="es-ES"/>
        </w:rPr>
        <w:t>commit</w:t>
      </w:r>
      <w:proofErr w:type="spellEnd"/>
      <w:r w:rsidRPr="00030E2B">
        <w:rPr>
          <w:lang w:val="es-ES"/>
        </w:rPr>
        <w:t xml:space="preserve"> anterior al actual. </w:t>
      </w:r>
    </w:p>
    <w:p w14:paraId="02F7FF4A" w14:textId="77777777" w:rsidR="00030E2B" w:rsidRPr="00030E2B" w:rsidRDefault="00030E2B" w:rsidP="00030E2B">
      <w:pPr>
        <w:pStyle w:val="Intro"/>
        <w:rPr>
          <w:b/>
          <w:bCs/>
          <w:lang w:val="es-ES"/>
        </w:rPr>
      </w:pPr>
      <w:r w:rsidRPr="00030E2B">
        <w:rPr>
          <w:b/>
          <w:bCs/>
          <w:lang w:val="es-ES"/>
        </w:rPr>
        <w:t xml:space="preserve">3. Consultar el historial con </w:t>
      </w:r>
      <w:proofErr w:type="spellStart"/>
      <w:r w:rsidRPr="00030E2B">
        <w:rPr>
          <w:b/>
          <w:bCs/>
          <w:lang w:val="es-ES"/>
        </w:rPr>
        <w:t>git</w:t>
      </w:r>
      <w:proofErr w:type="spellEnd"/>
      <w:r w:rsidRPr="00030E2B">
        <w:rPr>
          <w:b/>
          <w:bCs/>
          <w:lang w:val="es-ES"/>
        </w:rPr>
        <w:t xml:space="preserve"> log</w:t>
      </w:r>
    </w:p>
    <w:p w14:paraId="7F0970CD" w14:textId="77777777" w:rsidR="00030E2B" w:rsidRPr="00030E2B" w:rsidRDefault="00030E2B" w:rsidP="00030E2B">
      <w:pPr>
        <w:pStyle w:val="Intro"/>
        <w:rPr>
          <w:lang w:val="es-ES"/>
        </w:rPr>
      </w:pPr>
      <w:r w:rsidRPr="00030E2B">
        <w:rPr>
          <w:lang w:val="es-ES"/>
        </w:rPr>
        <w:lastRenderedPageBreak/>
        <w:t xml:space="preserve">Cada comando muestra </w:t>
      </w:r>
      <w:proofErr w:type="spellStart"/>
      <w:r w:rsidRPr="00030E2B">
        <w:rPr>
          <w:lang w:val="es-ES"/>
        </w:rPr>
        <w:t>commits</w:t>
      </w:r>
      <w:proofErr w:type="spellEnd"/>
      <w:r w:rsidRPr="00030E2B">
        <w:rPr>
          <w:lang w:val="es-ES"/>
        </w:rPr>
        <w:t xml:space="preserve">; puedes combinar filtros, por </w:t>
      </w:r>
      <w:proofErr w:type="gramStart"/>
      <w:r w:rsidRPr="00030E2B">
        <w:rPr>
          <w:lang w:val="es-ES"/>
        </w:rPr>
        <w:t>ejemplo</w:t>
      </w:r>
      <w:proofErr w:type="gramEnd"/>
      <w:r w:rsidRPr="00030E2B">
        <w:rPr>
          <w:lang w:val="es-ES"/>
        </w:rPr>
        <w:t xml:space="preserve"> </w:t>
      </w:r>
      <w:proofErr w:type="spellStart"/>
      <w:r w:rsidRPr="00030E2B">
        <w:rPr>
          <w:lang w:val="es-ES"/>
        </w:rPr>
        <w:t>git</w:t>
      </w:r>
      <w:proofErr w:type="spellEnd"/>
      <w:r w:rsidRPr="00030E2B">
        <w:rPr>
          <w:lang w:val="es-ES"/>
        </w:rPr>
        <w:t xml:space="preserve"> log -5 --</w:t>
      </w:r>
      <w:proofErr w:type="spellStart"/>
      <w:r w:rsidRPr="00030E2B">
        <w:rPr>
          <w:lang w:val="es-ES"/>
        </w:rPr>
        <w:t>oneline</w:t>
      </w:r>
      <w:proofErr w:type="spellEnd"/>
      <w:r w:rsidRPr="00030E2B">
        <w:rPr>
          <w:lang w:val="es-E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4"/>
        <w:gridCol w:w="7564"/>
      </w:tblGrid>
      <w:tr w:rsidR="00030E2B" w:rsidRPr="00030E2B" w14:paraId="3CCBFFE4" w14:textId="77777777" w:rsidTr="00030E2B">
        <w:tc>
          <w:tcPr>
            <w:tcW w:w="0" w:type="auto"/>
            <w:hideMark/>
          </w:tcPr>
          <w:p w14:paraId="28396E26" w14:textId="77777777" w:rsidR="00030E2B" w:rsidRPr="00030E2B" w:rsidRDefault="00030E2B" w:rsidP="00030E2B">
            <w:pPr>
              <w:pStyle w:val="Intro"/>
              <w:rPr>
                <w:b/>
                <w:bCs/>
                <w:lang w:val="es-ES"/>
              </w:rPr>
            </w:pPr>
            <w:r w:rsidRPr="00030E2B">
              <w:rPr>
                <w:b/>
                <w:bCs/>
                <w:lang w:val="es-ES"/>
              </w:rPr>
              <w:t>Comando</w:t>
            </w:r>
          </w:p>
        </w:tc>
        <w:tc>
          <w:tcPr>
            <w:tcW w:w="0" w:type="auto"/>
            <w:hideMark/>
          </w:tcPr>
          <w:p w14:paraId="3E437428" w14:textId="77777777" w:rsidR="00030E2B" w:rsidRPr="00030E2B" w:rsidRDefault="00030E2B" w:rsidP="00030E2B">
            <w:pPr>
              <w:pStyle w:val="Intro"/>
              <w:rPr>
                <w:b/>
                <w:bCs/>
                <w:lang w:val="es-ES"/>
              </w:rPr>
            </w:pPr>
            <w:r w:rsidRPr="00030E2B">
              <w:rPr>
                <w:b/>
                <w:bCs/>
                <w:lang w:val="es-ES"/>
              </w:rPr>
              <w:t>Qué muestra</w:t>
            </w:r>
          </w:p>
        </w:tc>
      </w:tr>
      <w:tr w:rsidR="00030E2B" w:rsidRPr="00030E2B" w14:paraId="74A31AFC" w14:textId="77777777" w:rsidTr="00030E2B">
        <w:tc>
          <w:tcPr>
            <w:tcW w:w="0" w:type="auto"/>
            <w:hideMark/>
          </w:tcPr>
          <w:p w14:paraId="7924B41A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log</w:t>
            </w:r>
          </w:p>
        </w:tc>
        <w:tc>
          <w:tcPr>
            <w:tcW w:w="0" w:type="auto"/>
            <w:hideMark/>
          </w:tcPr>
          <w:p w14:paraId="101E4754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lang w:val="es-ES"/>
              </w:rPr>
              <w:t>Historial completo, con identificador, autor, fecha y mensaje.</w:t>
            </w:r>
          </w:p>
        </w:tc>
      </w:tr>
      <w:tr w:rsidR="00030E2B" w:rsidRPr="00030E2B" w14:paraId="42FBE486" w14:textId="77777777" w:rsidTr="00030E2B">
        <w:tc>
          <w:tcPr>
            <w:tcW w:w="0" w:type="auto"/>
            <w:hideMark/>
          </w:tcPr>
          <w:p w14:paraId="304F1B9A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log -s</w:t>
            </w:r>
          </w:p>
        </w:tc>
        <w:tc>
          <w:tcPr>
            <w:tcW w:w="0" w:type="auto"/>
            <w:hideMark/>
          </w:tcPr>
          <w:p w14:paraId="65E2A5B4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lang w:val="es-ES"/>
              </w:rPr>
              <w:t xml:space="preserve">Historial </w:t>
            </w:r>
            <w:r w:rsidRPr="00030E2B">
              <w:rPr>
                <w:b/>
                <w:bCs/>
                <w:lang w:val="es-ES"/>
              </w:rPr>
              <w:t>sin mostrar diferencias</w:t>
            </w:r>
            <w:r w:rsidRPr="00030E2B">
              <w:rPr>
                <w:lang w:val="es-ES"/>
              </w:rPr>
              <w:t xml:space="preserve">. Normalmente se verá igual que </w:t>
            </w: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log; -s significa --no-</w:t>
            </w:r>
            <w:proofErr w:type="spellStart"/>
            <w:r w:rsidRPr="00030E2B">
              <w:rPr>
                <w:lang w:val="es-ES"/>
              </w:rPr>
              <w:t>patch</w:t>
            </w:r>
            <w:proofErr w:type="spellEnd"/>
            <w:r w:rsidRPr="00030E2B">
              <w:rPr>
                <w:lang w:val="es-ES"/>
              </w:rPr>
              <w:t>.</w:t>
            </w:r>
          </w:p>
        </w:tc>
      </w:tr>
      <w:tr w:rsidR="00030E2B" w:rsidRPr="00030E2B" w14:paraId="64823025" w14:textId="77777777" w:rsidTr="00030E2B">
        <w:tc>
          <w:tcPr>
            <w:tcW w:w="0" w:type="auto"/>
            <w:hideMark/>
          </w:tcPr>
          <w:p w14:paraId="547AC55D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log -p</w:t>
            </w:r>
          </w:p>
        </w:tc>
        <w:tc>
          <w:tcPr>
            <w:tcW w:w="0" w:type="auto"/>
            <w:hideMark/>
          </w:tcPr>
          <w:p w14:paraId="04F27514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lang w:val="es-ES"/>
              </w:rPr>
              <w:t xml:space="preserve">Historial y cambios línea por </w:t>
            </w:r>
            <w:proofErr w:type="gramStart"/>
            <w:r w:rsidRPr="00030E2B">
              <w:rPr>
                <w:lang w:val="es-ES"/>
              </w:rPr>
              <w:t>línea</w:t>
            </w:r>
            <w:proofErr w:type="gramEnd"/>
            <w:r w:rsidRPr="00030E2B">
              <w:rPr>
                <w:lang w:val="es-ES"/>
              </w:rPr>
              <w:t xml:space="preserve"> de cada </w:t>
            </w:r>
            <w:proofErr w:type="spellStart"/>
            <w:r w:rsidRPr="00030E2B">
              <w:rPr>
                <w:lang w:val="es-ES"/>
              </w:rPr>
              <w:t>commit</w:t>
            </w:r>
            <w:proofErr w:type="spellEnd"/>
            <w:r w:rsidRPr="00030E2B">
              <w:rPr>
                <w:lang w:val="es-ES"/>
              </w:rPr>
              <w:t>.</w:t>
            </w:r>
          </w:p>
        </w:tc>
      </w:tr>
      <w:tr w:rsidR="00030E2B" w:rsidRPr="00030E2B" w14:paraId="746FA4A6" w14:textId="77777777" w:rsidTr="00030E2B">
        <w:tc>
          <w:tcPr>
            <w:tcW w:w="0" w:type="auto"/>
            <w:hideMark/>
          </w:tcPr>
          <w:p w14:paraId="717DD7E6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log --</w:t>
            </w:r>
            <w:proofErr w:type="spellStart"/>
            <w:r w:rsidRPr="00030E2B">
              <w:rPr>
                <w:lang w:val="es-ES"/>
              </w:rPr>
              <w:t>stat</w:t>
            </w:r>
            <w:proofErr w:type="spellEnd"/>
          </w:p>
        </w:tc>
        <w:tc>
          <w:tcPr>
            <w:tcW w:w="0" w:type="auto"/>
            <w:hideMark/>
          </w:tcPr>
          <w:p w14:paraId="03D0984E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lang w:val="es-ES"/>
              </w:rPr>
              <w:t xml:space="preserve">Historial y resumen de archivos y líneas cambiadas por </w:t>
            </w:r>
            <w:proofErr w:type="spellStart"/>
            <w:r w:rsidRPr="00030E2B">
              <w:rPr>
                <w:lang w:val="es-ES"/>
              </w:rPr>
              <w:t>commit</w:t>
            </w:r>
            <w:proofErr w:type="spellEnd"/>
            <w:r w:rsidRPr="00030E2B">
              <w:rPr>
                <w:lang w:val="es-ES"/>
              </w:rPr>
              <w:t>.</w:t>
            </w:r>
          </w:p>
        </w:tc>
      </w:tr>
      <w:tr w:rsidR="00030E2B" w:rsidRPr="00030E2B" w14:paraId="7FB2BEA9" w14:textId="77777777" w:rsidTr="00030E2B">
        <w:tc>
          <w:tcPr>
            <w:tcW w:w="0" w:type="auto"/>
            <w:hideMark/>
          </w:tcPr>
          <w:p w14:paraId="7A0C7CF8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log -5</w:t>
            </w:r>
          </w:p>
        </w:tc>
        <w:tc>
          <w:tcPr>
            <w:tcW w:w="0" w:type="auto"/>
            <w:hideMark/>
          </w:tcPr>
          <w:p w14:paraId="4C234249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lang w:val="es-ES"/>
              </w:rPr>
              <w:t xml:space="preserve">Los cinco </w:t>
            </w:r>
            <w:proofErr w:type="spellStart"/>
            <w:r w:rsidRPr="00030E2B">
              <w:rPr>
                <w:lang w:val="es-ES"/>
              </w:rPr>
              <w:t>commits</w:t>
            </w:r>
            <w:proofErr w:type="spellEnd"/>
            <w:r w:rsidRPr="00030E2B">
              <w:rPr>
                <w:lang w:val="es-ES"/>
              </w:rPr>
              <w:t xml:space="preserve"> más recientes. Sustituye 5 por la cantidad deseada.</w:t>
            </w:r>
          </w:p>
        </w:tc>
      </w:tr>
      <w:tr w:rsidR="00030E2B" w:rsidRPr="00030E2B" w14:paraId="2B44E1BB" w14:textId="77777777" w:rsidTr="00030E2B">
        <w:tc>
          <w:tcPr>
            <w:tcW w:w="0" w:type="auto"/>
            <w:hideMark/>
          </w:tcPr>
          <w:p w14:paraId="074958ED" w14:textId="77777777" w:rsidR="00030E2B" w:rsidRPr="00030E2B" w:rsidRDefault="00030E2B" w:rsidP="00030E2B">
            <w:pPr>
              <w:pStyle w:val="Intro"/>
            </w:pPr>
            <w:r w:rsidRPr="00030E2B">
              <w:t>git log --since="2 weeks ago"</w:t>
            </w:r>
          </w:p>
        </w:tc>
        <w:tc>
          <w:tcPr>
            <w:tcW w:w="0" w:type="auto"/>
            <w:hideMark/>
          </w:tcPr>
          <w:p w14:paraId="23E53592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Commits</w:t>
            </w:r>
            <w:proofErr w:type="spellEnd"/>
            <w:r w:rsidRPr="00030E2B">
              <w:rPr>
                <w:lang w:val="es-ES"/>
              </w:rPr>
              <w:t xml:space="preserve"> desde hace dos semanas.</w:t>
            </w:r>
          </w:p>
        </w:tc>
      </w:tr>
      <w:tr w:rsidR="00030E2B" w:rsidRPr="00030E2B" w14:paraId="3AB7983B" w14:textId="77777777" w:rsidTr="00030E2B">
        <w:tc>
          <w:tcPr>
            <w:tcW w:w="0" w:type="auto"/>
            <w:hideMark/>
          </w:tcPr>
          <w:p w14:paraId="0C94858C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log --</w:t>
            </w:r>
            <w:proofErr w:type="spellStart"/>
            <w:r w:rsidRPr="00030E2B">
              <w:rPr>
                <w:lang w:val="es-ES"/>
              </w:rPr>
              <w:t>author</w:t>
            </w:r>
            <w:proofErr w:type="spellEnd"/>
            <w:r w:rsidRPr="00030E2B">
              <w:rPr>
                <w:lang w:val="es-ES"/>
              </w:rPr>
              <w:t>="Jesús"</w:t>
            </w:r>
          </w:p>
        </w:tc>
        <w:tc>
          <w:tcPr>
            <w:tcW w:w="0" w:type="auto"/>
            <w:hideMark/>
          </w:tcPr>
          <w:p w14:paraId="38D411B1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Commits</w:t>
            </w:r>
            <w:proofErr w:type="spellEnd"/>
            <w:r w:rsidRPr="00030E2B">
              <w:rPr>
                <w:lang w:val="es-ES"/>
              </w:rPr>
              <w:t xml:space="preserve"> cuyo autor coincide con «Jesús».</w:t>
            </w:r>
          </w:p>
        </w:tc>
      </w:tr>
      <w:tr w:rsidR="00030E2B" w:rsidRPr="00030E2B" w14:paraId="4ED17B50" w14:textId="77777777" w:rsidTr="00030E2B">
        <w:tc>
          <w:tcPr>
            <w:tcW w:w="0" w:type="auto"/>
            <w:hideMark/>
          </w:tcPr>
          <w:p w14:paraId="3057DC9C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log --grep="chore"</w:t>
            </w:r>
          </w:p>
        </w:tc>
        <w:tc>
          <w:tcPr>
            <w:tcW w:w="0" w:type="auto"/>
            <w:hideMark/>
          </w:tcPr>
          <w:p w14:paraId="35B729F5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Commits</w:t>
            </w:r>
            <w:proofErr w:type="spellEnd"/>
            <w:r w:rsidRPr="00030E2B">
              <w:rPr>
                <w:lang w:val="es-ES"/>
              </w:rPr>
              <w:t xml:space="preserve"> cuyo </w:t>
            </w:r>
            <w:r w:rsidRPr="00030E2B">
              <w:rPr>
                <w:b/>
                <w:bCs/>
                <w:lang w:val="es-ES"/>
              </w:rPr>
              <w:t>mensaje</w:t>
            </w:r>
            <w:r w:rsidRPr="00030E2B">
              <w:rPr>
                <w:lang w:val="es-ES"/>
              </w:rPr>
              <w:t xml:space="preserve"> contiene «chore».</w:t>
            </w:r>
          </w:p>
        </w:tc>
      </w:tr>
      <w:tr w:rsidR="00030E2B" w:rsidRPr="00030E2B" w14:paraId="3620279F" w14:textId="77777777" w:rsidTr="00030E2B">
        <w:tc>
          <w:tcPr>
            <w:tcW w:w="0" w:type="auto"/>
            <w:hideMark/>
          </w:tcPr>
          <w:p w14:paraId="557487B3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log --</w:t>
            </w:r>
            <w:proofErr w:type="spellStart"/>
            <w:r w:rsidRPr="00030E2B">
              <w:rPr>
                <w:lang w:val="es-ES"/>
              </w:rPr>
              <w:t>oneline</w:t>
            </w:r>
            <w:proofErr w:type="spellEnd"/>
          </w:p>
        </w:tc>
        <w:tc>
          <w:tcPr>
            <w:tcW w:w="0" w:type="auto"/>
            <w:hideMark/>
          </w:tcPr>
          <w:p w14:paraId="7286BD7C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lang w:val="es-ES"/>
              </w:rPr>
              <w:t xml:space="preserve">Un </w:t>
            </w:r>
            <w:proofErr w:type="spellStart"/>
            <w:r w:rsidRPr="00030E2B">
              <w:rPr>
                <w:lang w:val="es-ES"/>
              </w:rPr>
              <w:t>commit</w:t>
            </w:r>
            <w:proofErr w:type="spellEnd"/>
            <w:r w:rsidRPr="00030E2B">
              <w:rPr>
                <w:lang w:val="es-ES"/>
              </w:rPr>
              <w:t xml:space="preserve"> por línea, con identificador abreviado y mensaje.</w:t>
            </w:r>
          </w:p>
        </w:tc>
      </w:tr>
    </w:tbl>
    <w:p w14:paraId="0A9CD60F" w14:textId="77777777" w:rsidR="00030E2B" w:rsidRPr="00030E2B" w:rsidRDefault="00030E2B" w:rsidP="00030E2B">
      <w:pPr>
        <w:pStyle w:val="Intro"/>
        <w:rPr>
          <w:lang w:val="es-ES"/>
        </w:rPr>
      </w:pPr>
      <w:r w:rsidRPr="00030E2B">
        <w:rPr>
          <w:lang w:val="es-ES"/>
        </w:rPr>
        <w:t xml:space="preserve">Ojo con las mayúsculas: </w:t>
      </w:r>
      <w:proofErr w:type="spellStart"/>
      <w:r w:rsidRPr="00030E2B">
        <w:rPr>
          <w:lang w:val="es-ES"/>
        </w:rPr>
        <w:t>git</w:t>
      </w:r>
      <w:proofErr w:type="spellEnd"/>
      <w:r w:rsidRPr="00030E2B">
        <w:rPr>
          <w:lang w:val="es-ES"/>
        </w:rPr>
        <w:t xml:space="preserve"> log -s oculta diferencias; </w:t>
      </w:r>
      <w:proofErr w:type="spellStart"/>
      <w:r w:rsidRPr="00030E2B">
        <w:rPr>
          <w:lang w:val="es-ES"/>
        </w:rPr>
        <w:t>git</w:t>
      </w:r>
      <w:proofErr w:type="spellEnd"/>
      <w:r w:rsidRPr="00030E2B">
        <w:rPr>
          <w:lang w:val="es-ES"/>
        </w:rPr>
        <w:t xml:space="preserve"> log -</w:t>
      </w:r>
      <w:proofErr w:type="spellStart"/>
      <w:r w:rsidRPr="00030E2B">
        <w:rPr>
          <w:lang w:val="es-ES"/>
        </w:rPr>
        <w:t>S"texto</w:t>
      </w:r>
      <w:proofErr w:type="spellEnd"/>
      <w:r w:rsidRPr="00030E2B">
        <w:rPr>
          <w:lang w:val="es-ES"/>
        </w:rPr>
        <w:t xml:space="preserve">" busca </w:t>
      </w:r>
      <w:proofErr w:type="spellStart"/>
      <w:r w:rsidRPr="00030E2B">
        <w:rPr>
          <w:lang w:val="es-ES"/>
        </w:rPr>
        <w:t>commits</w:t>
      </w:r>
      <w:proofErr w:type="spellEnd"/>
      <w:r w:rsidRPr="00030E2B">
        <w:rPr>
          <w:lang w:val="es-ES"/>
        </w:rPr>
        <w:t xml:space="preserve"> en los que cambió el número de apariciones de ese texto. </w:t>
      </w:r>
    </w:p>
    <w:p w14:paraId="3DCCA204" w14:textId="77777777" w:rsidR="00030E2B" w:rsidRPr="00030E2B" w:rsidRDefault="00030E2B" w:rsidP="00030E2B">
      <w:pPr>
        <w:pStyle w:val="Intro"/>
        <w:rPr>
          <w:b/>
          <w:bCs/>
          <w:lang w:val="es-ES"/>
        </w:rPr>
      </w:pPr>
      <w:r w:rsidRPr="00030E2B">
        <w:rPr>
          <w:b/>
          <w:bCs/>
          <w:lang w:val="es-ES"/>
        </w:rPr>
        <w:t>4. Comprobar el estado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2"/>
        <w:gridCol w:w="8916"/>
      </w:tblGrid>
      <w:tr w:rsidR="00030E2B" w:rsidRPr="00030E2B" w14:paraId="546A8007" w14:textId="77777777" w:rsidTr="00030E2B">
        <w:tc>
          <w:tcPr>
            <w:tcW w:w="0" w:type="auto"/>
            <w:hideMark/>
          </w:tcPr>
          <w:p w14:paraId="6E703F81" w14:textId="77777777" w:rsidR="00030E2B" w:rsidRPr="00030E2B" w:rsidRDefault="00030E2B" w:rsidP="00030E2B">
            <w:pPr>
              <w:pStyle w:val="Intro"/>
              <w:rPr>
                <w:b/>
                <w:bCs/>
                <w:lang w:val="es-ES"/>
              </w:rPr>
            </w:pPr>
            <w:r w:rsidRPr="00030E2B">
              <w:rPr>
                <w:b/>
                <w:bCs/>
                <w:lang w:val="es-ES"/>
              </w:rPr>
              <w:t>Comando</w:t>
            </w:r>
          </w:p>
        </w:tc>
        <w:tc>
          <w:tcPr>
            <w:tcW w:w="0" w:type="auto"/>
            <w:hideMark/>
          </w:tcPr>
          <w:p w14:paraId="63411FB6" w14:textId="77777777" w:rsidR="00030E2B" w:rsidRPr="00030E2B" w:rsidRDefault="00030E2B" w:rsidP="00030E2B">
            <w:pPr>
              <w:pStyle w:val="Intro"/>
              <w:rPr>
                <w:b/>
                <w:bCs/>
                <w:lang w:val="es-ES"/>
              </w:rPr>
            </w:pPr>
            <w:r w:rsidRPr="00030E2B">
              <w:rPr>
                <w:b/>
                <w:bCs/>
                <w:lang w:val="es-ES"/>
              </w:rPr>
              <w:t>Uso</w:t>
            </w:r>
          </w:p>
        </w:tc>
      </w:tr>
      <w:tr w:rsidR="00030E2B" w:rsidRPr="00030E2B" w14:paraId="25292110" w14:textId="77777777" w:rsidTr="00030E2B">
        <w:tc>
          <w:tcPr>
            <w:tcW w:w="0" w:type="auto"/>
            <w:hideMark/>
          </w:tcPr>
          <w:p w14:paraId="14BE7080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</w:t>
            </w:r>
            <w:proofErr w:type="gramStart"/>
            <w:r w:rsidRPr="00030E2B">
              <w:rPr>
                <w:lang w:val="es-ES"/>
              </w:rPr>
              <w:t>status</w:t>
            </w:r>
            <w:proofErr w:type="gramEnd"/>
          </w:p>
        </w:tc>
        <w:tc>
          <w:tcPr>
            <w:tcW w:w="0" w:type="auto"/>
            <w:hideMark/>
          </w:tcPr>
          <w:p w14:paraId="68EE9DD0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lang w:val="es-ES"/>
              </w:rPr>
              <w:t>Explica la rama actual y separa cambios preparados, cambios sin preparar y archivos nuevos.</w:t>
            </w:r>
          </w:p>
        </w:tc>
      </w:tr>
      <w:tr w:rsidR="00030E2B" w:rsidRPr="00030E2B" w14:paraId="0B59FE1B" w14:textId="77777777" w:rsidTr="00030E2B">
        <w:tc>
          <w:tcPr>
            <w:tcW w:w="0" w:type="auto"/>
            <w:hideMark/>
          </w:tcPr>
          <w:p w14:paraId="35E616E3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</w:t>
            </w:r>
            <w:proofErr w:type="gramStart"/>
            <w:r w:rsidRPr="00030E2B">
              <w:rPr>
                <w:lang w:val="es-ES"/>
              </w:rPr>
              <w:t>status</w:t>
            </w:r>
            <w:proofErr w:type="gramEnd"/>
            <w:r w:rsidRPr="00030E2B">
              <w:rPr>
                <w:lang w:val="es-ES"/>
              </w:rPr>
              <w:t xml:space="preserve"> -s</w:t>
            </w:r>
          </w:p>
        </w:tc>
        <w:tc>
          <w:tcPr>
            <w:tcW w:w="0" w:type="auto"/>
            <w:hideMark/>
          </w:tcPr>
          <w:p w14:paraId="5708E585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lang w:val="es-ES"/>
              </w:rPr>
              <w:t xml:space="preserve">Da el mismo estado en formato breve. </w:t>
            </w:r>
            <w:proofErr w:type="gramStart"/>
            <w:r w:rsidRPr="00030E2B">
              <w:rPr>
                <w:lang w:val="es-ES"/>
              </w:rPr>
              <w:t>Por ejemplo, ??</w:t>
            </w:r>
            <w:proofErr w:type="gramEnd"/>
            <w:r w:rsidRPr="00030E2B">
              <w:rPr>
                <w:lang w:val="es-ES"/>
              </w:rPr>
              <w:t xml:space="preserve"> index.html significa «archivo nuevo sin seguimiento» y A index.html significa «archivo añadido al </w:t>
            </w:r>
            <w:proofErr w:type="spellStart"/>
            <w:r w:rsidRPr="00030E2B">
              <w:rPr>
                <w:lang w:val="es-ES"/>
              </w:rPr>
              <w:t>stage</w:t>
            </w:r>
            <w:proofErr w:type="spellEnd"/>
            <w:r w:rsidRPr="00030E2B">
              <w:rPr>
                <w:lang w:val="es-ES"/>
              </w:rPr>
              <w:t>».</w:t>
            </w:r>
          </w:p>
        </w:tc>
      </w:tr>
      <w:tr w:rsidR="00030E2B" w:rsidRPr="00030E2B" w14:paraId="6F3B06C3" w14:textId="77777777" w:rsidTr="00030E2B">
        <w:tc>
          <w:tcPr>
            <w:tcW w:w="0" w:type="auto"/>
            <w:hideMark/>
          </w:tcPr>
          <w:p w14:paraId="1675FCAC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</w:t>
            </w:r>
            <w:proofErr w:type="gramStart"/>
            <w:r w:rsidRPr="00030E2B">
              <w:rPr>
                <w:lang w:val="es-ES"/>
              </w:rPr>
              <w:t>status</w:t>
            </w:r>
            <w:proofErr w:type="gramEnd"/>
            <w:r w:rsidRPr="00030E2B">
              <w:rPr>
                <w:lang w:val="es-ES"/>
              </w:rPr>
              <w:t xml:space="preserve"> -</w:t>
            </w:r>
            <w:proofErr w:type="spellStart"/>
            <w:r w:rsidRPr="00030E2B">
              <w:rPr>
                <w:lang w:val="es-ES"/>
              </w:rPr>
              <w:t>sb</w:t>
            </w:r>
            <w:proofErr w:type="spellEnd"/>
          </w:p>
        </w:tc>
        <w:tc>
          <w:tcPr>
            <w:tcW w:w="0" w:type="auto"/>
            <w:hideMark/>
          </w:tcPr>
          <w:p w14:paraId="476B0210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lang w:val="es-ES"/>
              </w:rPr>
              <w:t xml:space="preserve">Formato breve </w:t>
            </w:r>
            <w:r w:rsidRPr="00030E2B">
              <w:rPr>
                <w:b/>
                <w:bCs/>
                <w:lang w:val="es-ES"/>
              </w:rPr>
              <w:t>con la rama</w:t>
            </w:r>
            <w:r w:rsidRPr="00030E2B">
              <w:rPr>
                <w:lang w:val="es-ES"/>
              </w:rPr>
              <w:t>; es el que ya estabas usando.</w:t>
            </w:r>
          </w:p>
        </w:tc>
      </w:tr>
    </w:tbl>
    <w:p w14:paraId="467F56B5" w14:textId="77777777" w:rsidR="00030E2B" w:rsidRPr="00030E2B" w:rsidRDefault="00030E2B" w:rsidP="00030E2B">
      <w:pPr>
        <w:pStyle w:val="Intro"/>
        <w:rPr>
          <w:lang w:val="es-ES"/>
        </w:rPr>
      </w:pPr>
      <w:r w:rsidRPr="00030E2B">
        <w:rPr>
          <w:lang w:val="es-ES"/>
        </w:rPr>
        <w:t xml:space="preserve">En la salida breve, las dos posiciones antes del nombre indican el estado en el </w:t>
      </w:r>
      <w:proofErr w:type="spellStart"/>
      <w:r w:rsidRPr="00030E2B">
        <w:rPr>
          <w:i/>
          <w:iCs/>
          <w:lang w:val="es-ES"/>
        </w:rPr>
        <w:t>stage</w:t>
      </w:r>
      <w:proofErr w:type="spellEnd"/>
      <w:r w:rsidRPr="00030E2B">
        <w:rPr>
          <w:lang w:val="es-ES"/>
        </w:rPr>
        <w:t xml:space="preserve"> y en el directorio de trabajo, respectivamente. </w:t>
      </w:r>
    </w:p>
    <w:p w14:paraId="1E2E3EF0" w14:textId="77777777" w:rsidR="00030E2B" w:rsidRPr="00030E2B" w:rsidRDefault="00030E2B" w:rsidP="00030E2B">
      <w:pPr>
        <w:pStyle w:val="Intro"/>
        <w:rPr>
          <w:lang w:val="es-ES"/>
        </w:rPr>
      </w:pPr>
      <w:r w:rsidRPr="00030E2B">
        <w:rPr>
          <w:lang w:val="es-ES"/>
        </w:rPr>
        <w:t xml:space="preserve">diferencia entre </w:t>
      </w:r>
      <w:proofErr w:type="spellStart"/>
      <w:r w:rsidRPr="00030E2B">
        <w:rPr>
          <w:lang w:val="es-ES"/>
        </w:rPr>
        <w:t>git</w:t>
      </w:r>
      <w:proofErr w:type="spellEnd"/>
      <w:r w:rsidRPr="00030E2B">
        <w:rPr>
          <w:lang w:val="es-ES"/>
        </w:rPr>
        <w:t xml:space="preserve"> </w:t>
      </w:r>
      <w:proofErr w:type="spellStart"/>
      <w:r w:rsidRPr="00030E2B">
        <w:rPr>
          <w:lang w:val="es-ES"/>
        </w:rPr>
        <w:t>config</w:t>
      </w:r>
      <w:proofErr w:type="spellEnd"/>
      <w:r w:rsidRPr="00030E2B">
        <w:rPr>
          <w:lang w:val="es-ES"/>
        </w:rPr>
        <w:t xml:space="preserve"> --global -e vs </w:t>
      </w:r>
      <w:proofErr w:type="spellStart"/>
      <w:r w:rsidRPr="00030E2B">
        <w:rPr>
          <w:lang w:val="es-ES"/>
        </w:rPr>
        <w:t>git</w:t>
      </w:r>
      <w:proofErr w:type="spellEnd"/>
      <w:r w:rsidRPr="00030E2B">
        <w:rPr>
          <w:lang w:val="es-ES"/>
        </w:rPr>
        <w:t xml:space="preserve"> </w:t>
      </w:r>
      <w:proofErr w:type="spellStart"/>
      <w:r w:rsidRPr="00030E2B">
        <w:rPr>
          <w:lang w:val="es-ES"/>
        </w:rPr>
        <w:t>config</w:t>
      </w:r>
      <w:proofErr w:type="spellEnd"/>
      <w:r w:rsidRPr="00030E2B">
        <w:rPr>
          <w:lang w:val="es-ES"/>
        </w:rPr>
        <w:t xml:space="preserve"> --</w:t>
      </w:r>
      <w:proofErr w:type="spellStart"/>
      <w:r w:rsidRPr="00030E2B">
        <w:rPr>
          <w:lang w:val="es-ES"/>
        </w:rPr>
        <w:t>list</w:t>
      </w:r>
      <w:proofErr w:type="spellEnd"/>
      <w:r w:rsidRPr="00030E2B">
        <w:rPr>
          <w:lang w:val="es-ES"/>
        </w:rPr>
        <w:t>?</w:t>
      </w:r>
    </w:p>
    <w:p w14:paraId="6F314737" w14:textId="77777777" w:rsidR="00030E2B" w:rsidRPr="00030E2B" w:rsidRDefault="00030E2B" w:rsidP="00030E2B">
      <w:pPr>
        <w:pStyle w:val="Intro"/>
        <w:rPr>
          <w:lang w:val="es-ES"/>
        </w:rPr>
      </w:pPr>
      <w:r w:rsidRPr="00030E2B">
        <w:rPr>
          <w:lang w:val="es-ES"/>
        </w:rPr>
        <w:t xml:space="preserve">La diferencia es </w:t>
      </w:r>
      <w:r w:rsidRPr="00030E2B">
        <w:rPr>
          <w:b/>
          <w:bCs/>
          <w:lang w:val="es-ES"/>
        </w:rPr>
        <w:t>editar</w:t>
      </w:r>
      <w:r w:rsidRPr="00030E2B">
        <w:rPr>
          <w:lang w:val="es-ES"/>
        </w:rPr>
        <w:t xml:space="preserve"> frente a </w:t>
      </w:r>
      <w:r w:rsidRPr="00030E2B">
        <w:rPr>
          <w:b/>
          <w:bCs/>
          <w:lang w:val="es-ES"/>
        </w:rPr>
        <w:t>consultar</w:t>
      </w:r>
      <w:r w:rsidRPr="00030E2B">
        <w:rPr>
          <w:lang w:val="es-E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8550"/>
      </w:tblGrid>
      <w:tr w:rsidR="00030E2B" w:rsidRPr="00030E2B" w14:paraId="65032BD2" w14:textId="77777777" w:rsidTr="00030E2B">
        <w:tc>
          <w:tcPr>
            <w:tcW w:w="0" w:type="auto"/>
            <w:hideMark/>
          </w:tcPr>
          <w:p w14:paraId="5085F480" w14:textId="77777777" w:rsidR="00030E2B" w:rsidRPr="00030E2B" w:rsidRDefault="00030E2B" w:rsidP="00030E2B">
            <w:pPr>
              <w:pStyle w:val="Intro"/>
              <w:rPr>
                <w:b/>
                <w:bCs/>
                <w:lang w:val="es-ES"/>
              </w:rPr>
            </w:pPr>
            <w:r w:rsidRPr="00030E2B">
              <w:rPr>
                <w:b/>
                <w:bCs/>
                <w:lang w:val="es-ES"/>
              </w:rPr>
              <w:t>Comando</w:t>
            </w:r>
          </w:p>
        </w:tc>
        <w:tc>
          <w:tcPr>
            <w:tcW w:w="0" w:type="auto"/>
            <w:hideMark/>
          </w:tcPr>
          <w:p w14:paraId="3E01C584" w14:textId="77777777" w:rsidR="00030E2B" w:rsidRPr="00030E2B" w:rsidRDefault="00030E2B" w:rsidP="00030E2B">
            <w:pPr>
              <w:pStyle w:val="Intro"/>
              <w:rPr>
                <w:b/>
                <w:bCs/>
                <w:lang w:val="es-ES"/>
              </w:rPr>
            </w:pPr>
            <w:r w:rsidRPr="00030E2B">
              <w:rPr>
                <w:b/>
                <w:bCs/>
                <w:lang w:val="es-ES"/>
              </w:rPr>
              <w:t>Qué hace</w:t>
            </w:r>
          </w:p>
        </w:tc>
      </w:tr>
      <w:tr w:rsidR="00030E2B" w:rsidRPr="00030E2B" w14:paraId="7D83AEB4" w14:textId="77777777" w:rsidTr="00030E2B">
        <w:tc>
          <w:tcPr>
            <w:tcW w:w="0" w:type="auto"/>
            <w:hideMark/>
          </w:tcPr>
          <w:p w14:paraId="45B51372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t>git</w:t>
            </w:r>
            <w:proofErr w:type="spellEnd"/>
            <w:r w:rsidRPr="00030E2B">
              <w:rPr>
                <w:lang w:val="es-ES"/>
              </w:rPr>
              <w:t xml:space="preserve"> </w:t>
            </w:r>
            <w:proofErr w:type="spellStart"/>
            <w:r w:rsidRPr="00030E2B">
              <w:rPr>
                <w:lang w:val="es-ES"/>
              </w:rPr>
              <w:t>config</w:t>
            </w:r>
            <w:proofErr w:type="spellEnd"/>
            <w:r w:rsidRPr="00030E2B">
              <w:rPr>
                <w:lang w:val="es-ES"/>
              </w:rPr>
              <w:t xml:space="preserve"> --global -e</w:t>
            </w:r>
          </w:p>
        </w:tc>
        <w:tc>
          <w:tcPr>
            <w:tcW w:w="0" w:type="auto"/>
            <w:hideMark/>
          </w:tcPr>
          <w:p w14:paraId="4EB7D56E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lang w:val="es-ES"/>
              </w:rPr>
              <w:t>Abre en un editor tu configuración global de Git para que puedas modificarla. -e significa --edit.</w:t>
            </w:r>
          </w:p>
        </w:tc>
      </w:tr>
      <w:tr w:rsidR="00030E2B" w:rsidRPr="00030E2B" w14:paraId="135ADF73" w14:textId="77777777" w:rsidTr="00030E2B">
        <w:tc>
          <w:tcPr>
            <w:tcW w:w="0" w:type="auto"/>
            <w:hideMark/>
          </w:tcPr>
          <w:p w14:paraId="3FD2361D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proofErr w:type="spellStart"/>
            <w:r w:rsidRPr="00030E2B">
              <w:rPr>
                <w:lang w:val="es-ES"/>
              </w:rPr>
              <w:lastRenderedPageBreak/>
              <w:t>git</w:t>
            </w:r>
            <w:proofErr w:type="spellEnd"/>
            <w:r w:rsidRPr="00030E2B">
              <w:rPr>
                <w:lang w:val="es-ES"/>
              </w:rPr>
              <w:t xml:space="preserve"> </w:t>
            </w:r>
            <w:proofErr w:type="spellStart"/>
            <w:r w:rsidRPr="00030E2B">
              <w:rPr>
                <w:lang w:val="es-ES"/>
              </w:rPr>
              <w:t>config</w:t>
            </w:r>
            <w:proofErr w:type="spellEnd"/>
            <w:r w:rsidRPr="00030E2B">
              <w:rPr>
                <w:lang w:val="es-ES"/>
              </w:rPr>
              <w:t xml:space="preserve"> --</w:t>
            </w:r>
            <w:proofErr w:type="spellStart"/>
            <w:r w:rsidRPr="00030E2B">
              <w:rPr>
                <w:lang w:val="es-ES"/>
              </w:rPr>
              <w:t>list</w:t>
            </w:r>
            <w:proofErr w:type="spellEnd"/>
          </w:p>
        </w:tc>
        <w:tc>
          <w:tcPr>
            <w:tcW w:w="0" w:type="auto"/>
            <w:hideMark/>
          </w:tcPr>
          <w:p w14:paraId="7E72C0C9" w14:textId="77777777" w:rsidR="00030E2B" w:rsidRPr="00030E2B" w:rsidRDefault="00030E2B" w:rsidP="00030E2B">
            <w:pPr>
              <w:pStyle w:val="Intro"/>
              <w:rPr>
                <w:lang w:val="es-ES"/>
              </w:rPr>
            </w:pPr>
            <w:r w:rsidRPr="00030E2B">
              <w:rPr>
                <w:lang w:val="es-ES"/>
              </w:rPr>
              <w:t>Muestra la configuración que Git lee en ese contexto, incluida la global y, si estás dentro de un repositorio, la local. No abre un editor ni cambia nada.</w:t>
            </w:r>
          </w:p>
        </w:tc>
      </w:tr>
    </w:tbl>
    <w:p w14:paraId="203AFF25" w14:textId="77777777" w:rsidR="00030E2B" w:rsidRPr="00030E2B" w:rsidRDefault="00030E2B" w:rsidP="00030E2B">
      <w:pPr>
        <w:pStyle w:val="Intro"/>
        <w:rPr>
          <w:lang w:val="es-ES"/>
        </w:rPr>
      </w:pPr>
      <w:r w:rsidRPr="00030E2B">
        <w:rPr>
          <w:lang w:val="es-ES"/>
        </w:rPr>
        <w:t xml:space="preserve">Si quieres ver </w:t>
      </w:r>
      <w:r w:rsidRPr="00030E2B">
        <w:rPr>
          <w:b/>
          <w:bCs/>
          <w:lang w:val="es-ES"/>
        </w:rPr>
        <w:t>solo</w:t>
      </w:r>
      <w:r w:rsidRPr="00030E2B">
        <w:rPr>
          <w:lang w:val="es-ES"/>
        </w:rPr>
        <w:t xml:space="preserve"> la configuración global:</w:t>
      </w:r>
    </w:p>
    <w:p w14:paraId="125AE30B" w14:textId="77777777" w:rsidR="00030E2B" w:rsidRPr="00030E2B" w:rsidRDefault="00030E2B" w:rsidP="00030E2B">
      <w:pPr>
        <w:pStyle w:val="Intro"/>
        <w:rPr>
          <w:lang w:val="es-ES"/>
        </w:rPr>
      </w:pPr>
      <w:proofErr w:type="spellStart"/>
      <w:r w:rsidRPr="00030E2B">
        <w:rPr>
          <w:lang w:val="es-ES"/>
        </w:rPr>
        <w:t>git</w:t>
      </w:r>
      <w:proofErr w:type="spellEnd"/>
      <w:r w:rsidRPr="00030E2B">
        <w:rPr>
          <w:lang w:val="es-ES"/>
        </w:rPr>
        <w:t xml:space="preserve"> </w:t>
      </w:r>
      <w:proofErr w:type="spellStart"/>
      <w:r w:rsidRPr="00030E2B">
        <w:rPr>
          <w:lang w:val="es-ES"/>
        </w:rPr>
        <w:t>config</w:t>
      </w:r>
      <w:proofErr w:type="spellEnd"/>
      <w:r w:rsidRPr="00030E2B">
        <w:rPr>
          <w:lang w:val="es-ES"/>
        </w:rPr>
        <w:t xml:space="preserve"> --global --</w:t>
      </w:r>
      <w:proofErr w:type="spellStart"/>
      <w:r w:rsidRPr="00030E2B">
        <w:rPr>
          <w:lang w:val="es-ES"/>
        </w:rPr>
        <w:t>list</w:t>
      </w:r>
      <w:proofErr w:type="spellEnd"/>
    </w:p>
    <w:p w14:paraId="43C4E41A" w14:textId="77777777" w:rsidR="00030E2B" w:rsidRPr="00030E2B" w:rsidRDefault="00030E2B" w:rsidP="00030E2B">
      <w:pPr>
        <w:pStyle w:val="Intro"/>
        <w:rPr>
          <w:lang w:val="es-ES"/>
        </w:rPr>
      </w:pPr>
      <w:r w:rsidRPr="00030E2B">
        <w:rPr>
          <w:lang w:val="es-ES"/>
        </w:rPr>
        <w:t>Y si una opción aparece más de una vez y quieres saber de dónde sale cada valor:</w:t>
      </w:r>
    </w:p>
    <w:p w14:paraId="736FA1BE" w14:textId="77777777" w:rsidR="00030E2B" w:rsidRPr="00030E2B" w:rsidRDefault="00030E2B" w:rsidP="00030E2B">
      <w:pPr>
        <w:pStyle w:val="Intro"/>
      </w:pPr>
      <w:r w:rsidRPr="00030E2B">
        <w:t>git config --list --show-origin --show-scope</w:t>
      </w:r>
    </w:p>
    <w:p w14:paraId="1C9CF03C" w14:textId="77777777" w:rsidR="00030E2B" w:rsidRPr="00030E2B" w:rsidRDefault="00030E2B" w:rsidP="00030E2B">
      <w:pPr>
        <w:pStyle w:val="Intro"/>
        <w:rPr>
          <w:lang w:val="es-ES"/>
        </w:rPr>
      </w:pPr>
      <w:r w:rsidRPr="00030E2B">
        <w:rPr>
          <w:lang w:val="es-ES"/>
        </w:rPr>
        <w:t xml:space="preserve">En versiones recientes de Git también existen las formas </w:t>
      </w:r>
      <w:proofErr w:type="spellStart"/>
      <w:r w:rsidRPr="00030E2B">
        <w:rPr>
          <w:lang w:val="es-ES"/>
        </w:rPr>
        <w:t>git</w:t>
      </w:r>
      <w:proofErr w:type="spellEnd"/>
      <w:r w:rsidRPr="00030E2B">
        <w:rPr>
          <w:lang w:val="es-ES"/>
        </w:rPr>
        <w:t xml:space="preserve"> </w:t>
      </w:r>
      <w:proofErr w:type="spellStart"/>
      <w:r w:rsidRPr="00030E2B">
        <w:rPr>
          <w:lang w:val="es-ES"/>
        </w:rPr>
        <w:t>config</w:t>
      </w:r>
      <w:proofErr w:type="spellEnd"/>
      <w:r w:rsidRPr="00030E2B">
        <w:rPr>
          <w:lang w:val="es-ES"/>
        </w:rPr>
        <w:t xml:space="preserve"> </w:t>
      </w:r>
      <w:proofErr w:type="spellStart"/>
      <w:r w:rsidRPr="00030E2B">
        <w:rPr>
          <w:lang w:val="es-ES"/>
        </w:rPr>
        <w:t>edit</w:t>
      </w:r>
      <w:proofErr w:type="spellEnd"/>
      <w:r w:rsidRPr="00030E2B">
        <w:rPr>
          <w:lang w:val="es-ES"/>
        </w:rPr>
        <w:t xml:space="preserve"> --global y </w:t>
      </w:r>
      <w:proofErr w:type="spellStart"/>
      <w:r w:rsidRPr="00030E2B">
        <w:rPr>
          <w:lang w:val="es-ES"/>
        </w:rPr>
        <w:t>git</w:t>
      </w:r>
      <w:proofErr w:type="spellEnd"/>
      <w:r w:rsidRPr="00030E2B">
        <w:rPr>
          <w:lang w:val="es-ES"/>
        </w:rPr>
        <w:t xml:space="preserve"> </w:t>
      </w:r>
      <w:proofErr w:type="spellStart"/>
      <w:r w:rsidRPr="00030E2B">
        <w:rPr>
          <w:lang w:val="es-ES"/>
        </w:rPr>
        <w:t>config</w:t>
      </w:r>
      <w:proofErr w:type="spellEnd"/>
      <w:r w:rsidRPr="00030E2B">
        <w:rPr>
          <w:lang w:val="es-ES"/>
        </w:rPr>
        <w:t xml:space="preserve"> </w:t>
      </w:r>
      <w:proofErr w:type="spellStart"/>
      <w:r w:rsidRPr="00030E2B">
        <w:rPr>
          <w:lang w:val="es-ES"/>
        </w:rPr>
        <w:t>list</w:t>
      </w:r>
      <w:proofErr w:type="spellEnd"/>
      <w:r w:rsidRPr="00030E2B">
        <w:rPr>
          <w:lang w:val="es-ES"/>
        </w:rPr>
        <w:t xml:space="preserve">. </w:t>
      </w:r>
    </w:p>
    <w:p w14:paraId="0A05B652" w14:textId="77777777" w:rsidR="00030E2B" w:rsidRDefault="00030E2B" w:rsidP="00030E2B">
      <w:pPr>
        <w:pStyle w:val="Intro"/>
        <w:rPr>
          <w:lang w:val="es-ES"/>
        </w:rPr>
      </w:pPr>
    </w:p>
    <w:p w14:paraId="07484040" w14:textId="77777777" w:rsidR="00030E2B" w:rsidRDefault="00030E2B" w:rsidP="00030E2B">
      <w:pPr>
        <w:pStyle w:val="Intro"/>
        <w:rPr>
          <w:lang w:val="es-ES"/>
        </w:rPr>
      </w:pPr>
    </w:p>
    <w:p w14:paraId="709CEF5F" w14:textId="183012A7" w:rsidR="00C43052" w:rsidRPr="00FF4C2C" w:rsidRDefault="00000000">
      <w:pPr>
        <w:pStyle w:val="Title"/>
        <w:rPr>
          <w:lang w:val="es-ES"/>
        </w:rPr>
      </w:pPr>
      <w:r w:rsidRPr="00FF4C2C">
        <w:rPr>
          <w:lang w:val="es-ES"/>
        </w:rPr>
        <w:t>Guía práctica de Git y GitHub</w:t>
      </w:r>
    </w:p>
    <w:p w14:paraId="4F9811BD" w14:textId="77777777" w:rsidR="00C43052" w:rsidRPr="00FF4C2C" w:rsidRDefault="00000000">
      <w:pPr>
        <w:pStyle w:val="Intro"/>
        <w:rPr>
          <w:rFonts w:hint="eastAsia"/>
          <w:lang w:val="es-ES"/>
        </w:rPr>
      </w:pPr>
      <w:r w:rsidRPr="00FF4C2C">
        <w:rPr>
          <w:lang w:val="es-ES"/>
        </w:rPr>
        <w:t xml:space="preserve">Una hoja de consulta para alumnado de primero de DAM: crear versiones, colaborar con Pull </w:t>
      </w:r>
      <w:proofErr w:type="spellStart"/>
      <w:r w:rsidRPr="00FF4C2C">
        <w:rPr>
          <w:lang w:val="es-ES"/>
        </w:rPr>
        <w:t>Requests</w:t>
      </w:r>
      <w:proofErr w:type="spellEnd"/>
      <w:r w:rsidRPr="00FF4C2C">
        <w:rPr>
          <w:lang w:val="es-ES"/>
        </w:rPr>
        <w:t xml:space="preserve"> y escribir documentación legible. Sigue el primer recorrido en orden; después localiza el caso que necesites por su título.</w:t>
      </w:r>
    </w:p>
    <w:p w14:paraId="17ED4DD0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b/>
          <w:color w:val="5B26C9"/>
          <w:lang w:val="es-ES"/>
        </w:rPr>
        <w:t xml:space="preserve">Cómo leer los ejemplos. </w:t>
      </w:r>
      <w:r w:rsidRPr="00FF4C2C">
        <w:rPr>
          <w:lang w:val="es-ES"/>
        </w:rPr>
        <w:t>El símbolo $ representa el terminal y no se escribe. Sustituye &lt;archivo&gt;, &lt;rama&gt; y &lt;</w:t>
      </w:r>
      <w:proofErr w:type="spellStart"/>
      <w:r w:rsidRPr="00FF4C2C">
        <w:rPr>
          <w:lang w:val="es-ES"/>
        </w:rPr>
        <w:t>url</w:t>
      </w:r>
      <w:proofErr w:type="spellEnd"/>
      <w:r w:rsidRPr="00FF4C2C">
        <w:rPr>
          <w:lang w:val="es-ES"/>
        </w:rPr>
        <w:t>&gt; por valores de tu proyecto. Ejecuta los comandos dentro del repositorio, salvo que se indique lo contrario.</w:t>
      </w:r>
    </w:p>
    <w:p w14:paraId="05CEE95A" w14:textId="77777777" w:rsidR="00C43052" w:rsidRPr="00FF4C2C" w:rsidRDefault="00000000">
      <w:pPr>
        <w:pStyle w:val="Smallmeta"/>
        <w:rPr>
          <w:rFonts w:hint="eastAsia"/>
          <w:lang w:val="es-ES"/>
        </w:rPr>
      </w:pPr>
      <w:r w:rsidRPr="00FF4C2C">
        <w:rPr>
          <w:lang w:val="es-ES"/>
        </w:rPr>
        <w:t>Documentación oficial: git-scm.com/</w:t>
      </w:r>
      <w:proofErr w:type="spellStart"/>
      <w:r w:rsidRPr="00FF4C2C">
        <w:rPr>
          <w:lang w:val="es-ES"/>
        </w:rPr>
        <w:t>docs</w:t>
      </w:r>
      <w:proofErr w:type="spellEnd"/>
      <w:r w:rsidRPr="00FF4C2C">
        <w:rPr>
          <w:lang w:val="es-ES"/>
        </w:rPr>
        <w:t xml:space="preserve"> · docs.github.com · cli.github.com/manual</w:t>
      </w:r>
    </w:p>
    <w:p w14:paraId="6DDACB6E" w14:textId="77777777" w:rsidR="00C43052" w:rsidRPr="00FF4C2C" w:rsidRDefault="00000000">
      <w:pPr>
        <w:pStyle w:val="Part"/>
        <w:keepNext/>
        <w:pBdr>
          <w:bottom w:val="single" w:sz="13" w:space="4" w:color="5B26C9"/>
        </w:pBdr>
        <w:rPr>
          <w:rFonts w:hint="eastAsia"/>
          <w:lang w:val="es-ES"/>
        </w:rPr>
      </w:pPr>
      <w:proofErr w:type="gramStart"/>
      <w:r w:rsidRPr="00FF4C2C">
        <w:rPr>
          <w:lang w:val="es-ES"/>
        </w:rPr>
        <w:t>1  Git</w:t>
      </w:r>
      <w:proofErr w:type="gramEnd"/>
      <w:r w:rsidRPr="00FF4C2C">
        <w:rPr>
          <w:lang w:val="es-ES"/>
        </w:rPr>
        <w:t xml:space="preserve"> en tu ordenador</w:t>
      </w:r>
    </w:p>
    <w:p w14:paraId="7DBB1B77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Del primer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 a la recuperación de cambios. El </w:t>
      </w:r>
      <w:proofErr w:type="spellStart"/>
      <w:r w:rsidRPr="00FF4C2C">
        <w:rPr>
          <w:lang w:val="es-ES"/>
        </w:rPr>
        <w:t>stage</w:t>
      </w:r>
      <w:proofErr w:type="spellEnd"/>
      <w:r w:rsidRPr="00FF4C2C">
        <w:rPr>
          <w:lang w:val="es-ES"/>
        </w:rPr>
        <w:t xml:space="preserve"> decide exactamente qué se incluirá en el próximo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>.</w:t>
      </w:r>
    </w:p>
    <w:p w14:paraId="0E19A2A3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t xml:space="preserve">Git y </w:t>
      </w:r>
      <w:proofErr w:type="gramStart"/>
      <w:r w:rsidRPr="00FF4C2C">
        <w:rPr>
          <w:lang w:val="es-ES"/>
        </w:rPr>
        <w:t>GitHub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qué hace cada uno</w:t>
      </w:r>
    </w:p>
    <w:p w14:paraId="08810B2E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Git registra versiones en tu ordenador. Puedes crear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y ramas sin conexión.</w:t>
      </w:r>
    </w:p>
    <w:p w14:paraId="59968D85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GitHub aloja una copia remota y añade Pull </w:t>
      </w:r>
      <w:proofErr w:type="spellStart"/>
      <w:r w:rsidRPr="00FF4C2C">
        <w:rPr>
          <w:lang w:val="es-ES"/>
        </w:rPr>
        <w:t>Requests</w:t>
      </w:r>
      <w:proofErr w:type="spellEnd"/>
      <w:r w:rsidRPr="00FF4C2C">
        <w:rPr>
          <w:lang w:val="es-ES"/>
        </w:rPr>
        <w:t>, Issues y herramientas de colaboración.</w:t>
      </w:r>
    </w:p>
    <w:p w14:paraId="7FC00ECA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Un repositorio local no aparece en GitHub solo por ejecutar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init</w:t>
      </w:r>
      <w:proofErr w:type="spellEnd"/>
      <w:r w:rsidRPr="00FF4C2C">
        <w:rPr>
          <w:lang w:val="es-ES"/>
        </w:rPr>
        <w:t xml:space="preserve">: hay que crear el remoto, conectarlo y hacer </w:t>
      </w:r>
      <w:proofErr w:type="spellStart"/>
      <w:r w:rsidRPr="00FF4C2C">
        <w:rPr>
          <w:lang w:val="es-ES"/>
        </w:rPr>
        <w:t>push</w:t>
      </w:r>
      <w:proofErr w:type="spellEnd"/>
      <w:r w:rsidRPr="00FF4C2C">
        <w:rPr>
          <w:lang w:val="es-ES"/>
        </w:rPr>
        <w:t>.</w:t>
      </w:r>
    </w:p>
    <w:p w14:paraId="060455AB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t xml:space="preserve">Las tres </w:t>
      </w:r>
      <w:proofErr w:type="gramStart"/>
      <w:r w:rsidRPr="00FF4C2C">
        <w:rPr>
          <w:lang w:val="es-ES"/>
        </w:rPr>
        <w:t>zonas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antes de memorizar comandos</w:t>
      </w:r>
    </w:p>
    <w:p w14:paraId="6F574561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1. Carpeta de trabajo: archivos que estás editando.</w:t>
      </w:r>
    </w:p>
    <w:p w14:paraId="020D864A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2. Stage o índice: selección exacta de cambios para el próximo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>.</w:t>
      </w:r>
    </w:p>
    <w:p w14:paraId="5BE575A9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3. Historial local: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guardados en Git. GitHub recibe los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mediante </w:t>
      </w:r>
      <w:proofErr w:type="spellStart"/>
      <w:r w:rsidRPr="00FF4C2C">
        <w:rPr>
          <w:lang w:val="es-ES"/>
        </w:rPr>
        <w:t>push</w:t>
      </w:r>
      <w:proofErr w:type="spellEnd"/>
      <w:r w:rsidRPr="00FF4C2C">
        <w:rPr>
          <w:lang w:val="es-ES"/>
        </w:rPr>
        <w:t>.</w:t>
      </w:r>
    </w:p>
    <w:p w14:paraId="0CDFB7C1" w14:textId="77777777" w:rsidR="00C43052" w:rsidRDefault="00000000">
      <w:pPr>
        <w:pStyle w:val="Codeblock"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</w:rPr>
      </w:pPr>
      <w:proofErr w:type="spellStart"/>
      <w:proofErr w:type="gramStart"/>
      <w:r>
        <w:rPr>
          <w:color w:val="5B26C9"/>
        </w:rPr>
        <w:t>editar</w:t>
      </w:r>
      <w:proofErr w:type="spellEnd"/>
      <w:r>
        <w:rPr>
          <w:color w:val="5B26C9"/>
        </w:rPr>
        <w:t xml:space="preserve">  →</w:t>
      </w:r>
      <w:proofErr w:type="gramEnd"/>
      <w:r>
        <w:rPr>
          <w:color w:val="5B26C9"/>
        </w:rPr>
        <w:t xml:space="preserve">  git </w:t>
      </w:r>
      <w:proofErr w:type="gramStart"/>
      <w:r>
        <w:rPr>
          <w:color w:val="5B26C9"/>
        </w:rPr>
        <w:t>add  →</w:t>
      </w:r>
      <w:proofErr w:type="gramEnd"/>
      <w:r>
        <w:rPr>
          <w:color w:val="5B26C9"/>
        </w:rPr>
        <w:t xml:space="preserve">  git </w:t>
      </w:r>
      <w:proofErr w:type="gramStart"/>
      <w:r>
        <w:rPr>
          <w:color w:val="5B26C9"/>
        </w:rPr>
        <w:t>commit  →</w:t>
      </w:r>
      <w:proofErr w:type="gramEnd"/>
      <w:r>
        <w:rPr>
          <w:color w:val="5B26C9"/>
        </w:rPr>
        <w:t xml:space="preserve">  git push</w:t>
      </w:r>
    </w:p>
    <w:p w14:paraId="7D992C0B" w14:textId="77777777" w:rsidR="00C43052" w:rsidRPr="00FF4C2C" w:rsidRDefault="00000000">
      <w:pPr>
        <w:pStyle w:val="Explain"/>
        <w:rPr>
          <w:rFonts w:hint="eastAsia"/>
          <w:lang w:val="es-ES"/>
        </w:rPr>
      </w:pP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gramStart"/>
      <w:r w:rsidRPr="00FF4C2C">
        <w:rPr>
          <w:lang w:val="es-ES"/>
        </w:rPr>
        <w:t>status</w:t>
      </w:r>
      <w:proofErr w:type="gramEnd"/>
      <w:r w:rsidRPr="00FF4C2C">
        <w:rPr>
          <w:lang w:val="es-ES"/>
        </w:rPr>
        <w:t xml:space="preserve"> muestra qué archivos están en cada estado.</w:t>
      </w:r>
    </w:p>
    <w:p w14:paraId="783BA664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lastRenderedPageBreak/>
        <w:t xml:space="preserve">Configuración </w:t>
      </w:r>
      <w:proofErr w:type="gramStart"/>
      <w:r w:rsidRPr="00FF4C2C">
        <w:rPr>
          <w:lang w:val="es-ES"/>
        </w:rPr>
        <w:t>inicial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se guarda en tu equipo</w:t>
      </w:r>
    </w:p>
    <w:p w14:paraId="236B4909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config</w:t>
      </w:r>
      <w:proofErr w:type="spellEnd"/>
      <w:r w:rsidRPr="00FF4C2C">
        <w:rPr>
          <w:color w:val="5B26C9"/>
          <w:lang w:val="es-ES"/>
        </w:rPr>
        <w:t xml:space="preserve"> --global user.name "Tu Nombre"</w:t>
      </w:r>
    </w:p>
    <w:p w14:paraId="65DD97BD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Nombre de autor que figurará en tus nuevos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>.</w:t>
      </w:r>
    </w:p>
    <w:p w14:paraId="011313B7" w14:textId="77777777" w:rsidR="00C43052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</w:rPr>
      </w:pPr>
      <w:r>
        <w:rPr>
          <w:color w:val="5B26C9"/>
        </w:rPr>
        <w:t xml:space="preserve">$ git config --global </w:t>
      </w:r>
      <w:proofErr w:type="gramStart"/>
      <w:r>
        <w:rPr>
          <w:color w:val="5B26C9"/>
        </w:rPr>
        <w:t>user.email</w:t>
      </w:r>
      <w:proofErr w:type="gramEnd"/>
      <w:r>
        <w:rPr>
          <w:color w:val="5B26C9"/>
        </w:rPr>
        <w:t xml:space="preserve"> "tu@correo.com"</w:t>
      </w:r>
    </w:p>
    <w:p w14:paraId="53E81617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Correo de autor. Para asociar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a tu perfil, configura en GitHub una dirección verificada o una dirección no-</w:t>
      </w:r>
      <w:proofErr w:type="spellStart"/>
      <w:r w:rsidRPr="00FF4C2C">
        <w:rPr>
          <w:lang w:val="es-ES"/>
        </w:rPr>
        <w:t>reply</w:t>
      </w:r>
      <w:proofErr w:type="spellEnd"/>
      <w:r w:rsidRPr="00FF4C2C">
        <w:rPr>
          <w:lang w:val="es-ES"/>
        </w:rPr>
        <w:t>.</w:t>
      </w:r>
    </w:p>
    <w:p w14:paraId="09A45C8F" w14:textId="77777777" w:rsidR="00C43052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</w:rPr>
      </w:pPr>
      <w:r>
        <w:rPr>
          <w:color w:val="5B26C9"/>
        </w:rPr>
        <w:t xml:space="preserve">$ git config --global </w:t>
      </w:r>
      <w:proofErr w:type="gramStart"/>
      <w:r>
        <w:rPr>
          <w:color w:val="5B26C9"/>
        </w:rPr>
        <w:t>init.defaultBranch</w:t>
      </w:r>
      <w:proofErr w:type="gramEnd"/>
      <w:r>
        <w:rPr>
          <w:color w:val="5B26C9"/>
        </w:rPr>
        <w:t xml:space="preserve"> main</w:t>
      </w:r>
    </w:p>
    <w:p w14:paraId="017F7D9F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Usa </w:t>
      </w:r>
      <w:proofErr w:type="spellStart"/>
      <w:r w:rsidRPr="00FF4C2C">
        <w:rPr>
          <w:lang w:val="es-ES"/>
        </w:rPr>
        <w:t>main</w:t>
      </w:r>
      <w:proofErr w:type="spellEnd"/>
      <w:r w:rsidRPr="00FF4C2C">
        <w:rPr>
          <w:lang w:val="es-ES"/>
        </w:rPr>
        <w:t xml:space="preserve"> como nombre inicial en futuros repositorios creados con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init</w:t>
      </w:r>
      <w:proofErr w:type="spellEnd"/>
      <w:r w:rsidRPr="00FF4C2C">
        <w:rPr>
          <w:lang w:val="es-ES"/>
        </w:rPr>
        <w:t>.</w:t>
      </w:r>
    </w:p>
    <w:p w14:paraId="1302DB8F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config</w:t>
      </w:r>
      <w:proofErr w:type="spellEnd"/>
      <w:r w:rsidRPr="00FF4C2C">
        <w:rPr>
          <w:color w:val="5B26C9"/>
          <w:lang w:val="es-ES"/>
        </w:rPr>
        <w:t xml:space="preserve"> --global --</w:t>
      </w:r>
      <w:proofErr w:type="spellStart"/>
      <w:r w:rsidRPr="00FF4C2C">
        <w:rPr>
          <w:color w:val="5B26C9"/>
          <w:lang w:val="es-ES"/>
        </w:rPr>
        <w:t>list</w:t>
      </w:r>
      <w:proofErr w:type="spellEnd"/>
    </w:p>
    <w:p w14:paraId="6FADC986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Comprueba los valores globales antes de empezar.</w:t>
      </w:r>
    </w:p>
    <w:p w14:paraId="79191772" w14:textId="77777777" w:rsidR="00C43052" w:rsidRPr="00FF4C2C" w:rsidRDefault="00000000">
      <w:pPr>
        <w:pStyle w:val="Topic"/>
        <w:keepNext/>
        <w:pageBreakBefore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lastRenderedPageBreak/>
        <w:t xml:space="preserve">Empieza en 4 </w:t>
      </w:r>
      <w:proofErr w:type="gramStart"/>
      <w:r w:rsidRPr="00FF4C2C">
        <w:rPr>
          <w:lang w:val="es-ES"/>
        </w:rPr>
        <w:t>pasos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primer envío a GitHub</w:t>
      </w:r>
    </w:p>
    <w:p w14:paraId="52A55917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Primero crea en GitHub un repositorio vacío y copia su URL. En la carpeta local del proyecto, ejecuta en este orden:</w:t>
      </w:r>
    </w:p>
    <w:p w14:paraId="2C5797C1" w14:textId="77777777" w:rsidR="00C43052" w:rsidRDefault="00000000">
      <w:pPr>
        <w:pStyle w:val="Codeblock"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</w:rPr>
      </w:pPr>
      <w:r>
        <w:rPr>
          <w:color w:val="5B26C9"/>
        </w:rPr>
        <w:t xml:space="preserve">git </w:t>
      </w:r>
      <w:proofErr w:type="spellStart"/>
      <w:r>
        <w:rPr>
          <w:color w:val="5B26C9"/>
        </w:rPr>
        <w:t>init</w:t>
      </w:r>
      <w:proofErr w:type="spellEnd"/>
      <w:r>
        <w:rPr>
          <w:color w:val="5B26C9"/>
        </w:rPr>
        <w:t xml:space="preserve"> -b main</w:t>
      </w:r>
      <w:r>
        <w:rPr>
          <w:color w:val="5B26C9"/>
        </w:rPr>
        <w:br/>
        <w:t xml:space="preserve">git </w:t>
      </w:r>
      <w:proofErr w:type="gramStart"/>
      <w:r>
        <w:rPr>
          <w:color w:val="5B26C9"/>
        </w:rPr>
        <w:t>add .</w:t>
      </w:r>
      <w:proofErr w:type="gramEnd"/>
      <w:r>
        <w:rPr>
          <w:color w:val="5B26C9"/>
        </w:rPr>
        <w:br/>
        <w:t>git commit -m "Primer commit"</w:t>
      </w:r>
      <w:r>
        <w:rPr>
          <w:color w:val="5B26C9"/>
        </w:rPr>
        <w:br/>
        <w:t>git remote add origin &lt;url&gt;</w:t>
      </w:r>
      <w:r>
        <w:rPr>
          <w:color w:val="5B26C9"/>
        </w:rPr>
        <w:br/>
        <w:t>git push -u origin main</w:t>
      </w:r>
    </w:p>
    <w:p w14:paraId="37659D22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1. </w:t>
      </w:r>
      <w:proofErr w:type="spellStart"/>
      <w:r w:rsidRPr="00FF4C2C">
        <w:rPr>
          <w:lang w:val="es-ES"/>
        </w:rPr>
        <w:t>init</w:t>
      </w:r>
      <w:proofErr w:type="spellEnd"/>
      <w:r w:rsidRPr="00FF4C2C">
        <w:rPr>
          <w:lang w:val="es-ES"/>
        </w:rPr>
        <w:t xml:space="preserve"> crea el repositorio local. 2. </w:t>
      </w:r>
      <w:proofErr w:type="spellStart"/>
      <w:r w:rsidRPr="00FF4C2C">
        <w:rPr>
          <w:lang w:val="es-ES"/>
        </w:rPr>
        <w:t>add</w:t>
      </w:r>
      <w:proofErr w:type="spellEnd"/>
      <w:r w:rsidRPr="00FF4C2C">
        <w:rPr>
          <w:lang w:val="es-ES"/>
        </w:rPr>
        <w:t xml:space="preserve"> prepara los archivos. 3.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 guarda la versión con mensaje. 4. remote conecta GitHub y </w:t>
      </w:r>
      <w:proofErr w:type="spellStart"/>
      <w:r w:rsidRPr="00FF4C2C">
        <w:rPr>
          <w:lang w:val="es-ES"/>
        </w:rPr>
        <w:t>push</w:t>
      </w:r>
      <w:proofErr w:type="spellEnd"/>
      <w:r w:rsidRPr="00FF4C2C">
        <w:rPr>
          <w:lang w:val="es-ES"/>
        </w:rPr>
        <w:t xml:space="preserve"> publica </w:t>
      </w:r>
      <w:proofErr w:type="spellStart"/>
      <w:r w:rsidRPr="00FF4C2C">
        <w:rPr>
          <w:lang w:val="es-ES"/>
        </w:rPr>
        <w:t>main</w:t>
      </w:r>
      <w:proofErr w:type="spellEnd"/>
      <w:r w:rsidRPr="00FF4C2C">
        <w:rPr>
          <w:lang w:val="es-ES"/>
        </w:rPr>
        <w:t>; -u configura su seguimiento.</w:t>
      </w:r>
    </w:p>
    <w:p w14:paraId="5049E8E8" w14:textId="77777777" w:rsidR="00C43052" w:rsidRPr="00FF4C2C" w:rsidRDefault="00000000">
      <w:pPr>
        <w:pStyle w:val="Warning"/>
        <w:rPr>
          <w:rFonts w:hint="eastAsia"/>
          <w:lang w:val="es-ES"/>
        </w:rPr>
      </w:pPr>
      <w:r w:rsidRPr="00FF4C2C">
        <w:rPr>
          <w:b/>
          <w:color w:val="5B26C9"/>
          <w:lang w:val="es-ES"/>
        </w:rPr>
        <w:t xml:space="preserve">Ten en cuenta: </w:t>
      </w:r>
      <w:r w:rsidRPr="00FF4C2C">
        <w:rPr>
          <w:lang w:val="es-ES"/>
        </w:rPr>
        <w:t xml:space="preserve">Si ya hay archivos o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en el repositorio de GitHub, clónalo en lugar de empezar con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init</w:t>
      </w:r>
      <w:proofErr w:type="spellEnd"/>
      <w:r w:rsidRPr="00FF4C2C">
        <w:rPr>
          <w:lang w:val="es-ES"/>
        </w:rPr>
        <w:t xml:space="preserve"> para evitar historias distintas.</w:t>
      </w:r>
    </w:p>
    <w:p w14:paraId="3E78F807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t xml:space="preserve">Después de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proofErr w:type="gramStart"/>
      <w:r w:rsidRPr="00FF4C2C">
        <w:rPr>
          <w:lang w:val="es-ES"/>
        </w:rPr>
        <w:t>add</w:t>
      </w:r>
      <w:proofErr w:type="spellEnd"/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elegir qué entra en el </w:t>
      </w:r>
      <w:proofErr w:type="spellStart"/>
      <w:r w:rsidRPr="00FF4C2C">
        <w:rPr>
          <w:b w:val="0"/>
          <w:color w:val="52606F"/>
          <w:lang w:val="es-ES"/>
        </w:rPr>
        <w:t>commit</w:t>
      </w:r>
      <w:proofErr w:type="spellEnd"/>
    </w:p>
    <w:p w14:paraId="41D00606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Ejemplo: modificas App.java y </w:t>
      </w:r>
      <w:proofErr w:type="gramStart"/>
      <w:r w:rsidRPr="00FF4C2C">
        <w:rPr>
          <w:lang w:val="es-ES"/>
        </w:rPr>
        <w:t>añades .</w:t>
      </w:r>
      <w:proofErr w:type="spellStart"/>
      <w:r w:rsidRPr="00FF4C2C">
        <w:rPr>
          <w:lang w:val="es-ES"/>
        </w:rPr>
        <w:t>env</w:t>
      </w:r>
      <w:proofErr w:type="spellEnd"/>
      <w:proofErr w:type="gramEnd"/>
      <w:r w:rsidRPr="00FF4C2C">
        <w:rPr>
          <w:lang w:val="es-ES"/>
        </w:rPr>
        <w:t xml:space="preserve"> por accidente. </w:t>
      </w:r>
      <w:r>
        <w:t xml:space="preserve">Tras git add ., git status muestra ambos en «Changes to be committed». </w:t>
      </w:r>
      <w:r w:rsidRPr="00FF4C2C">
        <w:rPr>
          <w:lang w:val="es-ES"/>
        </w:rPr>
        <w:t xml:space="preserve">Decide si solo quieres retirar algo del </w:t>
      </w:r>
      <w:proofErr w:type="spellStart"/>
      <w:r w:rsidRPr="00FF4C2C">
        <w:rPr>
          <w:lang w:val="es-ES"/>
        </w:rPr>
        <w:t>stage</w:t>
      </w:r>
      <w:proofErr w:type="spellEnd"/>
      <w:r w:rsidRPr="00FF4C2C">
        <w:rPr>
          <w:lang w:val="es-ES"/>
        </w:rPr>
        <w:t xml:space="preserve"> o dejar de rastrearlo.</w:t>
      </w:r>
    </w:p>
    <w:p w14:paraId="6483FA15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restore</w:t>
      </w:r>
      <w:proofErr w:type="spellEnd"/>
      <w:r w:rsidRPr="00FF4C2C">
        <w:rPr>
          <w:color w:val="5B26C9"/>
          <w:lang w:val="es-ES"/>
        </w:rPr>
        <w:t xml:space="preserve"> --</w:t>
      </w:r>
      <w:proofErr w:type="spellStart"/>
      <w:proofErr w:type="gramStart"/>
      <w:r w:rsidRPr="00FF4C2C">
        <w:rPr>
          <w:color w:val="5B26C9"/>
          <w:lang w:val="es-ES"/>
        </w:rPr>
        <w:t>staged</w:t>
      </w:r>
      <w:proofErr w:type="spellEnd"/>
      <w:r w:rsidRPr="00FF4C2C">
        <w:rPr>
          <w:color w:val="5B26C9"/>
          <w:lang w:val="es-ES"/>
        </w:rPr>
        <w:t xml:space="preserve"> .</w:t>
      </w:r>
      <w:proofErr w:type="spellStart"/>
      <w:r w:rsidRPr="00FF4C2C">
        <w:rPr>
          <w:color w:val="5B26C9"/>
          <w:lang w:val="es-ES"/>
        </w:rPr>
        <w:t>env</w:t>
      </w:r>
      <w:proofErr w:type="spellEnd"/>
      <w:proofErr w:type="gramEnd"/>
    </w:p>
    <w:p w14:paraId="361DD2AB" w14:textId="77777777" w:rsidR="00C43052" w:rsidRPr="00FF4C2C" w:rsidRDefault="00000000">
      <w:pPr>
        <w:pStyle w:val="Explain"/>
        <w:rPr>
          <w:rFonts w:hint="eastAsia"/>
          <w:lang w:val="es-ES"/>
        </w:rPr>
      </w:pPr>
      <w:proofErr w:type="gramStart"/>
      <w:r w:rsidRPr="00FF4C2C">
        <w:rPr>
          <w:lang w:val="es-ES"/>
        </w:rPr>
        <w:t>Retira .</w:t>
      </w:r>
      <w:proofErr w:type="spellStart"/>
      <w:r w:rsidRPr="00FF4C2C">
        <w:rPr>
          <w:lang w:val="es-ES"/>
        </w:rPr>
        <w:t>env</w:t>
      </w:r>
      <w:proofErr w:type="spellEnd"/>
      <w:proofErr w:type="gramEnd"/>
      <w:r w:rsidRPr="00FF4C2C">
        <w:rPr>
          <w:lang w:val="es-ES"/>
        </w:rPr>
        <w:t xml:space="preserve"> del </w:t>
      </w:r>
      <w:proofErr w:type="spellStart"/>
      <w:r w:rsidRPr="00FF4C2C">
        <w:rPr>
          <w:lang w:val="es-ES"/>
        </w:rPr>
        <w:t>stage</w:t>
      </w:r>
      <w:proofErr w:type="spellEnd"/>
      <w:r w:rsidRPr="00FF4C2C">
        <w:rPr>
          <w:lang w:val="es-ES"/>
        </w:rPr>
        <w:t>, pero mantiene el archivo en el disco. Si era nuevo, vuelve a «</w:t>
      </w:r>
      <w:proofErr w:type="spellStart"/>
      <w:r w:rsidRPr="00FF4C2C">
        <w:rPr>
          <w:lang w:val="es-ES"/>
        </w:rPr>
        <w:t>Untracked</w:t>
      </w:r>
      <w:proofErr w:type="spellEnd"/>
      <w:r w:rsidRPr="00FF4C2C">
        <w:rPr>
          <w:lang w:val="es-ES"/>
        </w:rPr>
        <w:t xml:space="preserve"> files». Es el caso habitual para corregir un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add</w:t>
      </w:r>
      <w:proofErr w:type="spellEnd"/>
      <w:r w:rsidRPr="00FF4C2C">
        <w:rPr>
          <w:lang w:val="es-ES"/>
        </w:rPr>
        <w:t xml:space="preserve"> accidental.</w:t>
      </w:r>
    </w:p>
    <w:p w14:paraId="3127B833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proofErr w:type="gramStart"/>
      <w:r w:rsidRPr="00FF4C2C">
        <w:rPr>
          <w:color w:val="5B26C9"/>
          <w:lang w:val="es-ES"/>
        </w:rPr>
        <w:t>reset</w:t>
      </w:r>
      <w:proofErr w:type="spellEnd"/>
      <w:r w:rsidRPr="00FF4C2C">
        <w:rPr>
          <w:color w:val="5B26C9"/>
          <w:lang w:val="es-ES"/>
        </w:rPr>
        <w:t xml:space="preserve"> .</w:t>
      </w:r>
      <w:proofErr w:type="gramEnd"/>
    </w:p>
    <w:p w14:paraId="5BD23A58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Retira del </w:t>
      </w:r>
      <w:proofErr w:type="spellStart"/>
      <w:r w:rsidRPr="00FF4C2C">
        <w:rPr>
          <w:lang w:val="es-ES"/>
        </w:rPr>
        <w:t>stage</w:t>
      </w:r>
      <w:proofErr w:type="spellEnd"/>
      <w:r w:rsidRPr="00FF4C2C">
        <w:rPr>
          <w:lang w:val="es-ES"/>
        </w:rPr>
        <w:t xml:space="preserve"> todos los cambios preparados desde la carpeta actual; conserva los archivos y sus modificaciones. Después puedes usar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add</w:t>
      </w:r>
      <w:proofErr w:type="spellEnd"/>
      <w:r w:rsidRPr="00FF4C2C">
        <w:rPr>
          <w:lang w:val="es-ES"/>
        </w:rPr>
        <w:t xml:space="preserve"> App.java y comprobar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gramStart"/>
      <w:r w:rsidRPr="00FF4C2C">
        <w:rPr>
          <w:lang w:val="es-ES"/>
        </w:rPr>
        <w:t>status</w:t>
      </w:r>
      <w:proofErr w:type="gramEnd"/>
      <w:r w:rsidRPr="00FF4C2C">
        <w:rPr>
          <w:lang w:val="es-ES"/>
        </w:rPr>
        <w:t>.</w:t>
      </w:r>
    </w:p>
    <w:p w14:paraId="2B151631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reset</w:t>
      </w:r>
      <w:proofErr w:type="spellEnd"/>
      <w:r w:rsidRPr="00FF4C2C">
        <w:rPr>
          <w:color w:val="5B26C9"/>
          <w:lang w:val="es-ES"/>
        </w:rPr>
        <w:t xml:space="preserve"> </w:t>
      </w:r>
      <w:proofErr w:type="gramStart"/>
      <w:r w:rsidRPr="00FF4C2C">
        <w:rPr>
          <w:color w:val="5B26C9"/>
          <w:lang w:val="es-ES"/>
        </w:rPr>
        <w:t>-- .</w:t>
      </w:r>
      <w:proofErr w:type="spellStart"/>
      <w:r w:rsidRPr="00FF4C2C">
        <w:rPr>
          <w:color w:val="5B26C9"/>
          <w:lang w:val="es-ES"/>
        </w:rPr>
        <w:t>env</w:t>
      </w:r>
      <w:proofErr w:type="spellEnd"/>
      <w:proofErr w:type="gramEnd"/>
    </w:p>
    <w:p w14:paraId="63010F92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Alternativa para retirar </w:t>
      </w:r>
      <w:proofErr w:type="gramStart"/>
      <w:r w:rsidRPr="00FF4C2C">
        <w:rPr>
          <w:lang w:val="es-ES"/>
        </w:rPr>
        <w:t>solo .</w:t>
      </w:r>
      <w:proofErr w:type="spellStart"/>
      <w:r w:rsidRPr="00FF4C2C">
        <w:rPr>
          <w:lang w:val="es-ES"/>
        </w:rPr>
        <w:t>env</w:t>
      </w:r>
      <w:proofErr w:type="spellEnd"/>
      <w:proofErr w:type="gramEnd"/>
      <w:r w:rsidRPr="00FF4C2C">
        <w:rPr>
          <w:lang w:val="es-ES"/>
        </w:rPr>
        <w:t xml:space="preserve"> del </w:t>
      </w:r>
      <w:proofErr w:type="spellStart"/>
      <w:r w:rsidRPr="00FF4C2C">
        <w:rPr>
          <w:lang w:val="es-ES"/>
        </w:rPr>
        <w:t>stage</w:t>
      </w:r>
      <w:proofErr w:type="spellEnd"/>
      <w:r w:rsidRPr="00FF4C2C">
        <w:rPr>
          <w:lang w:val="es-ES"/>
        </w:rPr>
        <w:t>. El separador -- evita confundir la ruta con una referencia de Git.</w:t>
      </w:r>
    </w:p>
    <w:p w14:paraId="3ABF2F9A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rm</w:t>
      </w:r>
      <w:proofErr w:type="spellEnd"/>
      <w:r w:rsidRPr="00FF4C2C">
        <w:rPr>
          <w:color w:val="5B26C9"/>
          <w:lang w:val="es-ES"/>
        </w:rPr>
        <w:t xml:space="preserve"> --</w:t>
      </w:r>
      <w:proofErr w:type="spellStart"/>
      <w:proofErr w:type="gramStart"/>
      <w:r w:rsidRPr="00FF4C2C">
        <w:rPr>
          <w:color w:val="5B26C9"/>
          <w:lang w:val="es-ES"/>
        </w:rPr>
        <w:t>cached</w:t>
      </w:r>
      <w:proofErr w:type="spellEnd"/>
      <w:r w:rsidRPr="00FF4C2C">
        <w:rPr>
          <w:color w:val="5B26C9"/>
          <w:lang w:val="es-ES"/>
        </w:rPr>
        <w:t xml:space="preserve"> .</w:t>
      </w:r>
      <w:proofErr w:type="spellStart"/>
      <w:r w:rsidRPr="00FF4C2C">
        <w:rPr>
          <w:color w:val="5B26C9"/>
          <w:lang w:val="es-ES"/>
        </w:rPr>
        <w:t>env</w:t>
      </w:r>
      <w:proofErr w:type="spellEnd"/>
      <w:proofErr w:type="gramEnd"/>
    </w:p>
    <w:p w14:paraId="5391FF6F" w14:textId="77777777" w:rsidR="00C43052" w:rsidRPr="00FF4C2C" w:rsidRDefault="00000000">
      <w:pPr>
        <w:pStyle w:val="Explain"/>
        <w:rPr>
          <w:rFonts w:hint="eastAsia"/>
          <w:lang w:val="es-ES"/>
        </w:rPr>
      </w:pPr>
      <w:proofErr w:type="gramStart"/>
      <w:r w:rsidRPr="00FF4C2C">
        <w:rPr>
          <w:lang w:val="es-ES"/>
        </w:rPr>
        <w:t>Saca .</w:t>
      </w:r>
      <w:proofErr w:type="spellStart"/>
      <w:r w:rsidRPr="00FF4C2C">
        <w:rPr>
          <w:lang w:val="es-ES"/>
        </w:rPr>
        <w:t>env</w:t>
      </w:r>
      <w:proofErr w:type="spellEnd"/>
      <w:proofErr w:type="gramEnd"/>
      <w:r w:rsidRPr="00FF4C2C">
        <w:rPr>
          <w:lang w:val="es-ES"/>
        </w:rPr>
        <w:t xml:space="preserve"> del índice sin borrar tu copia local. Úsalo especialmente si el archivo YA estaba rastreado y quieres dejar de incluirlo en futuros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: añádelo </w:t>
      </w:r>
      <w:proofErr w:type="gramStart"/>
      <w:r w:rsidRPr="00FF4C2C">
        <w:rPr>
          <w:lang w:val="es-ES"/>
        </w:rPr>
        <w:t>a .</w:t>
      </w:r>
      <w:proofErr w:type="spellStart"/>
      <w:r w:rsidRPr="00FF4C2C">
        <w:rPr>
          <w:lang w:val="es-ES"/>
        </w:rPr>
        <w:t>gitignore</w:t>
      </w:r>
      <w:proofErr w:type="spellEnd"/>
      <w:proofErr w:type="gramEnd"/>
      <w:r w:rsidRPr="00FF4C2C">
        <w:rPr>
          <w:lang w:val="es-ES"/>
        </w:rPr>
        <w:t xml:space="preserve"> y haz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 de ambos cambios.</w:t>
      </w:r>
    </w:p>
    <w:p w14:paraId="23013305" w14:textId="77777777" w:rsidR="00C43052" w:rsidRPr="00FF4C2C" w:rsidRDefault="00000000">
      <w:pPr>
        <w:pStyle w:val="Warning"/>
        <w:rPr>
          <w:rFonts w:hint="eastAsia"/>
          <w:lang w:val="es-ES"/>
        </w:rPr>
      </w:pPr>
      <w:r w:rsidRPr="00FF4C2C">
        <w:rPr>
          <w:b/>
          <w:color w:val="5B26C9"/>
          <w:lang w:val="es-ES"/>
        </w:rPr>
        <w:t xml:space="preserve">Ten en cuenta: </w:t>
      </w:r>
      <w:proofErr w:type="gramStart"/>
      <w:r w:rsidRPr="00FF4C2C">
        <w:rPr>
          <w:lang w:val="es-ES"/>
        </w:rPr>
        <w:t>Si .</w:t>
      </w:r>
      <w:proofErr w:type="spellStart"/>
      <w:r w:rsidRPr="00FF4C2C">
        <w:rPr>
          <w:lang w:val="es-ES"/>
        </w:rPr>
        <w:t>env</w:t>
      </w:r>
      <w:proofErr w:type="spellEnd"/>
      <w:proofErr w:type="gramEnd"/>
      <w:r w:rsidRPr="00FF4C2C">
        <w:rPr>
          <w:lang w:val="es-ES"/>
        </w:rPr>
        <w:t xml:space="preserve"> nunca había estado en un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, basta retirarlo del </w:t>
      </w:r>
      <w:proofErr w:type="spellStart"/>
      <w:r w:rsidRPr="00FF4C2C">
        <w:rPr>
          <w:lang w:val="es-ES"/>
        </w:rPr>
        <w:t>stage</w:t>
      </w:r>
      <w:proofErr w:type="spellEnd"/>
      <w:r w:rsidRPr="00FF4C2C">
        <w:rPr>
          <w:lang w:val="es-ES"/>
        </w:rPr>
        <w:t xml:space="preserve"> e ignorarlo. Si ya se publicó</w:t>
      </w:r>
      <w:proofErr w:type="gramStart"/>
      <w:r w:rsidRPr="00FF4C2C">
        <w:rPr>
          <w:lang w:val="es-ES"/>
        </w:rPr>
        <w:t>, .</w:t>
      </w:r>
      <w:proofErr w:type="spellStart"/>
      <w:r w:rsidRPr="00FF4C2C">
        <w:rPr>
          <w:lang w:val="es-ES"/>
        </w:rPr>
        <w:t>gitignore</w:t>
      </w:r>
      <w:proofErr w:type="spellEnd"/>
      <w:proofErr w:type="gramEnd"/>
      <w:r w:rsidRPr="00FF4C2C">
        <w:rPr>
          <w:lang w:val="es-ES"/>
        </w:rPr>
        <w:t xml:space="preserve"> no borra el secreto del historial: cambia o revoca la credencial.</w:t>
      </w:r>
    </w:p>
    <w:p w14:paraId="000F1DAA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t xml:space="preserve">Clonar un </w:t>
      </w:r>
      <w:proofErr w:type="gramStart"/>
      <w:r w:rsidRPr="00FF4C2C">
        <w:rPr>
          <w:lang w:val="es-ES"/>
        </w:rPr>
        <w:t>repositorio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punto de partida alternativo</w:t>
      </w:r>
    </w:p>
    <w:p w14:paraId="5EF1A3E0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clone &lt;</w:t>
      </w:r>
      <w:proofErr w:type="spellStart"/>
      <w:r w:rsidRPr="00FF4C2C">
        <w:rPr>
          <w:color w:val="5B26C9"/>
          <w:lang w:val="es-ES"/>
        </w:rPr>
        <w:t>url</w:t>
      </w:r>
      <w:proofErr w:type="spellEnd"/>
      <w:r w:rsidRPr="00FF4C2C">
        <w:rPr>
          <w:color w:val="5B26C9"/>
          <w:lang w:val="es-ES"/>
        </w:rPr>
        <w:t>&gt;</w:t>
      </w:r>
    </w:p>
    <w:p w14:paraId="7728AD27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Copia el repositorio remoto, su historial y la configuración de </w:t>
      </w:r>
      <w:proofErr w:type="spellStart"/>
      <w:r w:rsidRPr="00FF4C2C">
        <w:rPr>
          <w:lang w:val="es-ES"/>
        </w:rPr>
        <w:t>origin</w:t>
      </w:r>
      <w:proofErr w:type="spellEnd"/>
      <w:r w:rsidRPr="00FF4C2C">
        <w:rPr>
          <w:lang w:val="es-ES"/>
        </w:rPr>
        <w:t xml:space="preserve"> en una nueva carpeta.</w:t>
      </w:r>
    </w:p>
    <w:p w14:paraId="6E87A468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clone &lt;</w:t>
      </w:r>
      <w:proofErr w:type="spellStart"/>
      <w:r w:rsidRPr="00FF4C2C">
        <w:rPr>
          <w:color w:val="5B26C9"/>
          <w:lang w:val="es-ES"/>
        </w:rPr>
        <w:t>url</w:t>
      </w:r>
      <w:proofErr w:type="spellEnd"/>
      <w:r w:rsidRPr="00FF4C2C">
        <w:rPr>
          <w:color w:val="5B26C9"/>
          <w:lang w:val="es-ES"/>
        </w:rPr>
        <w:t>&gt; &lt;carpeta&gt;</w:t>
      </w:r>
    </w:p>
    <w:p w14:paraId="64BB11B4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Elige el nombre de la carpeta local.</w:t>
      </w:r>
    </w:p>
    <w:p w14:paraId="77A32431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clone --</w:t>
      </w:r>
      <w:proofErr w:type="spellStart"/>
      <w:r w:rsidRPr="00FF4C2C">
        <w:rPr>
          <w:color w:val="5B26C9"/>
          <w:lang w:val="es-ES"/>
        </w:rPr>
        <w:t>depth</w:t>
      </w:r>
      <w:proofErr w:type="spellEnd"/>
      <w:r w:rsidRPr="00FF4C2C">
        <w:rPr>
          <w:color w:val="5B26C9"/>
          <w:lang w:val="es-ES"/>
        </w:rPr>
        <w:t xml:space="preserve"> 1 &lt;</w:t>
      </w:r>
      <w:proofErr w:type="spellStart"/>
      <w:r w:rsidRPr="00FF4C2C">
        <w:rPr>
          <w:color w:val="5B26C9"/>
          <w:lang w:val="es-ES"/>
        </w:rPr>
        <w:t>url</w:t>
      </w:r>
      <w:proofErr w:type="spellEnd"/>
      <w:r w:rsidRPr="00FF4C2C">
        <w:rPr>
          <w:color w:val="5B26C9"/>
          <w:lang w:val="es-ES"/>
        </w:rPr>
        <w:t>&gt;</w:t>
      </w:r>
    </w:p>
    <w:p w14:paraId="48B06B07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Trae una historia superficial. Útil si solo necesitas el estado reciente; limita las operaciones que requieren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anteriores.</w:t>
      </w:r>
    </w:p>
    <w:p w14:paraId="3306D5DE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Tras clonar, entra en la carpeta con cd &lt;carpeta&gt;. No necesitas repetir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init</w:t>
      </w:r>
      <w:proofErr w:type="spellEnd"/>
      <w:r w:rsidRPr="00FF4C2C">
        <w:rPr>
          <w:lang w:val="es-ES"/>
        </w:rPr>
        <w:t xml:space="preserve"> ni remote </w:t>
      </w:r>
      <w:proofErr w:type="spellStart"/>
      <w:r w:rsidRPr="00FF4C2C">
        <w:rPr>
          <w:lang w:val="es-ES"/>
        </w:rPr>
        <w:t>add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origin</w:t>
      </w:r>
      <w:proofErr w:type="spellEnd"/>
      <w:r w:rsidRPr="00FF4C2C">
        <w:rPr>
          <w:lang w:val="es-ES"/>
        </w:rPr>
        <w:t>.</w:t>
      </w:r>
    </w:p>
    <w:p w14:paraId="284775D3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lastRenderedPageBreak/>
        <w:t xml:space="preserve">El ciclo </w:t>
      </w:r>
      <w:proofErr w:type="gramStart"/>
      <w:r w:rsidRPr="00FF4C2C">
        <w:rPr>
          <w:lang w:val="es-ES"/>
        </w:rPr>
        <w:t>diario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inspeccionar, preparar y guardar</w:t>
      </w:r>
    </w:p>
    <w:p w14:paraId="587FE0C4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gramStart"/>
      <w:r w:rsidRPr="00FF4C2C">
        <w:rPr>
          <w:color w:val="5B26C9"/>
          <w:lang w:val="es-ES"/>
        </w:rPr>
        <w:t>status</w:t>
      </w:r>
      <w:proofErr w:type="gramEnd"/>
    </w:p>
    <w:p w14:paraId="3CDE9320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Muestra archivos modificados, preparados y nuevos sin seguimiento. Consúltalo antes y después de cada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>.</w:t>
      </w:r>
    </w:p>
    <w:p w14:paraId="41BEF6E3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add</w:t>
      </w:r>
      <w:proofErr w:type="spellEnd"/>
      <w:r w:rsidRPr="00FF4C2C">
        <w:rPr>
          <w:color w:val="5B26C9"/>
          <w:lang w:val="es-ES"/>
        </w:rPr>
        <w:t xml:space="preserve"> &lt;archivo&gt;</w:t>
      </w:r>
    </w:p>
    <w:p w14:paraId="56122826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Prepara solo ese archivo para el siguiente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>.</w:t>
      </w:r>
    </w:p>
    <w:p w14:paraId="119B10CD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proofErr w:type="gramStart"/>
      <w:r w:rsidRPr="00FF4C2C">
        <w:rPr>
          <w:color w:val="5B26C9"/>
          <w:lang w:val="es-ES"/>
        </w:rPr>
        <w:t>add</w:t>
      </w:r>
      <w:proofErr w:type="spellEnd"/>
      <w:r w:rsidRPr="00FF4C2C">
        <w:rPr>
          <w:color w:val="5B26C9"/>
          <w:lang w:val="es-ES"/>
        </w:rPr>
        <w:t xml:space="preserve"> .</w:t>
      </w:r>
      <w:proofErr w:type="gramEnd"/>
    </w:p>
    <w:p w14:paraId="04E03788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Prepara cambios nuevos, modificados y borrados desde el directorio actual hacia abajo; </w:t>
      </w:r>
      <w:proofErr w:type="gramStart"/>
      <w:r w:rsidRPr="00FF4C2C">
        <w:rPr>
          <w:lang w:val="es-ES"/>
        </w:rPr>
        <w:t>respeta .</w:t>
      </w:r>
      <w:proofErr w:type="spellStart"/>
      <w:r w:rsidRPr="00FF4C2C">
        <w:rPr>
          <w:lang w:val="es-ES"/>
        </w:rPr>
        <w:t>gitignore</w:t>
      </w:r>
      <w:proofErr w:type="spellEnd"/>
      <w:proofErr w:type="gramEnd"/>
      <w:r w:rsidRPr="00FF4C2C">
        <w:rPr>
          <w:lang w:val="es-ES"/>
        </w:rPr>
        <w:t>.</w:t>
      </w:r>
    </w:p>
    <w:p w14:paraId="28BF1295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commit</w:t>
      </w:r>
      <w:proofErr w:type="spellEnd"/>
      <w:r w:rsidRPr="00FF4C2C">
        <w:rPr>
          <w:color w:val="5B26C9"/>
          <w:lang w:val="es-ES"/>
        </w:rPr>
        <w:t xml:space="preserve"> -m "Explica el cambio"</w:t>
      </w:r>
    </w:p>
    <w:p w14:paraId="45389E1E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Guarda en el historial local lo que esté preparado; escribe un mensaje concreto.</w:t>
      </w:r>
    </w:p>
    <w:p w14:paraId="2816C363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commit</w:t>
      </w:r>
      <w:proofErr w:type="spellEnd"/>
      <w:r w:rsidRPr="00FF4C2C">
        <w:rPr>
          <w:color w:val="5B26C9"/>
          <w:lang w:val="es-ES"/>
        </w:rPr>
        <w:t xml:space="preserve"> -am "Mensaje"</w:t>
      </w:r>
    </w:p>
    <w:p w14:paraId="0C526251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Prepara modificaciones y borrados de archivos ya rastreados y crea el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>. No añade archivos nuevos.</w:t>
      </w:r>
    </w:p>
    <w:p w14:paraId="4F927D7D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t xml:space="preserve">Revisar antes de </w:t>
      </w:r>
      <w:proofErr w:type="gramStart"/>
      <w:r w:rsidRPr="00FF4C2C">
        <w:rPr>
          <w:lang w:val="es-ES"/>
        </w:rPr>
        <w:t>guardar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qué verás en cada </w:t>
      </w:r>
      <w:proofErr w:type="spellStart"/>
      <w:r w:rsidRPr="00FF4C2C">
        <w:rPr>
          <w:b w:val="0"/>
          <w:color w:val="52606F"/>
          <w:lang w:val="es-ES"/>
        </w:rPr>
        <w:t>diff</w:t>
      </w:r>
      <w:proofErr w:type="spellEnd"/>
    </w:p>
    <w:p w14:paraId="41E509DD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diff</w:t>
      </w:r>
      <w:proofErr w:type="spellEnd"/>
    </w:p>
    <w:p w14:paraId="0AB83AE1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Compara archivos rastreados de la carpeta de trabajo con el </w:t>
      </w:r>
      <w:proofErr w:type="spellStart"/>
      <w:r w:rsidRPr="00FF4C2C">
        <w:rPr>
          <w:lang w:val="es-ES"/>
        </w:rPr>
        <w:t>stage</w:t>
      </w:r>
      <w:proofErr w:type="spellEnd"/>
      <w:r w:rsidRPr="00FF4C2C">
        <w:rPr>
          <w:lang w:val="es-ES"/>
        </w:rPr>
        <w:t>: cambios aún no preparados. No muestra archivos nuevos sin seguimiento.</w:t>
      </w:r>
    </w:p>
    <w:p w14:paraId="58B78A2D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diff</w:t>
      </w:r>
      <w:proofErr w:type="spellEnd"/>
      <w:r w:rsidRPr="00FF4C2C">
        <w:rPr>
          <w:color w:val="5B26C9"/>
          <w:lang w:val="es-ES"/>
        </w:rPr>
        <w:t xml:space="preserve"> --</w:t>
      </w:r>
      <w:proofErr w:type="spellStart"/>
      <w:r w:rsidRPr="00FF4C2C">
        <w:rPr>
          <w:color w:val="5B26C9"/>
          <w:lang w:val="es-ES"/>
        </w:rPr>
        <w:t>staged</w:t>
      </w:r>
      <w:proofErr w:type="spellEnd"/>
    </w:p>
    <w:p w14:paraId="143CC248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Compara el </w:t>
      </w:r>
      <w:proofErr w:type="spellStart"/>
      <w:r w:rsidRPr="00FF4C2C">
        <w:rPr>
          <w:lang w:val="es-ES"/>
        </w:rPr>
        <w:t>stage</w:t>
      </w:r>
      <w:proofErr w:type="spellEnd"/>
      <w:r w:rsidRPr="00FF4C2C">
        <w:rPr>
          <w:lang w:val="es-ES"/>
        </w:rPr>
        <w:t xml:space="preserve"> con el último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: esto entrará en el siguiente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>.</w:t>
      </w:r>
    </w:p>
    <w:p w14:paraId="79F60724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diff</w:t>
      </w:r>
      <w:proofErr w:type="spellEnd"/>
      <w:r w:rsidRPr="00FF4C2C">
        <w:rPr>
          <w:color w:val="5B26C9"/>
          <w:lang w:val="es-ES"/>
        </w:rPr>
        <w:t xml:space="preserve"> HEAD</w:t>
      </w:r>
    </w:p>
    <w:p w14:paraId="6E7CD8C0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Compara archivos rastreados con el último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>, incluyendo cambios preparados y no preparados.</w:t>
      </w:r>
    </w:p>
    <w:p w14:paraId="46943483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Ejemplo: cambia A y B, ejecuta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add</w:t>
      </w:r>
      <w:proofErr w:type="spellEnd"/>
      <w:r w:rsidRPr="00FF4C2C">
        <w:rPr>
          <w:lang w:val="es-ES"/>
        </w:rPr>
        <w:t xml:space="preserve"> A y después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diff</w:t>
      </w:r>
      <w:proofErr w:type="spellEnd"/>
      <w:r w:rsidRPr="00FF4C2C">
        <w:rPr>
          <w:lang w:val="es-ES"/>
        </w:rPr>
        <w:t xml:space="preserve"> --</w:t>
      </w:r>
      <w:proofErr w:type="spellStart"/>
      <w:r w:rsidRPr="00FF4C2C">
        <w:rPr>
          <w:lang w:val="es-ES"/>
        </w:rPr>
        <w:t>staged</w:t>
      </w:r>
      <w:proofErr w:type="spellEnd"/>
      <w:r w:rsidRPr="00FF4C2C">
        <w:rPr>
          <w:lang w:val="es-ES"/>
        </w:rPr>
        <w:t xml:space="preserve">. Verás A; B aparecerá en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diff</w:t>
      </w:r>
      <w:proofErr w:type="spellEnd"/>
      <w:r w:rsidRPr="00FF4C2C">
        <w:rPr>
          <w:lang w:val="es-ES"/>
        </w:rPr>
        <w:t>.</w:t>
      </w:r>
    </w:p>
    <w:p w14:paraId="3EAF5BAF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t xml:space="preserve">Retirar y descartar </w:t>
      </w:r>
      <w:proofErr w:type="gramStart"/>
      <w:r w:rsidRPr="00FF4C2C">
        <w:rPr>
          <w:lang w:val="es-ES"/>
        </w:rPr>
        <w:t>cambios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primero comprueba </w:t>
      </w:r>
      <w:proofErr w:type="spellStart"/>
      <w:r w:rsidRPr="00FF4C2C">
        <w:rPr>
          <w:b w:val="0"/>
          <w:color w:val="52606F"/>
          <w:lang w:val="es-ES"/>
        </w:rPr>
        <w:t>git</w:t>
      </w:r>
      <w:proofErr w:type="spellEnd"/>
      <w:r w:rsidRPr="00FF4C2C">
        <w:rPr>
          <w:b w:val="0"/>
          <w:color w:val="52606F"/>
          <w:lang w:val="es-ES"/>
        </w:rPr>
        <w:t xml:space="preserve"> </w:t>
      </w:r>
      <w:proofErr w:type="gramStart"/>
      <w:r w:rsidRPr="00FF4C2C">
        <w:rPr>
          <w:b w:val="0"/>
          <w:color w:val="52606F"/>
          <w:lang w:val="es-ES"/>
        </w:rPr>
        <w:t>status</w:t>
      </w:r>
      <w:proofErr w:type="gramEnd"/>
    </w:p>
    <w:p w14:paraId="685D1719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restore</w:t>
      </w:r>
      <w:proofErr w:type="spellEnd"/>
      <w:r w:rsidRPr="00FF4C2C">
        <w:rPr>
          <w:color w:val="5B26C9"/>
          <w:lang w:val="es-ES"/>
        </w:rPr>
        <w:t xml:space="preserve"> --</w:t>
      </w:r>
      <w:proofErr w:type="spellStart"/>
      <w:r w:rsidRPr="00FF4C2C">
        <w:rPr>
          <w:color w:val="5B26C9"/>
          <w:lang w:val="es-ES"/>
        </w:rPr>
        <w:t>staged</w:t>
      </w:r>
      <w:proofErr w:type="spellEnd"/>
      <w:r w:rsidRPr="00FF4C2C">
        <w:rPr>
          <w:color w:val="5B26C9"/>
          <w:lang w:val="es-ES"/>
        </w:rPr>
        <w:t xml:space="preserve"> &lt;archivo&gt;</w:t>
      </w:r>
    </w:p>
    <w:p w14:paraId="564C01B5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Saca el archivo del </w:t>
      </w:r>
      <w:proofErr w:type="spellStart"/>
      <w:r w:rsidRPr="00FF4C2C">
        <w:rPr>
          <w:lang w:val="es-ES"/>
        </w:rPr>
        <w:t>stage</w:t>
      </w:r>
      <w:proofErr w:type="spellEnd"/>
      <w:r w:rsidRPr="00FF4C2C">
        <w:rPr>
          <w:lang w:val="es-ES"/>
        </w:rPr>
        <w:t>. Mantiene los cambios en tu carpeta.</w:t>
      </w:r>
    </w:p>
    <w:p w14:paraId="3CEA5E9C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restore</w:t>
      </w:r>
      <w:proofErr w:type="spellEnd"/>
      <w:r w:rsidRPr="00FF4C2C">
        <w:rPr>
          <w:color w:val="5B26C9"/>
          <w:lang w:val="es-ES"/>
        </w:rPr>
        <w:t xml:space="preserve"> &lt;archivo&gt;</w:t>
      </w:r>
    </w:p>
    <w:p w14:paraId="063C690E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Descarta cambios NO preparados y recupera la versión que esté en el </w:t>
      </w:r>
      <w:proofErr w:type="spellStart"/>
      <w:r w:rsidRPr="00FF4C2C">
        <w:rPr>
          <w:lang w:val="es-ES"/>
        </w:rPr>
        <w:t>stage</w:t>
      </w:r>
      <w:proofErr w:type="spellEnd"/>
      <w:r w:rsidRPr="00FF4C2C">
        <w:rPr>
          <w:lang w:val="es-ES"/>
        </w:rPr>
        <w:t>. Si preparaste otra versión, no recupera necesariamente HEAD.</w:t>
      </w:r>
    </w:p>
    <w:p w14:paraId="56970484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restore</w:t>
      </w:r>
      <w:proofErr w:type="spellEnd"/>
      <w:r w:rsidRPr="00FF4C2C">
        <w:rPr>
          <w:color w:val="5B26C9"/>
          <w:lang w:val="es-ES"/>
        </w:rPr>
        <w:t xml:space="preserve"> --</w:t>
      </w:r>
      <w:proofErr w:type="spellStart"/>
      <w:r w:rsidRPr="00FF4C2C">
        <w:rPr>
          <w:color w:val="5B26C9"/>
          <w:lang w:val="es-ES"/>
        </w:rPr>
        <w:t>staged</w:t>
      </w:r>
      <w:proofErr w:type="spellEnd"/>
      <w:r w:rsidRPr="00FF4C2C">
        <w:rPr>
          <w:color w:val="5B26C9"/>
          <w:lang w:val="es-ES"/>
        </w:rPr>
        <w:t xml:space="preserve"> --</w:t>
      </w:r>
      <w:proofErr w:type="spellStart"/>
      <w:r w:rsidRPr="00FF4C2C">
        <w:rPr>
          <w:color w:val="5B26C9"/>
          <w:lang w:val="es-ES"/>
        </w:rPr>
        <w:t>worktree</w:t>
      </w:r>
      <w:proofErr w:type="spellEnd"/>
      <w:r w:rsidRPr="00FF4C2C">
        <w:rPr>
          <w:color w:val="5B26C9"/>
          <w:lang w:val="es-ES"/>
        </w:rPr>
        <w:t xml:space="preserve"> &lt;archivo&gt;</w:t>
      </w:r>
    </w:p>
    <w:p w14:paraId="7A953243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Descarta los cambios preparados y no preparados de ese archivo rastreado; vuelve a HEAD.</w:t>
      </w:r>
    </w:p>
    <w:p w14:paraId="48B62D46" w14:textId="77777777" w:rsidR="00C43052" w:rsidRPr="00FF4C2C" w:rsidRDefault="00000000">
      <w:pPr>
        <w:pStyle w:val="Warning"/>
        <w:rPr>
          <w:rFonts w:hint="eastAsia"/>
          <w:lang w:val="es-ES"/>
        </w:rPr>
      </w:pPr>
      <w:r w:rsidRPr="00FF4C2C">
        <w:rPr>
          <w:b/>
          <w:color w:val="5B26C9"/>
          <w:lang w:val="es-ES"/>
        </w:rPr>
        <w:t xml:space="preserve">Ten en cuenta: </w:t>
      </w:r>
      <w:r w:rsidRPr="00FF4C2C">
        <w:rPr>
          <w:lang w:val="es-ES"/>
        </w:rPr>
        <w:t>Para todos los archivos rastreados usa ... --</w:t>
      </w:r>
      <w:proofErr w:type="spellStart"/>
      <w:r w:rsidRPr="00FF4C2C">
        <w:rPr>
          <w:lang w:val="es-ES"/>
        </w:rPr>
        <w:t>staged</w:t>
      </w:r>
      <w:proofErr w:type="spellEnd"/>
      <w:r w:rsidRPr="00FF4C2C">
        <w:rPr>
          <w:lang w:val="es-ES"/>
        </w:rPr>
        <w:t xml:space="preserve"> --</w:t>
      </w:r>
      <w:proofErr w:type="spellStart"/>
      <w:proofErr w:type="gramStart"/>
      <w:r w:rsidRPr="00FF4C2C">
        <w:rPr>
          <w:lang w:val="es-ES"/>
        </w:rPr>
        <w:t>worktree</w:t>
      </w:r>
      <w:proofErr w:type="spellEnd"/>
      <w:r w:rsidRPr="00FF4C2C">
        <w:rPr>
          <w:lang w:val="es-ES"/>
        </w:rPr>
        <w:t xml:space="preserve"> .</w:t>
      </w:r>
      <w:proofErr w:type="gramEnd"/>
      <w:r w:rsidRPr="00FF4C2C">
        <w:rPr>
          <w:lang w:val="es-ES"/>
        </w:rPr>
        <w:t xml:space="preserve">; no elimina archivos nuevos sin seguimiento. Lo descartado sin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 puede no recuperarse.</w:t>
      </w:r>
    </w:p>
    <w:p w14:paraId="0FF3B6DE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proofErr w:type="gramStart"/>
      <w:r w:rsidRPr="00FF4C2C">
        <w:rPr>
          <w:color w:val="5B26C9"/>
          <w:lang w:val="es-ES"/>
        </w:rPr>
        <w:t>restore</w:t>
      </w:r>
      <w:proofErr w:type="spellEnd"/>
      <w:r w:rsidRPr="00FF4C2C">
        <w:rPr>
          <w:color w:val="5B26C9"/>
          <w:lang w:val="es-ES"/>
        </w:rPr>
        <w:t xml:space="preserve"> .</w:t>
      </w:r>
      <w:proofErr w:type="gramEnd"/>
    </w:p>
    <w:p w14:paraId="13BB0D5C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Descarta cambios NO preparados en archivos rastreados desde la carpeta actual. Si un archivo tenía otra versión preparada, conserva esa versión del </w:t>
      </w:r>
      <w:proofErr w:type="spellStart"/>
      <w:r w:rsidRPr="00FF4C2C">
        <w:rPr>
          <w:lang w:val="es-ES"/>
        </w:rPr>
        <w:t>stage</w:t>
      </w:r>
      <w:proofErr w:type="spellEnd"/>
      <w:r w:rsidRPr="00FF4C2C">
        <w:rPr>
          <w:lang w:val="es-ES"/>
        </w:rPr>
        <w:t>; no elimina archivos nuevos sin seguimiento.</w:t>
      </w:r>
    </w:p>
    <w:p w14:paraId="09FC4A6E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restore</w:t>
      </w:r>
      <w:proofErr w:type="spellEnd"/>
      <w:r w:rsidRPr="00FF4C2C">
        <w:rPr>
          <w:color w:val="5B26C9"/>
          <w:lang w:val="es-ES"/>
        </w:rPr>
        <w:t xml:space="preserve"> --</w:t>
      </w:r>
      <w:proofErr w:type="spellStart"/>
      <w:proofErr w:type="gramStart"/>
      <w:r w:rsidRPr="00FF4C2C">
        <w:rPr>
          <w:color w:val="5B26C9"/>
          <w:lang w:val="es-ES"/>
        </w:rPr>
        <w:t>staged</w:t>
      </w:r>
      <w:proofErr w:type="spellEnd"/>
      <w:r w:rsidRPr="00FF4C2C">
        <w:rPr>
          <w:color w:val="5B26C9"/>
          <w:lang w:val="es-ES"/>
        </w:rPr>
        <w:t xml:space="preserve"> .</w:t>
      </w:r>
      <w:proofErr w:type="gramEnd"/>
    </w:p>
    <w:p w14:paraId="2EC026CB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Retira del </w:t>
      </w:r>
      <w:proofErr w:type="spellStart"/>
      <w:r w:rsidRPr="00FF4C2C">
        <w:rPr>
          <w:lang w:val="es-ES"/>
        </w:rPr>
        <w:t>stage</w:t>
      </w:r>
      <w:proofErr w:type="spellEnd"/>
      <w:r w:rsidRPr="00FF4C2C">
        <w:rPr>
          <w:lang w:val="es-ES"/>
        </w:rPr>
        <w:t xml:space="preserve"> todos los cambios preparados desde la carpeta actual sin alterar el contenido de los archivos.</w:t>
      </w:r>
    </w:p>
    <w:p w14:paraId="1C9D0281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Ejemplo: cambias A.java, haces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add</w:t>
      </w:r>
      <w:proofErr w:type="spellEnd"/>
      <w:r w:rsidRPr="00FF4C2C">
        <w:rPr>
          <w:lang w:val="es-ES"/>
        </w:rPr>
        <w:t xml:space="preserve"> A.java y vuelves a editarlo.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restore</w:t>
      </w:r>
      <w:proofErr w:type="spellEnd"/>
      <w:r w:rsidRPr="00FF4C2C">
        <w:rPr>
          <w:lang w:val="es-ES"/>
        </w:rPr>
        <w:t xml:space="preserve"> A.java borra solo la segunda edición.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restore</w:t>
      </w:r>
      <w:proofErr w:type="spellEnd"/>
      <w:r w:rsidRPr="00FF4C2C">
        <w:rPr>
          <w:lang w:val="es-ES"/>
        </w:rPr>
        <w:t xml:space="preserve"> --</w:t>
      </w:r>
      <w:proofErr w:type="spellStart"/>
      <w:r w:rsidRPr="00FF4C2C">
        <w:rPr>
          <w:lang w:val="es-ES"/>
        </w:rPr>
        <w:t>staged</w:t>
      </w:r>
      <w:proofErr w:type="spellEnd"/>
      <w:r w:rsidRPr="00FF4C2C">
        <w:rPr>
          <w:lang w:val="es-ES"/>
        </w:rPr>
        <w:t xml:space="preserve"> A.java deja ambas ediciones en el disco y el </w:t>
      </w:r>
      <w:proofErr w:type="spellStart"/>
      <w:r w:rsidRPr="00FF4C2C">
        <w:rPr>
          <w:lang w:val="es-ES"/>
        </w:rPr>
        <w:t>stage</w:t>
      </w:r>
      <w:proofErr w:type="spellEnd"/>
      <w:r w:rsidRPr="00FF4C2C">
        <w:rPr>
          <w:lang w:val="es-ES"/>
        </w:rPr>
        <w:t xml:space="preserve"> como en HEAD.</w:t>
      </w:r>
    </w:p>
    <w:p w14:paraId="4E75D0A6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lastRenderedPageBreak/>
        <w:t xml:space="preserve">Consultar el </w:t>
      </w:r>
      <w:proofErr w:type="gramStart"/>
      <w:r w:rsidRPr="00FF4C2C">
        <w:rPr>
          <w:lang w:val="es-ES"/>
        </w:rPr>
        <w:t>historial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encontrar versiones</w:t>
      </w:r>
    </w:p>
    <w:p w14:paraId="18D25C94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log --</w:t>
      </w:r>
      <w:proofErr w:type="spellStart"/>
      <w:r w:rsidRPr="00FF4C2C">
        <w:rPr>
          <w:color w:val="5B26C9"/>
          <w:lang w:val="es-ES"/>
        </w:rPr>
        <w:t>oneline</w:t>
      </w:r>
      <w:proofErr w:type="spellEnd"/>
    </w:p>
    <w:p w14:paraId="59365F4C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Un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 por línea: identificador abreviado y mensaje.</w:t>
      </w:r>
    </w:p>
    <w:p w14:paraId="15F2D608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log --</w:t>
      </w:r>
      <w:proofErr w:type="spellStart"/>
      <w:r w:rsidRPr="00FF4C2C">
        <w:rPr>
          <w:color w:val="5B26C9"/>
          <w:lang w:val="es-ES"/>
        </w:rPr>
        <w:t>oneline</w:t>
      </w:r>
      <w:proofErr w:type="spellEnd"/>
      <w:r w:rsidRPr="00FF4C2C">
        <w:rPr>
          <w:color w:val="5B26C9"/>
          <w:lang w:val="es-ES"/>
        </w:rPr>
        <w:t xml:space="preserve"> --</w:t>
      </w:r>
      <w:proofErr w:type="spellStart"/>
      <w:r w:rsidRPr="00FF4C2C">
        <w:rPr>
          <w:color w:val="5B26C9"/>
          <w:lang w:val="es-ES"/>
        </w:rPr>
        <w:t>graph</w:t>
      </w:r>
      <w:proofErr w:type="spellEnd"/>
      <w:r w:rsidRPr="00FF4C2C">
        <w:rPr>
          <w:color w:val="5B26C9"/>
          <w:lang w:val="es-ES"/>
        </w:rPr>
        <w:t xml:space="preserve"> --</w:t>
      </w:r>
      <w:proofErr w:type="spellStart"/>
      <w:r w:rsidRPr="00FF4C2C">
        <w:rPr>
          <w:color w:val="5B26C9"/>
          <w:lang w:val="es-ES"/>
        </w:rPr>
        <w:t>all</w:t>
      </w:r>
      <w:proofErr w:type="spellEnd"/>
    </w:p>
    <w:p w14:paraId="2009A835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Dibuja la relación entre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de las referencias locales disponibles.</w:t>
      </w:r>
    </w:p>
    <w:p w14:paraId="2D86AEAE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gramStart"/>
      <w:r w:rsidRPr="00FF4C2C">
        <w:rPr>
          <w:color w:val="5B26C9"/>
          <w:lang w:val="es-ES"/>
        </w:rPr>
        <w:t>show</w:t>
      </w:r>
      <w:proofErr w:type="gramEnd"/>
      <w:r w:rsidRPr="00FF4C2C">
        <w:rPr>
          <w:color w:val="5B26C9"/>
          <w:lang w:val="es-ES"/>
        </w:rPr>
        <w:t xml:space="preserve"> &lt;</w:t>
      </w:r>
      <w:proofErr w:type="spellStart"/>
      <w:r w:rsidRPr="00FF4C2C">
        <w:rPr>
          <w:color w:val="5B26C9"/>
          <w:lang w:val="es-ES"/>
        </w:rPr>
        <w:t>commit</w:t>
      </w:r>
      <w:proofErr w:type="spellEnd"/>
      <w:r w:rsidRPr="00FF4C2C">
        <w:rPr>
          <w:color w:val="5B26C9"/>
          <w:lang w:val="es-ES"/>
        </w:rPr>
        <w:t>&gt;</w:t>
      </w:r>
    </w:p>
    <w:p w14:paraId="22E8103F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Muestra los cambios introducidos por un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>.</w:t>
      </w:r>
    </w:p>
    <w:p w14:paraId="3BC3FBDB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log -- &lt;archivo&gt;</w:t>
      </w:r>
    </w:p>
    <w:p w14:paraId="68A1D886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Busca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que afectaron a un archivo.</w:t>
      </w:r>
    </w:p>
    <w:p w14:paraId="23FC6FF6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blame</w:t>
      </w:r>
      <w:proofErr w:type="spellEnd"/>
      <w:r w:rsidRPr="00FF4C2C">
        <w:rPr>
          <w:color w:val="5B26C9"/>
          <w:lang w:val="es-ES"/>
        </w:rPr>
        <w:t xml:space="preserve"> &lt;archivo&gt;</w:t>
      </w:r>
    </w:p>
    <w:p w14:paraId="265FFDB2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Indica el último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 que modificó cada línea; no sirve por sí solo para atribuir responsabilidad.</w:t>
      </w:r>
    </w:p>
    <w:p w14:paraId="4B945A86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log -p</w:t>
      </w:r>
    </w:p>
    <w:p w14:paraId="15619DC0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Muestra cada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 con su diferencia de líneas; úsalo si necesitas entender cómo cambió un método.</w:t>
      </w:r>
    </w:p>
    <w:p w14:paraId="5CED84C6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log --</w:t>
      </w:r>
      <w:proofErr w:type="spellStart"/>
      <w:r w:rsidRPr="00FF4C2C">
        <w:rPr>
          <w:color w:val="5B26C9"/>
          <w:lang w:val="es-ES"/>
        </w:rPr>
        <w:t>author</w:t>
      </w:r>
      <w:proofErr w:type="spellEnd"/>
      <w:r w:rsidRPr="00FF4C2C">
        <w:rPr>
          <w:color w:val="5B26C9"/>
          <w:lang w:val="es-ES"/>
        </w:rPr>
        <w:t>="Ana"</w:t>
      </w:r>
    </w:p>
    <w:p w14:paraId="1F0B7859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Filtra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cuyo autor coincida con Ana; el nombre configurado por sí solo no verifica identidad.</w:t>
      </w:r>
    </w:p>
    <w:p w14:paraId="1614AEB3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proofErr w:type="gramStart"/>
      <w:r w:rsidRPr="00FF4C2C">
        <w:rPr>
          <w:lang w:val="es-ES"/>
        </w:rPr>
        <w:t>Ramas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trabajo paralelo</w:t>
      </w:r>
    </w:p>
    <w:p w14:paraId="327EBDA1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branch</w:t>
      </w:r>
      <w:proofErr w:type="spellEnd"/>
    </w:p>
    <w:p w14:paraId="433D9098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Lista las ramas locales; * marca la actual.</w:t>
      </w:r>
    </w:p>
    <w:p w14:paraId="2BE0FF85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switch -c mejora-login</w:t>
      </w:r>
    </w:p>
    <w:p w14:paraId="71B76529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Crea la rama y cambia a ella; los próximos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pertenecen a esa rama.</w:t>
      </w:r>
    </w:p>
    <w:p w14:paraId="23B0B98D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switch </w:t>
      </w:r>
      <w:proofErr w:type="spellStart"/>
      <w:r w:rsidRPr="00FF4C2C">
        <w:rPr>
          <w:color w:val="5B26C9"/>
          <w:lang w:val="es-ES"/>
        </w:rPr>
        <w:t>main</w:t>
      </w:r>
      <w:proofErr w:type="spellEnd"/>
    </w:p>
    <w:p w14:paraId="4DCB202D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Vuelve a </w:t>
      </w:r>
      <w:proofErr w:type="spellStart"/>
      <w:r w:rsidRPr="00FF4C2C">
        <w:rPr>
          <w:lang w:val="es-ES"/>
        </w:rPr>
        <w:t>main</w:t>
      </w:r>
      <w:proofErr w:type="spellEnd"/>
      <w:r w:rsidRPr="00FF4C2C">
        <w:rPr>
          <w:lang w:val="es-ES"/>
        </w:rPr>
        <w:t xml:space="preserve"> sin borrar la rama anterior.</w:t>
      </w:r>
    </w:p>
    <w:p w14:paraId="049E42E8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merge</w:t>
      </w:r>
      <w:proofErr w:type="spellEnd"/>
      <w:r w:rsidRPr="00FF4C2C">
        <w:rPr>
          <w:color w:val="5B26C9"/>
          <w:lang w:val="es-ES"/>
        </w:rPr>
        <w:t xml:space="preserve"> mejora-login</w:t>
      </w:r>
    </w:p>
    <w:p w14:paraId="4679689E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Desde la rama actual, incorpora los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de mejora-login. Comprueba tu rama antes.</w:t>
      </w:r>
    </w:p>
    <w:p w14:paraId="3AAF40ED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branch</w:t>
      </w:r>
      <w:proofErr w:type="spellEnd"/>
      <w:r w:rsidRPr="00FF4C2C">
        <w:rPr>
          <w:color w:val="5B26C9"/>
          <w:lang w:val="es-ES"/>
        </w:rPr>
        <w:t xml:space="preserve"> -d mejora-login</w:t>
      </w:r>
    </w:p>
    <w:p w14:paraId="705AA188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Borra la referencia local después de fusionarla; no borra sus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del historial integrado.</w:t>
      </w:r>
    </w:p>
    <w:p w14:paraId="5FF3CBA6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branch</w:t>
      </w:r>
      <w:proofErr w:type="spellEnd"/>
      <w:r w:rsidRPr="00FF4C2C">
        <w:rPr>
          <w:color w:val="5B26C9"/>
          <w:lang w:val="es-ES"/>
        </w:rPr>
        <w:t xml:space="preserve"> -m &lt;nuevo-nombre&gt;</w:t>
      </w:r>
    </w:p>
    <w:p w14:paraId="26D89937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Cambia el nombre de la rama actual. Si ya la publicaste, revisa también las referencias remotas y los </w:t>
      </w:r>
      <w:proofErr w:type="spellStart"/>
      <w:r w:rsidRPr="00FF4C2C">
        <w:rPr>
          <w:lang w:val="es-ES"/>
        </w:rPr>
        <w:t>PRs</w:t>
      </w:r>
      <w:proofErr w:type="spellEnd"/>
      <w:r w:rsidRPr="00FF4C2C">
        <w:rPr>
          <w:lang w:val="es-ES"/>
        </w:rPr>
        <w:t xml:space="preserve"> del equipo.</w:t>
      </w:r>
    </w:p>
    <w:p w14:paraId="5E7A9AC3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t xml:space="preserve">Conflictos de </w:t>
      </w:r>
      <w:proofErr w:type="spellStart"/>
      <w:proofErr w:type="gramStart"/>
      <w:r w:rsidRPr="00FF4C2C">
        <w:rPr>
          <w:lang w:val="es-ES"/>
        </w:rPr>
        <w:t>merge</w:t>
      </w:r>
      <w:proofErr w:type="spellEnd"/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cuando dos cambios chocan</w:t>
      </w:r>
    </w:p>
    <w:p w14:paraId="20900521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Si Git no puede elegir entre cambios de las dos ramas, deja marcadores en el archivo:</w:t>
      </w:r>
    </w:p>
    <w:p w14:paraId="5021981B" w14:textId="77777777" w:rsidR="00C43052" w:rsidRPr="00FF4C2C" w:rsidRDefault="00000000">
      <w:pPr>
        <w:pStyle w:val="Codeblock"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>&lt;&lt;&lt;&lt;&lt;&lt;&lt; HEAD</w:t>
      </w:r>
      <w:r w:rsidRPr="00FF4C2C">
        <w:rPr>
          <w:color w:val="5B26C9"/>
          <w:lang w:val="es-ES"/>
        </w:rPr>
        <w:br/>
        <w:t>tu versión</w:t>
      </w:r>
      <w:r w:rsidRPr="00FF4C2C">
        <w:rPr>
          <w:color w:val="5B26C9"/>
          <w:lang w:val="es-ES"/>
        </w:rPr>
        <w:br/>
        <w:t>=======</w:t>
      </w:r>
      <w:r w:rsidRPr="00FF4C2C">
        <w:rPr>
          <w:color w:val="5B26C9"/>
          <w:lang w:val="es-ES"/>
        </w:rPr>
        <w:br/>
        <w:t>versión entrante</w:t>
      </w:r>
      <w:r w:rsidRPr="00FF4C2C">
        <w:rPr>
          <w:color w:val="5B26C9"/>
          <w:lang w:val="es-ES"/>
        </w:rPr>
        <w:br/>
        <w:t>&gt;&gt;&gt;&gt;&gt;&gt;&gt; mejora-login</w:t>
      </w:r>
    </w:p>
    <w:p w14:paraId="33D52AD6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1. Edita el archivo y deja el contenido final, sin marcadores. 2. Ejecuta las pruebas. 3.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add</w:t>
      </w:r>
      <w:proofErr w:type="spellEnd"/>
      <w:r w:rsidRPr="00FF4C2C">
        <w:rPr>
          <w:lang w:val="es-ES"/>
        </w:rPr>
        <w:t xml:space="preserve"> &lt;archivo&gt; marca el conflicto como resuelto. 4.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 termina el </w:t>
      </w:r>
      <w:proofErr w:type="spellStart"/>
      <w:r w:rsidRPr="00FF4C2C">
        <w:rPr>
          <w:lang w:val="es-ES"/>
        </w:rPr>
        <w:t>merge</w:t>
      </w:r>
      <w:proofErr w:type="spellEnd"/>
      <w:r w:rsidRPr="00FF4C2C">
        <w:rPr>
          <w:lang w:val="es-ES"/>
        </w:rPr>
        <w:t>.</w:t>
      </w:r>
    </w:p>
    <w:p w14:paraId="13D92438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lastRenderedPageBreak/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merge</w:t>
      </w:r>
      <w:proofErr w:type="spellEnd"/>
      <w:r w:rsidRPr="00FF4C2C">
        <w:rPr>
          <w:color w:val="5B26C9"/>
          <w:lang w:val="es-ES"/>
        </w:rPr>
        <w:t xml:space="preserve"> --</w:t>
      </w:r>
      <w:proofErr w:type="spellStart"/>
      <w:r w:rsidRPr="00FF4C2C">
        <w:rPr>
          <w:color w:val="5B26C9"/>
          <w:lang w:val="es-ES"/>
        </w:rPr>
        <w:t>abort</w:t>
      </w:r>
      <w:proofErr w:type="spellEnd"/>
    </w:p>
    <w:p w14:paraId="0C4F2EF8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Intenta cancelar el </w:t>
      </w:r>
      <w:proofErr w:type="spellStart"/>
      <w:r w:rsidRPr="00FF4C2C">
        <w:rPr>
          <w:lang w:val="es-ES"/>
        </w:rPr>
        <w:t>merge</w:t>
      </w:r>
      <w:proofErr w:type="spellEnd"/>
      <w:r w:rsidRPr="00FF4C2C">
        <w:rPr>
          <w:lang w:val="es-ES"/>
        </w:rPr>
        <w:t xml:space="preserve"> en curso. Conviene empezar el </w:t>
      </w:r>
      <w:proofErr w:type="spellStart"/>
      <w:r w:rsidRPr="00FF4C2C">
        <w:rPr>
          <w:lang w:val="es-ES"/>
        </w:rPr>
        <w:t>merge</w:t>
      </w:r>
      <w:proofErr w:type="spellEnd"/>
      <w:r w:rsidRPr="00FF4C2C">
        <w:rPr>
          <w:lang w:val="es-ES"/>
        </w:rPr>
        <w:t xml:space="preserve"> con el directorio de trabajo limpio.</w:t>
      </w:r>
    </w:p>
    <w:p w14:paraId="54C9A387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t xml:space="preserve">Remotos y </w:t>
      </w:r>
      <w:proofErr w:type="gramStart"/>
      <w:r w:rsidRPr="00FF4C2C">
        <w:rPr>
          <w:lang w:val="es-ES"/>
        </w:rPr>
        <w:t>publicación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copia local y copia en GitHub</w:t>
      </w:r>
    </w:p>
    <w:p w14:paraId="56935E2A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remote -v</w:t>
      </w:r>
    </w:p>
    <w:p w14:paraId="6E904F37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Muestra los remotos y sus </w:t>
      </w:r>
      <w:proofErr w:type="spellStart"/>
      <w:r w:rsidRPr="00FF4C2C">
        <w:rPr>
          <w:lang w:val="es-ES"/>
        </w:rPr>
        <w:t>URLs</w:t>
      </w:r>
      <w:proofErr w:type="spellEnd"/>
      <w:r w:rsidRPr="00FF4C2C">
        <w:rPr>
          <w:lang w:val="es-ES"/>
        </w:rPr>
        <w:t xml:space="preserve">. </w:t>
      </w:r>
      <w:proofErr w:type="spellStart"/>
      <w:r w:rsidRPr="00FF4C2C">
        <w:rPr>
          <w:lang w:val="es-ES"/>
        </w:rPr>
        <w:t>origin</w:t>
      </w:r>
      <w:proofErr w:type="spellEnd"/>
      <w:r w:rsidRPr="00FF4C2C">
        <w:rPr>
          <w:lang w:val="es-ES"/>
        </w:rPr>
        <w:t xml:space="preserve"> es un nombre habitual, no una palabra reservada.</w:t>
      </w:r>
    </w:p>
    <w:p w14:paraId="313BE8A4" w14:textId="77777777" w:rsidR="00C43052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</w:rPr>
      </w:pPr>
      <w:r>
        <w:rPr>
          <w:color w:val="5B26C9"/>
        </w:rPr>
        <w:t xml:space="preserve">$ </w:t>
      </w:r>
      <w:proofErr w:type="gramStart"/>
      <w:r>
        <w:rPr>
          <w:color w:val="5B26C9"/>
        </w:rPr>
        <w:t>git</w:t>
      </w:r>
      <w:proofErr w:type="gramEnd"/>
      <w:r>
        <w:rPr>
          <w:color w:val="5B26C9"/>
        </w:rPr>
        <w:t xml:space="preserve"> remote add origin &lt;url&gt;</w:t>
      </w:r>
    </w:p>
    <w:p w14:paraId="6258B890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Añade un remoto al repositorio local existente.</w:t>
      </w:r>
    </w:p>
    <w:p w14:paraId="00AD561E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push</w:t>
      </w:r>
      <w:proofErr w:type="spellEnd"/>
      <w:r w:rsidRPr="00FF4C2C">
        <w:rPr>
          <w:color w:val="5B26C9"/>
          <w:lang w:val="es-ES"/>
        </w:rPr>
        <w:t xml:space="preserve"> -u </w:t>
      </w:r>
      <w:proofErr w:type="spellStart"/>
      <w:r w:rsidRPr="00FF4C2C">
        <w:rPr>
          <w:color w:val="5B26C9"/>
          <w:lang w:val="es-ES"/>
        </w:rPr>
        <w:t>origin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main</w:t>
      </w:r>
      <w:proofErr w:type="spellEnd"/>
    </w:p>
    <w:p w14:paraId="14CD5C4C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Publica </w:t>
      </w:r>
      <w:proofErr w:type="spellStart"/>
      <w:r w:rsidRPr="00FF4C2C">
        <w:rPr>
          <w:lang w:val="es-ES"/>
        </w:rPr>
        <w:t>main</w:t>
      </w:r>
      <w:proofErr w:type="spellEnd"/>
      <w:r w:rsidRPr="00FF4C2C">
        <w:rPr>
          <w:lang w:val="es-ES"/>
        </w:rPr>
        <w:t xml:space="preserve"> y establece su rama remota de seguimiento en el primer envío.</w:t>
      </w:r>
    </w:p>
    <w:p w14:paraId="255A8736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push</w:t>
      </w:r>
      <w:proofErr w:type="spellEnd"/>
    </w:p>
    <w:p w14:paraId="1D01D90E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Envía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de la rama actual al remoto configurado. Puede fallar si no hay remoto o rama de seguimiento.</w:t>
      </w:r>
    </w:p>
    <w:p w14:paraId="6AF0B348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fetch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origin</w:t>
      </w:r>
      <w:proofErr w:type="spellEnd"/>
    </w:p>
    <w:p w14:paraId="2F1AB466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Descarga referencias y objetos remotos sin integrar cambios en tu rama de trabajo.</w:t>
      </w:r>
    </w:p>
    <w:p w14:paraId="2E878A31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t xml:space="preserve">Actualizar tu </w:t>
      </w:r>
      <w:proofErr w:type="gramStart"/>
      <w:r w:rsidRPr="00FF4C2C">
        <w:rPr>
          <w:lang w:val="es-ES"/>
        </w:rPr>
        <w:t>rama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</w:t>
      </w:r>
      <w:proofErr w:type="spellStart"/>
      <w:r w:rsidRPr="00FF4C2C">
        <w:rPr>
          <w:b w:val="0"/>
          <w:color w:val="52606F"/>
          <w:lang w:val="es-ES"/>
        </w:rPr>
        <w:t>fetch</w:t>
      </w:r>
      <w:proofErr w:type="spellEnd"/>
      <w:r w:rsidRPr="00FF4C2C">
        <w:rPr>
          <w:b w:val="0"/>
          <w:color w:val="52606F"/>
          <w:lang w:val="es-ES"/>
        </w:rPr>
        <w:t xml:space="preserve">, </w:t>
      </w:r>
      <w:proofErr w:type="spellStart"/>
      <w:r w:rsidRPr="00FF4C2C">
        <w:rPr>
          <w:b w:val="0"/>
          <w:color w:val="52606F"/>
          <w:lang w:val="es-ES"/>
        </w:rPr>
        <w:t>merge</w:t>
      </w:r>
      <w:proofErr w:type="spellEnd"/>
      <w:r w:rsidRPr="00FF4C2C">
        <w:rPr>
          <w:b w:val="0"/>
          <w:color w:val="52606F"/>
          <w:lang w:val="es-ES"/>
        </w:rPr>
        <w:t xml:space="preserve"> o rebase</w:t>
      </w:r>
    </w:p>
    <w:p w14:paraId="20CD4B2D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pull</w:t>
      </w:r>
      <w:proofErr w:type="spellEnd"/>
    </w:p>
    <w:p w14:paraId="7EC9BADC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Descarga e integra la rama de seguimiento. La integración puede usar </w:t>
      </w:r>
      <w:proofErr w:type="spellStart"/>
      <w:r w:rsidRPr="00FF4C2C">
        <w:rPr>
          <w:lang w:val="es-ES"/>
        </w:rPr>
        <w:t>merge</w:t>
      </w:r>
      <w:proofErr w:type="spellEnd"/>
      <w:r w:rsidRPr="00FF4C2C">
        <w:rPr>
          <w:lang w:val="es-ES"/>
        </w:rPr>
        <w:t xml:space="preserve"> o rebase según la configuración; pueden surgir conflictos.</w:t>
      </w:r>
    </w:p>
    <w:p w14:paraId="1C128EFF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pull</w:t>
      </w:r>
      <w:proofErr w:type="spellEnd"/>
      <w:r w:rsidRPr="00FF4C2C">
        <w:rPr>
          <w:color w:val="5B26C9"/>
          <w:lang w:val="es-ES"/>
        </w:rPr>
        <w:t xml:space="preserve"> --no-rebase</w:t>
      </w:r>
    </w:p>
    <w:p w14:paraId="0F0496E5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Descarga y fusiona explícitamente, con un </w:t>
      </w:r>
      <w:proofErr w:type="spellStart"/>
      <w:r w:rsidRPr="00FF4C2C">
        <w:rPr>
          <w:lang w:val="es-ES"/>
        </w:rPr>
        <w:t>merge</w:t>
      </w:r>
      <w:proofErr w:type="spellEnd"/>
      <w:r w:rsidRPr="00FF4C2C">
        <w:rPr>
          <w:lang w:val="es-ES"/>
        </w:rPr>
        <w:t xml:space="preserve"> si hace falta.</w:t>
      </w:r>
    </w:p>
    <w:p w14:paraId="3E1D82E4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pull</w:t>
      </w:r>
      <w:proofErr w:type="spellEnd"/>
      <w:r w:rsidRPr="00FF4C2C">
        <w:rPr>
          <w:color w:val="5B26C9"/>
          <w:lang w:val="es-ES"/>
        </w:rPr>
        <w:t xml:space="preserve"> --rebase</w:t>
      </w:r>
    </w:p>
    <w:p w14:paraId="0D334B69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Descarga y reproduce tus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locales encima de la versión remota. Puede detenerse por conflictos.</w:t>
      </w:r>
    </w:p>
    <w:p w14:paraId="03E0A1D0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Si quieres examinar primero los cambios: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fetch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origin</w:t>
      </w:r>
      <w:proofErr w:type="spellEnd"/>
      <w:r w:rsidRPr="00FF4C2C">
        <w:rPr>
          <w:lang w:val="es-ES"/>
        </w:rPr>
        <w:t xml:space="preserve">;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log --</w:t>
      </w:r>
      <w:proofErr w:type="spellStart"/>
      <w:r w:rsidRPr="00FF4C2C">
        <w:rPr>
          <w:lang w:val="es-ES"/>
        </w:rPr>
        <w:t>oneline</w:t>
      </w:r>
      <w:proofErr w:type="spellEnd"/>
      <w:r w:rsidRPr="00FF4C2C">
        <w:rPr>
          <w:lang w:val="es-ES"/>
        </w:rPr>
        <w:t xml:space="preserve"> </w:t>
      </w:r>
      <w:proofErr w:type="gramStart"/>
      <w:r w:rsidRPr="00FF4C2C">
        <w:rPr>
          <w:lang w:val="es-ES"/>
        </w:rPr>
        <w:t>HEAD..</w:t>
      </w:r>
      <w:proofErr w:type="spellStart"/>
      <w:proofErr w:type="gramEnd"/>
      <w:r w:rsidRPr="00FF4C2C">
        <w:rPr>
          <w:lang w:val="es-ES"/>
        </w:rPr>
        <w:t>origin</w:t>
      </w:r>
      <w:proofErr w:type="spellEnd"/>
      <w:r w:rsidRPr="00FF4C2C">
        <w:rPr>
          <w:lang w:val="es-ES"/>
        </w:rPr>
        <w:t>/</w:t>
      </w:r>
      <w:proofErr w:type="spellStart"/>
      <w:r w:rsidRPr="00FF4C2C">
        <w:rPr>
          <w:lang w:val="es-ES"/>
        </w:rPr>
        <w:t>main</w:t>
      </w:r>
      <w:proofErr w:type="spellEnd"/>
      <w:r w:rsidRPr="00FF4C2C">
        <w:rPr>
          <w:lang w:val="es-ES"/>
        </w:rPr>
        <w:t>; después decide cómo integrarlos.</w:t>
      </w:r>
    </w:p>
    <w:p w14:paraId="5BAC518C" w14:textId="77777777" w:rsidR="00C43052" w:rsidRPr="00FF4C2C" w:rsidRDefault="00000000">
      <w:pPr>
        <w:pStyle w:val="Warning"/>
        <w:rPr>
          <w:rFonts w:hint="eastAsia"/>
          <w:lang w:val="es-ES"/>
        </w:rPr>
      </w:pPr>
      <w:r w:rsidRPr="00FF4C2C">
        <w:rPr>
          <w:b/>
          <w:color w:val="5B26C9"/>
          <w:lang w:val="es-ES"/>
        </w:rPr>
        <w:t xml:space="preserve">Ten en cuenta: </w:t>
      </w:r>
      <w:r w:rsidRPr="00FF4C2C">
        <w:rPr>
          <w:lang w:val="es-ES"/>
        </w:rPr>
        <w:t xml:space="preserve">No uses </w:t>
      </w:r>
      <w:proofErr w:type="spellStart"/>
      <w:r w:rsidRPr="00FF4C2C">
        <w:rPr>
          <w:lang w:val="es-ES"/>
        </w:rPr>
        <w:t>pull</w:t>
      </w:r>
      <w:proofErr w:type="spellEnd"/>
      <w:r w:rsidRPr="00FF4C2C">
        <w:rPr>
          <w:lang w:val="es-ES"/>
        </w:rPr>
        <w:t xml:space="preserve"> como garantía de evitar conflictos; revisa el estado y coordina cambios concurrentes.</w:t>
      </w:r>
    </w:p>
    <w:p w14:paraId="7CC14F68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t xml:space="preserve">Deshacer </w:t>
      </w:r>
      <w:proofErr w:type="spellStart"/>
      <w:proofErr w:type="gramStart"/>
      <w:r w:rsidRPr="00FF4C2C">
        <w:rPr>
          <w:lang w:val="es-ES"/>
        </w:rPr>
        <w:t>commits</w:t>
      </w:r>
      <w:proofErr w:type="spellEnd"/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tres herramientas distintas</w:t>
      </w:r>
    </w:p>
    <w:p w14:paraId="1F104A09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reset</w:t>
      </w:r>
      <w:proofErr w:type="spellEnd"/>
      <w:r w:rsidRPr="00FF4C2C">
        <w:rPr>
          <w:color w:val="5B26C9"/>
          <w:lang w:val="es-ES"/>
        </w:rPr>
        <w:t xml:space="preserve"> --</w:t>
      </w:r>
      <w:proofErr w:type="spellStart"/>
      <w:r w:rsidRPr="00FF4C2C">
        <w:rPr>
          <w:color w:val="5B26C9"/>
          <w:lang w:val="es-ES"/>
        </w:rPr>
        <w:t>soft</w:t>
      </w:r>
      <w:proofErr w:type="spellEnd"/>
      <w:r w:rsidRPr="00FF4C2C">
        <w:rPr>
          <w:color w:val="5B26C9"/>
          <w:lang w:val="es-ES"/>
        </w:rPr>
        <w:t xml:space="preserve"> HEAD~1</w:t>
      </w:r>
    </w:p>
    <w:p w14:paraId="4EF4FB7C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Mueve la rama un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 atrás y conserva los cambios preparados. Úsalo sobre trabajo local aún no compartido.</w:t>
      </w:r>
    </w:p>
    <w:p w14:paraId="27609113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reset</w:t>
      </w:r>
      <w:proofErr w:type="spellEnd"/>
      <w:r w:rsidRPr="00FF4C2C">
        <w:rPr>
          <w:color w:val="5B26C9"/>
          <w:lang w:val="es-ES"/>
        </w:rPr>
        <w:t xml:space="preserve"> --</w:t>
      </w:r>
      <w:proofErr w:type="spellStart"/>
      <w:r w:rsidRPr="00FF4C2C">
        <w:rPr>
          <w:color w:val="5B26C9"/>
          <w:lang w:val="es-ES"/>
        </w:rPr>
        <w:t>mixed</w:t>
      </w:r>
      <w:proofErr w:type="spellEnd"/>
      <w:r w:rsidRPr="00FF4C2C">
        <w:rPr>
          <w:color w:val="5B26C9"/>
          <w:lang w:val="es-ES"/>
        </w:rPr>
        <w:t xml:space="preserve"> HEAD~1</w:t>
      </w:r>
    </w:p>
    <w:p w14:paraId="3EAA5540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Mueve la rama un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 atrás y conserva los cambios en la carpeta, sin preparar.</w:t>
      </w:r>
    </w:p>
    <w:p w14:paraId="27955FCD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reset</w:t>
      </w:r>
      <w:proofErr w:type="spellEnd"/>
      <w:r w:rsidRPr="00FF4C2C">
        <w:rPr>
          <w:color w:val="5B26C9"/>
          <w:lang w:val="es-ES"/>
        </w:rPr>
        <w:t xml:space="preserve"> --</w:t>
      </w:r>
      <w:proofErr w:type="spellStart"/>
      <w:r w:rsidRPr="00FF4C2C">
        <w:rPr>
          <w:color w:val="5B26C9"/>
          <w:lang w:val="es-ES"/>
        </w:rPr>
        <w:t>hard</w:t>
      </w:r>
      <w:proofErr w:type="spellEnd"/>
      <w:r w:rsidRPr="00FF4C2C">
        <w:rPr>
          <w:color w:val="5B26C9"/>
          <w:lang w:val="es-ES"/>
        </w:rPr>
        <w:t xml:space="preserve"> &lt;</w:t>
      </w:r>
      <w:proofErr w:type="spellStart"/>
      <w:r w:rsidRPr="00FF4C2C">
        <w:rPr>
          <w:color w:val="5B26C9"/>
          <w:lang w:val="es-ES"/>
        </w:rPr>
        <w:t>commit</w:t>
      </w:r>
      <w:proofErr w:type="spellEnd"/>
      <w:r w:rsidRPr="00FF4C2C">
        <w:rPr>
          <w:color w:val="5B26C9"/>
          <w:lang w:val="es-ES"/>
        </w:rPr>
        <w:t>&gt;</w:t>
      </w:r>
    </w:p>
    <w:p w14:paraId="2889165D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Mueve la rama y sustituye </w:t>
      </w:r>
      <w:proofErr w:type="spellStart"/>
      <w:r w:rsidRPr="00FF4C2C">
        <w:rPr>
          <w:lang w:val="es-ES"/>
        </w:rPr>
        <w:t>stage</w:t>
      </w:r>
      <w:proofErr w:type="spellEnd"/>
      <w:r w:rsidRPr="00FF4C2C">
        <w:rPr>
          <w:lang w:val="es-ES"/>
        </w:rPr>
        <w:t xml:space="preserve"> y archivos rastreados por la versión indicada. Puede perder cambios locales sin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>.</w:t>
      </w:r>
    </w:p>
    <w:p w14:paraId="2E2BADED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revert</w:t>
      </w:r>
      <w:proofErr w:type="spellEnd"/>
      <w:r w:rsidRPr="00FF4C2C">
        <w:rPr>
          <w:color w:val="5B26C9"/>
          <w:lang w:val="es-ES"/>
        </w:rPr>
        <w:t xml:space="preserve"> &lt;</w:t>
      </w:r>
      <w:proofErr w:type="spellStart"/>
      <w:r w:rsidRPr="00FF4C2C">
        <w:rPr>
          <w:color w:val="5B26C9"/>
          <w:lang w:val="es-ES"/>
        </w:rPr>
        <w:t>commit</w:t>
      </w:r>
      <w:proofErr w:type="spellEnd"/>
      <w:r w:rsidRPr="00FF4C2C">
        <w:rPr>
          <w:color w:val="5B26C9"/>
          <w:lang w:val="es-ES"/>
        </w:rPr>
        <w:t>&gt;</w:t>
      </w:r>
    </w:p>
    <w:p w14:paraId="5CBC2327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Crea un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 nuevo que deshace el efecto de otro. Es preferible para deshacer un cambio ya compartido.</w:t>
      </w:r>
    </w:p>
    <w:p w14:paraId="389D8901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lastRenderedPageBreak/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reflog</w:t>
      </w:r>
      <w:proofErr w:type="spellEnd"/>
    </w:p>
    <w:p w14:paraId="0E9DAC2E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Registra movimientos recientes de HEAD y referencias en tu repositorio local; puede ayudar a recuperar un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 desplazado, pero no es una copia de seguridad permanente.</w:t>
      </w:r>
    </w:p>
    <w:p w14:paraId="51E318C2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t xml:space="preserve">Corregir el último </w:t>
      </w:r>
      <w:proofErr w:type="spellStart"/>
      <w:proofErr w:type="gramStart"/>
      <w:r w:rsidRPr="00FF4C2C">
        <w:rPr>
          <w:lang w:val="es-ES"/>
        </w:rPr>
        <w:t>commit</w:t>
      </w:r>
      <w:proofErr w:type="spellEnd"/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antes de publicarlo</w:t>
      </w:r>
    </w:p>
    <w:p w14:paraId="10399F39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commit</w:t>
      </w:r>
      <w:proofErr w:type="spellEnd"/>
      <w:r w:rsidRPr="00FF4C2C">
        <w:rPr>
          <w:color w:val="5B26C9"/>
          <w:lang w:val="es-ES"/>
        </w:rPr>
        <w:t xml:space="preserve"> --</w:t>
      </w:r>
      <w:proofErr w:type="spellStart"/>
      <w:r w:rsidRPr="00FF4C2C">
        <w:rPr>
          <w:color w:val="5B26C9"/>
          <w:lang w:val="es-ES"/>
        </w:rPr>
        <w:t>amend</w:t>
      </w:r>
      <w:proofErr w:type="spellEnd"/>
      <w:r w:rsidRPr="00FF4C2C">
        <w:rPr>
          <w:color w:val="5B26C9"/>
          <w:lang w:val="es-ES"/>
        </w:rPr>
        <w:t xml:space="preserve"> -m "Mensaje corregido"</w:t>
      </w:r>
    </w:p>
    <w:p w14:paraId="0D9E11E5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Crea un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 nuevo que sustituye al último, con el nuevo mensaje. También incorpora cambios que estuvieran en </w:t>
      </w:r>
      <w:proofErr w:type="spellStart"/>
      <w:r w:rsidRPr="00FF4C2C">
        <w:rPr>
          <w:lang w:val="es-ES"/>
        </w:rPr>
        <w:t>stage</w:t>
      </w:r>
      <w:proofErr w:type="spellEnd"/>
      <w:r w:rsidRPr="00FF4C2C">
        <w:rPr>
          <w:lang w:val="es-ES"/>
        </w:rPr>
        <w:t>.</w:t>
      </w:r>
    </w:p>
    <w:p w14:paraId="04213CE9" w14:textId="77777777" w:rsidR="00C43052" w:rsidRPr="00FF4C2C" w:rsidRDefault="00000000">
      <w:pPr>
        <w:pStyle w:val="Warning"/>
        <w:rPr>
          <w:rFonts w:hint="eastAsia"/>
          <w:lang w:val="es-ES"/>
        </w:rPr>
      </w:pPr>
      <w:r w:rsidRPr="00FF4C2C">
        <w:rPr>
          <w:b/>
          <w:color w:val="5B26C9"/>
          <w:lang w:val="es-ES"/>
        </w:rPr>
        <w:t xml:space="preserve">Ten en cuenta: </w:t>
      </w:r>
      <w:r w:rsidRPr="00FF4C2C">
        <w:rPr>
          <w:lang w:val="es-ES"/>
        </w:rPr>
        <w:t xml:space="preserve">Cambia el identificador del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>. Si ya lo compartiste, coordínate con tus compañeros antes de reescribir esa historia.</w:t>
      </w:r>
    </w:p>
    <w:p w14:paraId="0A2A6B66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proofErr w:type="gramStart"/>
      <w:r w:rsidRPr="00FF4C2C">
        <w:rPr>
          <w:lang w:val="es-ES"/>
        </w:rPr>
        <w:t>Stash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guardar trabajo provisional</w:t>
      </w:r>
    </w:p>
    <w:p w14:paraId="1866D6BD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stash</w:t>
      </w:r>
      <w:proofErr w:type="spellEnd"/>
    </w:p>
    <w:p w14:paraId="3C48CA5B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Guarda los cambios preparados y no preparados de archivos rastreados; deja fuera los archivos nuevos sin seguimiento.</w:t>
      </w:r>
    </w:p>
    <w:p w14:paraId="4F87D9A7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stash</w:t>
      </w:r>
      <w:proofErr w:type="spellEnd"/>
      <w:r w:rsidRPr="00FF4C2C">
        <w:rPr>
          <w:color w:val="5B26C9"/>
          <w:lang w:val="es-ES"/>
        </w:rPr>
        <w:t xml:space="preserve"> -u</w:t>
      </w:r>
    </w:p>
    <w:p w14:paraId="29B5B848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Incluye también archivos nuevos sin seguimiento; no incluye los ignorados.</w:t>
      </w:r>
    </w:p>
    <w:p w14:paraId="3B6B691D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stash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list</w:t>
      </w:r>
      <w:proofErr w:type="spellEnd"/>
    </w:p>
    <w:p w14:paraId="22AC57E7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Muestra las entradas guardadas.</w:t>
      </w:r>
    </w:p>
    <w:p w14:paraId="48B4EEA4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stash</w:t>
      </w:r>
      <w:proofErr w:type="spellEnd"/>
      <w:r w:rsidRPr="00FF4C2C">
        <w:rPr>
          <w:color w:val="5B26C9"/>
          <w:lang w:val="es-ES"/>
        </w:rPr>
        <w:t xml:space="preserve"> pop</w:t>
      </w:r>
    </w:p>
    <w:p w14:paraId="6033EC7B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Intenta aplicar y eliminar la última entrada. Si hay conflictos, puede conservarla.</w:t>
      </w:r>
    </w:p>
    <w:p w14:paraId="430421E5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stash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apply</w:t>
      </w:r>
      <w:proofErr w:type="spellEnd"/>
    </w:p>
    <w:p w14:paraId="109527A9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Aplica la entrada sin eliminarla.</w:t>
      </w:r>
    </w:p>
    <w:p w14:paraId="451F2D3A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Stash no sustituye un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: úsalo para una interrupción breve y revisa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gramStart"/>
      <w:r w:rsidRPr="00FF4C2C">
        <w:rPr>
          <w:lang w:val="es-ES"/>
        </w:rPr>
        <w:t>status</w:t>
      </w:r>
      <w:proofErr w:type="gramEnd"/>
      <w:r w:rsidRPr="00FF4C2C">
        <w:rPr>
          <w:lang w:val="es-ES"/>
        </w:rPr>
        <w:t xml:space="preserve"> al recuperarlo.</w:t>
      </w:r>
    </w:p>
    <w:p w14:paraId="5816D1B3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stash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drop</w:t>
      </w:r>
      <w:proofErr w:type="spellEnd"/>
    </w:p>
    <w:p w14:paraId="7E77B2BD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Borra la última entrada de </w:t>
      </w:r>
      <w:proofErr w:type="spellStart"/>
      <w:r w:rsidRPr="00FF4C2C">
        <w:rPr>
          <w:lang w:val="es-ES"/>
        </w:rPr>
        <w:t>stash</w:t>
      </w:r>
      <w:proofErr w:type="spellEnd"/>
      <w:r w:rsidRPr="00FF4C2C">
        <w:rPr>
          <w:lang w:val="es-ES"/>
        </w:rPr>
        <w:t xml:space="preserve"> sin aplicarla. Comprueba antes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stash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list</w:t>
      </w:r>
      <w:proofErr w:type="spellEnd"/>
      <w:r w:rsidRPr="00FF4C2C">
        <w:rPr>
          <w:lang w:val="es-ES"/>
        </w:rPr>
        <w:t>.</w:t>
      </w:r>
    </w:p>
    <w:p w14:paraId="51110062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t xml:space="preserve">El </w:t>
      </w:r>
      <w:proofErr w:type="gramStart"/>
      <w:r w:rsidRPr="00FF4C2C">
        <w:rPr>
          <w:lang w:val="es-ES"/>
        </w:rPr>
        <w:t>archivo .</w:t>
      </w:r>
      <w:proofErr w:type="spellStart"/>
      <w:r w:rsidRPr="00FF4C2C">
        <w:rPr>
          <w:lang w:val="es-ES"/>
        </w:rPr>
        <w:t>gitignore</w:t>
      </w:r>
      <w:proofErr w:type="spellEnd"/>
      <w:proofErr w:type="gramEnd"/>
      <w:r w:rsidRPr="00FF4C2C">
        <w:rPr>
          <w:b w:val="0"/>
          <w:color w:val="52606F"/>
          <w:lang w:val="es-ES"/>
        </w:rPr>
        <w:t xml:space="preserve">  </w:t>
      </w:r>
      <w:proofErr w:type="gramStart"/>
      <w:r w:rsidRPr="00FF4C2C">
        <w:rPr>
          <w:b w:val="0"/>
          <w:color w:val="52606F"/>
          <w:lang w:val="es-ES"/>
        </w:rPr>
        <w:t>·  qué</w:t>
      </w:r>
      <w:proofErr w:type="gramEnd"/>
      <w:r w:rsidRPr="00FF4C2C">
        <w:rPr>
          <w:b w:val="0"/>
          <w:color w:val="52606F"/>
          <w:lang w:val="es-ES"/>
        </w:rPr>
        <w:t xml:space="preserve"> entra en el repositorio</w:t>
      </w:r>
    </w:p>
    <w:p w14:paraId="14489608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proofErr w:type="spellStart"/>
      <w:r w:rsidRPr="00FF4C2C">
        <w:rPr>
          <w:color w:val="5B26C9"/>
          <w:lang w:val="es-ES"/>
        </w:rPr>
        <w:t>node_modules</w:t>
      </w:r>
      <w:proofErr w:type="spellEnd"/>
      <w:r w:rsidRPr="00FF4C2C">
        <w:rPr>
          <w:color w:val="5B26C9"/>
          <w:lang w:val="es-ES"/>
        </w:rPr>
        <w:t xml:space="preserve">/   </w:t>
      </w:r>
      <w:proofErr w:type="spellStart"/>
      <w:r w:rsidRPr="00FF4C2C">
        <w:rPr>
          <w:color w:val="5B26C9"/>
          <w:lang w:val="es-ES"/>
        </w:rPr>
        <w:t>dist</w:t>
      </w:r>
      <w:proofErr w:type="spellEnd"/>
      <w:r w:rsidRPr="00FF4C2C">
        <w:rPr>
          <w:color w:val="5B26C9"/>
          <w:lang w:val="es-ES"/>
        </w:rPr>
        <w:t xml:space="preserve">/   *.log </w:t>
      </w:r>
      <w:proofErr w:type="gramStart"/>
      <w:r w:rsidRPr="00FF4C2C">
        <w:rPr>
          <w:color w:val="5B26C9"/>
          <w:lang w:val="es-ES"/>
        </w:rPr>
        <w:t xml:space="preserve">  .</w:t>
      </w:r>
      <w:proofErr w:type="spellStart"/>
      <w:r w:rsidRPr="00FF4C2C">
        <w:rPr>
          <w:color w:val="5B26C9"/>
          <w:lang w:val="es-ES"/>
        </w:rPr>
        <w:t>env</w:t>
      </w:r>
      <w:proofErr w:type="spellEnd"/>
      <w:proofErr w:type="gramEnd"/>
    </w:p>
    <w:p w14:paraId="3FB06FFF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Ejemplos de carpetas, extensiones y archivos que Git debe ignorar. Colócalos </w:t>
      </w:r>
      <w:proofErr w:type="gramStart"/>
      <w:r w:rsidRPr="00FF4C2C">
        <w:rPr>
          <w:lang w:val="es-ES"/>
        </w:rPr>
        <w:t>en .</w:t>
      </w:r>
      <w:proofErr w:type="spellStart"/>
      <w:r w:rsidRPr="00FF4C2C">
        <w:rPr>
          <w:lang w:val="es-ES"/>
        </w:rPr>
        <w:t>gitignore</w:t>
      </w:r>
      <w:proofErr w:type="spellEnd"/>
      <w:proofErr w:type="gramEnd"/>
      <w:r w:rsidRPr="00FF4C2C">
        <w:rPr>
          <w:lang w:val="es-ES"/>
        </w:rPr>
        <w:t xml:space="preserve"> y guarda ese archivo en el repositorio.</w:t>
      </w:r>
    </w:p>
    <w:p w14:paraId="6EC5613A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Si un archivo ya estaba rastreado, añadirlo </w:t>
      </w:r>
      <w:proofErr w:type="gramStart"/>
      <w:r w:rsidRPr="00FF4C2C">
        <w:rPr>
          <w:lang w:val="es-ES"/>
        </w:rPr>
        <w:t>a .</w:t>
      </w:r>
      <w:proofErr w:type="spellStart"/>
      <w:r w:rsidRPr="00FF4C2C">
        <w:rPr>
          <w:lang w:val="es-ES"/>
        </w:rPr>
        <w:t>gitignore</w:t>
      </w:r>
      <w:proofErr w:type="spellEnd"/>
      <w:proofErr w:type="gramEnd"/>
      <w:r w:rsidRPr="00FF4C2C">
        <w:rPr>
          <w:lang w:val="es-ES"/>
        </w:rPr>
        <w:t xml:space="preserve"> no deja de rastrearlo. Ejecuta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rm</w:t>
      </w:r>
      <w:proofErr w:type="spellEnd"/>
      <w:r w:rsidRPr="00FF4C2C">
        <w:rPr>
          <w:lang w:val="es-ES"/>
        </w:rPr>
        <w:t xml:space="preserve"> --</w:t>
      </w:r>
      <w:proofErr w:type="spellStart"/>
      <w:r w:rsidRPr="00FF4C2C">
        <w:rPr>
          <w:lang w:val="es-ES"/>
        </w:rPr>
        <w:t>cached</w:t>
      </w:r>
      <w:proofErr w:type="spellEnd"/>
      <w:r w:rsidRPr="00FF4C2C">
        <w:rPr>
          <w:lang w:val="es-ES"/>
        </w:rPr>
        <w:t xml:space="preserve"> &lt;archivo&gt; y guarda el cambio en un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>.</w:t>
      </w:r>
    </w:p>
    <w:p w14:paraId="252FD4E0" w14:textId="77777777" w:rsidR="00C43052" w:rsidRPr="00FF4C2C" w:rsidRDefault="00000000">
      <w:pPr>
        <w:pStyle w:val="Warning"/>
        <w:rPr>
          <w:rFonts w:hint="eastAsia"/>
          <w:lang w:val="es-ES"/>
        </w:rPr>
      </w:pPr>
      <w:r w:rsidRPr="00FF4C2C">
        <w:rPr>
          <w:b/>
          <w:color w:val="5B26C9"/>
          <w:lang w:val="es-ES"/>
        </w:rPr>
        <w:t xml:space="preserve">Ten en cuenta: </w:t>
      </w:r>
      <w:r w:rsidRPr="00FF4C2C">
        <w:rPr>
          <w:lang w:val="es-ES"/>
        </w:rPr>
        <w:t>Si publicaste una contraseña por error, ignorar el archivo después no borra el secreto del historial: revoca o cambia esa credencial.</w:t>
      </w:r>
    </w:p>
    <w:p w14:paraId="370650F2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t xml:space="preserve">Mover, borrar y </w:t>
      </w:r>
      <w:proofErr w:type="gramStart"/>
      <w:r w:rsidRPr="00FF4C2C">
        <w:rPr>
          <w:lang w:val="es-ES"/>
        </w:rPr>
        <w:t>limpiar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efectos distintos</w:t>
      </w:r>
    </w:p>
    <w:p w14:paraId="085C16E7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mv</w:t>
      </w:r>
      <w:proofErr w:type="spellEnd"/>
      <w:r w:rsidRPr="00FF4C2C">
        <w:rPr>
          <w:color w:val="5B26C9"/>
          <w:lang w:val="es-ES"/>
        </w:rPr>
        <w:t xml:space="preserve"> viejo.txt nuevo.txt</w:t>
      </w:r>
    </w:p>
    <w:p w14:paraId="4FE75E3B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Mueve o renombra y prepara el cambio. Git puede detectar el renombrado al comparar versiones; el comando no guarda un historial independiente del archivo.</w:t>
      </w:r>
    </w:p>
    <w:p w14:paraId="7A16CDC1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rm</w:t>
      </w:r>
      <w:proofErr w:type="spellEnd"/>
      <w:r w:rsidRPr="00FF4C2C">
        <w:rPr>
          <w:color w:val="5B26C9"/>
          <w:lang w:val="es-ES"/>
        </w:rPr>
        <w:t xml:space="preserve"> &lt;archivo&gt;</w:t>
      </w:r>
    </w:p>
    <w:p w14:paraId="57E05A86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Borra el archivo de la carpeta y prepara su eliminación del repositorio.</w:t>
      </w:r>
    </w:p>
    <w:p w14:paraId="54FDB8CB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rm</w:t>
      </w:r>
      <w:proofErr w:type="spellEnd"/>
      <w:r w:rsidRPr="00FF4C2C">
        <w:rPr>
          <w:color w:val="5B26C9"/>
          <w:lang w:val="es-ES"/>
        </w:rPr>
        <w:t xml:space="preserve"> --</w:t>
      </w:r>
      <w:proofErr w:type="spellStart"/>
      <w:r w:rsidRPr="00FF4C2C">
        <w:rPr>
          <w:color w:val="5B26C9"/>
          <w:lang w:val="es-ES"/>
        </w:rPr>
        <w:t>cached</w:t>
      </w:r>
      <w:proofErr w:type="spellEnd"/>
      <w:r w:rsidRPr="00FF4C2C">
        <w:rPr>
          <w:color w:val="5B26C9"/>
          <w:lang w:val="es-ES"/>
        </w:rPr>
        <w:t xml:space="preserve"> &lt;archivo&gt;</w:t>
      </w:r>
    </w:p>
    <w:p w14:paraId="24A73617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Deja de rastrearlo sin borrarlo de tu disco.</w:t>
      </w:r>
    </w:p>
    <w:p w14:paraId="3DD2CAE0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lastRenderedPageBreak/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clean</w:t>
      </w:r>
      <w:proofErr w:type="spellEnd"/>
      <w:r w:rsidRPr="00FF4C2C">
        <w:rPr>
          <w:color w:val="5B26C9"/>
          <w:lang w:val="es-ES"/>
        </w:rPr>
        <w:t xml:space="preserve"> -</w:t>
      </w:r>
      <w:proofErr w:type="spellStart"/>
      <w:r w:rsidRPr="00FF4C2C">
        <w:rPr>
          <w:color w:val="5B26C9"/>
          <w:lang w:val="es-ES"/>
        </w:rPr>
        <w:t>nd</w:t>
      </w:r>
      <w:proofErr w:type="spellEnd"/>
    </w:p>
    <w:p w14:paraId="5ABDC7E5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Simula la limpieza: lista archivos y carpetas sin seguimiento que eliminaría.</w:t>
      </w:r>
    </w:p>
    <w:p w14:paraId="3DAA71D6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clean</w:t>
      </w:r>
      <w:proofErr w:type="spellEnd"/>
      <w:r w:rsidRPr="00FF4C2C">
        <w:rPr>
          <w:color w:val="5B26C9"/>
          <w:lang w:val="es-ES"/>
        </w:rPr>
        <w:t xml:space="preserve"> -</w:t>
      </w:r>
      <w:proofErr w:type="spellStart"/>
      <w:r w:rsidRPr="00FF4C2C">
        <w:rPr>
          <w:color w:val="5B26C9"/>
          <w:lang w:val="es-ES"/>
        </w:rPr>
        <w:t>fd</w:t>
      </w:r>
      <w:proofErr w:type="spellEnd"/>
    </w:p>
    <w:p w14:paraId="4EDDE9D2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Elimina esos archivos y carpetas de verdad. No borra los ignorados salvo que añadas otras opciones.</w:t>
      </w:r>
    </w:p>
    <w:p w14:paraId="325FF747" w14:textId="77777777" w:rsidR="00C43052" w:rsidRPr="00FF4C2C" w:rsidRDefault="00000000">
      <w:pPr>
        <w:pStyle w:val="Warning"/>
        <w:rPr>
          <w:rFonts w:hint="eastAsia"/>
          <w:lang w:val="es-ES"/>
        </w:rPr>
      </w:pPr>
      <w:r w:rsidRPr="00FF4C2C">
        <w:rPr>
          <w:b/>
          <w:color w:val="5B26C9"/>
          <w:lang w:val="es-ES"/>
        </w:rPr>
        <w:t xml:space="preserve">Ten en cuenta: </w:t>
      </w:r>
      <w:r w:rsidRPr="00FF4C2C">
        <w:rPr>
          <w:lang w:val="es-ES"/>
        </w:rPr>
        <w:t xml:space="preserve">Revisa siempre la vista previa antes de limpiar: los archivos nuevos no guardados en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pueden perderse.</w:t>
      </w:r>
    </w:p>
    <w:p w14:paraId="269E3E67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t xml:space="preserve">Buscar un </w:t>
      </w:r>
      <w:proofErr w:type="gramStart"/>
      <w:r w:rsidRPr="00FF4C2C">
        <w:rPr>
          <w:lang w:val="es-ES"/>
        </w:rPr>
        <w:t>cambio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consultas rápidas</w:t>
      </w:r>
    </w:p>
    <w:p w14:paraId="1FCCC691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log --grep="texto"</w:t>
      </w:r>
    </w:p>
    <w:p w14:paraId="0DEA77A7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Busca texto en los mensajes de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>.</w:t>
      </w:r>
    </w:p>
    <w:p w14:paraId="76FD0660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log -S "función"</w:t>
      </w:r>
    </w:p>
    <w:p w14:paraId="63EA805E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Encuentra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que cambiaron el número de apariciones de ese fragmento.</w:t>
      </w:r>
    </w:p>
    <w:p w14:paraId="364B7AC7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diff</w:t>
      </w:r>
      <w:proofErr w:type="spellEnd"/>
      <w:r w:rsidRPr="00FF4C2C">
        <w:rPr>
          <w:color w:val="5B26C9"/>
          <w:lang w:val="es-ES"/>
        </w:rPr>
        <w:t xml:space="preserve"> rama</w:t>
      </w:r>
      <w:proofErr w:type="gramStart"/>
      <w:r w:rsidRPr="00FF4C2C">
        <w:rPr>
          <w:color w:val="5B26C9"/>
          <w:lang w:val="es-ES"/>
        </w:rPr>
        <w:t>1..</w:t>
      </w:r>
      <w:proofErr w:type="gramEnd"/>
      <w:r w:rsidRPr="00FF4C2C">
        <w:rPr>
          <w:color w:val="5B26C9"/>
          <w:lang w:val="es-ES"/>
        </w:rPr>
        <w:t>rama2</w:t>
      </w:r>
    </w:p>
    <w:p w14:paraId="08B1FBF6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Compara el estado final de dos ramas.</w:t>
      </w:r>
    </w:p>
    <w:p w14:paraId="2F1BD3C6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gramStart"/>
      <w:r w:rsidRPr="00FF4C2C">
        <w:rPr>
          <w:color w:val="5B26C9"/>
          <w:lang w:val="es-ES"/>
        </w:rPr>
        <w:t>show</w:t>
      </w:r>
      <w:proofErr w:type="gramEnd"/>
      <w:r w:rsidRPr="00FF4C2C">
        <w:rPr>
          <w:color w:val="5B26C9"/>
          <w:lang w:val="es-ES"/>
        </w:rPr>
        <w:t xml:space="preserve"> &lt;</w:t>
      </w:r>
      <w:proofErr w:type="spellStart"/>
      <w:r w:rsidRPr="00FF4C2C">
        <w:rPr>
          <w:color w:val="5B26C9"/>
          <w:lang w:val="es-ES"/>
        </w:rPr>
        <w:t>commit</w:t>
      </w:r>
      <w:proofErr w:type="spellEnd"/>
      <w:proofErr w:type="gramStart"/>
      <w:r w:rsidRPr="00FF4C2C">
        <w:rPr>
          <w:color w:val="5B26C9"/>
          <w:lang w:val="es-ES"/>
        </w:rPr>
        <w:t>&gt;:ruta</w:t>
      </w:r>
      <w:proofErr w:type="gramEnd"/>
      <w:r w:rsidRPr="00FF4C2C">
        <w:rPr>
          <w:color w:val="5B26C9"/>
          <w:lang w:val="es-ES"/>
        </w:rPr>
        <w:t>/archivo</w:t>
      </w:r>
    </w:p>
    <w:p w14:paraId="599830BD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Muestra el contenido de un archivo tal como estaba en ese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>.</w:t>
      </w:r>
    </w:p>
    <w:p w14:paraId="3E92AC62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shortlog</w:t>
      </w:r>
      <w:proofErr w:type="spellEnd"/>
      <w:r w:rsidRPr="00FF4C2C">
        <w:rPr>
          <w:color w:val="5B26C9"/>
          <w:lang w:val="es-ES"/>
        </w:rPr>
        <w:t xml:space="preserve"> -</w:t>
      </w:r>
      <w:proofErr w:type="spellStart"/>
      <w:r w:rsidRPr="00FF4C2C">
        <w:rPr>
          <w:color w:val="5B26C9"/>
          <w:lang w:val="es-ES"/>
        </w:rPr>
        <w:t>sn</w:t>
      </w:r>
      <w:proofErr w:type="spellEnd"/>
    </w:p>
    <w:p w14:paraId="1BEC10C2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Cuenta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por autor en el historial consultado; no mide la calidad ni todas las aportaciones.</w:t>
      </w:r>
    </w:p>
    <w:p w14:paraId="4A4B9E32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t xml:space="preserve">Rebase y </w:t>
      </w:r>
      <w:proofErr w:type="gramStart"/>
      <w:r w:rsidRPr="00FF4C2C">
        <w:rPr>
          <w:lang w:val="es-ES"/>
        </w:rPr>
        <w:t>etiquetas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usos puntuales</w:t>
      </w:r>
    </w:p>
    <w:p w14:paraId="5200B516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rebase </w:t>
      </w:r>
      <w:proofErr w:type="spellStart"/>
      <w:r w:rsidRPr="00FF4C2C">
        <w:rPr>
          <w:color w:val="5B26C9"/>
          <w:lang w:val="es-ES"/>
        </w:rPr>
        <w:t>main</w:t>
      </w:r>
      <w:proofErr w:type="spellEnd"/>
    </w:p>
    <w:p w14:paraId="002FED6E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Reproduce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de tu rama actual sobre </w:t>
      </w:r>
      <w:proofErr w:type="spellStart"/>
      <w:r w:rsidRPr="00FF4C2C">
        <w:rPr>
          <w:lang w:val="es-ES"/>
        </w:rPr>
        <w:t>main</w:t>
      </w:r>
      <w:proofErr w:type="spellEnd"/>
      <w:r w:rsidRPr="00FF4C2C">
        <w:rPr>
          <w:lang w:val="es-ES"/>
        </w:rPr>
        <w:t>; cambia sus identificadores.</w:t>
      </w:r>
    </w:p>
    <w:p w14:paraId="49B43FAB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rebase -i HEAD~3</w:t>
      </w:r>
    </w:p>
    <w:p w14:paraId="22FB717E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Permite reordenar, combinar o reescribir los tres últimos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locales.</w:t>
      </w:r>
    </w:p>
    <w:p w14:paraId="233DC5FE" w14:textId="77777777" w:rsidR="00C43052" w:rsidRPr="00FF4C2C" w:rsidRDefault="00000000">
      <w:pPr>
        <w:pStyle w:val="Warning"/>
        <w:rPr>
          <w:rFonts w:hint="eastAsia"/>
          <w:lang w:val="es-ES"/>
        </w:rPr>
      </w:pPr>
      <w:r w:rsidRPr="00FF4C2C">
        <w:rPr>
          <w:b/>
          <w:color w:val="5B26C9"/>
          <w:lang w:val="es-ES"/>
        </w:rPr>
        <w:t xml:space="preserve">Ten en cuenta: </w:t>
      </w:r>
      <w:r w:rsidRPr="00FF4C2C">
        <w:rPr>
          <w:lang w:val="es-ES"/>
        </w:rPr>
        <w:t xml:space="preserve">Evita reescribir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de una rama compartida sin coordinarte.</w:t>
      </w:r>
    </w:p>
    <w:p w14:paraId="13E1653D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tag -a v1.0.0 -m "Versión 1.0.0"</w:t>
      </w:r>
    </w:p>
    <w:p w14:paraId="48F57EF8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Crea una etiqueta anotada para señalar una versión.</w:t>
      </w:r>
    </w:p>
    <w:p w14:paraId="0D14D793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push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origin</w:t>
      </w:r>
      <w:proofErr w:type="spellEnd"/>
      <w:r w:rsidRPr="00FF4C2C">
        <w:rPr>
          <w:color w:val="5B26C9"/>
          <w:lang w:val="es-ES"/>
        </w:rPr>
        <w:t xml:space="preserve"> v1.0.0</w:t>
      </w:r>
    </w:p>
    <w:p w14:paraId="739ECFF5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Publica una etiqueta concreta;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push</w:t>
      </w:r>
      <w:proofErr w:type="spellEnd"/>
      <w:r w:rsidRPr="00FF4C2C">
        <w:rPr>
          <w:lang w:val="es-ES"/>
        </w:rPr>
        <w:t xml:space="preserve"> --tags publicaría todas las etiquetas locales que falten.</w:t>
      </w:r>
    </w:p>
    <w:p w14:paraId="2E9CD4A1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tag</w:t>
      </w:r>
    </w:p>
    <w:p w14:paraId="5195EA3F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Lista etiquetas locales. Una etiqueta marca un punto del historial, por </w:t>
      </w:r>
      <w:proofErr w:type="gramStart"/>
      <w:r w:rsidRPr="00FF4C2C">
        <w:rPr>
          <w:lang w:val="es-ES"/>
        </w:rPr>
        <w:t>ejemplo</w:t>
      </w:r>
      <w:proofErr w:type="gramEnd"/>
      <w:r w:rsidRPr="00FF4C2C">
        <w:rPr>
          <w:lang w:val="es-ES"/>
        </w:rPr>
        <w:t xml:space="preserve"> una entrega o versión.</w:t>
      </w:r>
    </w:p>
    <w:p w14:paraId="7F4850D8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tag -d v1.0.0</w:t>
      </w:r>
    </w:p>
    <w:p w14:paraId="14526622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Elimina esa etiqueta local; no elimina automáticamente una etiqueta remota.</w:t>
      </w:r>
    </w:p>
    <w:p w14:paraId="3824DCFA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push</w:t>
      </w:r>
      <w:proofErr w:type="spellEnd"/>
      <w:r w:rsidRPr="00FF4C2C">
        <w:rPr>
          <w:color w:val="5B26C9"/>
          <w:lang w:val="es-ES"/>
        </w:rPr>
        <w:t xml:space="preserve"> --tags</w:t>
      </w:r>
    </w:p>
    <w:p w14:paraId="793E2641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Publica todas las etiquetas locales que faltan en </w:t>
      </w:r>
      <w:proofErr w:type="spellStart"/>
      <w:r w:rsidRPr="00FF4C2C">
        <w:rPr>
          <w:lang w:val="es-ES"/>
        </w:rPr>
        <w:t>origin</w:t>
      </w:r>
      <w:proofErr w:type="spellEnd"/>
      <w:r w:rsidRPr="00FF4C2C">
        <w:rPr>
          <w:lang w:val="es-ES"/>
        </w:rPr>
        <w:t>; usa una etiqueta concreta si solo quieres publicar una.</w:t>
      </w:r>
    </w:p>
    <w:p w14:paraId="604E77BC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proofErr w:type="spellStart"/>
      <w:r w:rsidRPr="00FF4C2C">
        <w:rPr>
          <w:lang w:val="es-ES"/>
        </w:rPr>
        <w:t>Bisect</w:t>
      </w:r>
      <w:proofErr w:type="spellEnd"/>
      <w:r w:rsidRPr="00FF4C2C">
        <w:rPr>
          <w:lang w:val="es-ES"/>
        </w:rPr>
        <w:t xml:space="preserve"> y </w:t>
      </w:r>
      <w:proofErr w:type="spellStart"/>
      <w:proofErr w:type="gramStart"/>
      <w:r w:rsidRPr="00FF4C2C">
        <w:rPr>
          <w:lang w:val="es-ES"/>
        </w:rPr>
        <w:t>worktrees</w:t>
      </w:r>
      <w:proofErr w:type="spellEnd"/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cuando el proyecto crece</w:t>
      </w:r>
    </w:p>
    <w:p w14:paraId="3D544555" w14:textId="77777777" w:rsidR="00C43052" w:rsidRDefault="00000000">
      <w:pPr>
        <w:pStyle w:val="Codeblock"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</w:rPr>
      </w:pPr>
      <w:r>
        <w:rPr>
          <w:color w:val="5B26C9"/>
        </w:rPr>
        <w:t>git bisect start</w:t>
      </w:r>
      <w:r>
        <w:rPr>
          <w:color w:val="5B26C9"/>
        </w:rPr>
        <w:br/>
        <w:t>git bisect bad</w:t>
      </w:r>
      <w:r>
        <w:rPr>
          <w:color w:val="5B26C9"/>
        </w:rPr>
        <w:br/>
        <w:t>git bisect good &lt;commit-bueno&gt;</w:t>
      </w:r>
    </w:p>
    <w:p w14:paraId="64F4A624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Prueba el estado que Git elija y márcalo </w:t>
      </w:r>
      <w:proofErr w:type="spellStart"/>
      <w:r w:rsidRPr="00FF4C2C">
        <w:rPr>
          <w:lang w:val="es-ES"/>
        </w:rPr>
        <w:t>good</w:t>
      </w:r>
      <w:proofErr w:type="spellEnd"/>
      <w:r w:rsidRPr="00FF4C2C">
        <w:rPr>
          <w:lang w:val="es-ES"/>
        </w:rPr>
        <w:t xml:space="preserve"> o </w:t>
      </w:r>
      <w:proofErr w:type="spellStart"/>
      <w:r w:rsidRPr="00FF4C2C">
        <w:rPr>
          <w:lang w:val="es-ES"/>
        </w:rPr>
        <w:t>bad</w:t>
      </w:r>
      <w:proofErr w:type="spellEnd"/>
      <w:r w:rsidRPr="00FF4C2C">
        <w:rPr>
          <w:lang w:val="es-ES"/>
        </w:rPr>
        <w:t xml:space="preserve">. Repite hasta localizar el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 que introdujo el fallo; termina con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bisect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reset</w:t>
      </w:r>
      <w:proofErr w:type="spellEnd"/>
      <w:r w:rsidRPr="00FF4C2C">
        <w:rPr>
          <w:lang w:val="es-ES"/>
        </w:rPr>
        <w:t>.</w:t>
      </w:r>
    </w:p>
    <w:p w14:paraId="1896B23C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lastRenderedPageBreak/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worktree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add</w:t>
      </w:r>
      <w:proofErr w:type="spellEnd"/>
      <w:r w:rsidRPr="00FF4C2C">
        <w:rPr>
          <w:color w:val="5B26C9"/>
          <w:lang w:val="es-ES"/>
        </w:rPr>
        <w:t xml:space="preserve"> ../</w:t>
      </w:r>
      <w:proofErr w:type="spellStart"/>
      <w:r w:rsidRPr="00FF4C2C">
        <w:rPr>
          <w:color w:val="5B26C9"/>
          <w:lang w:val="es-ES"/>
        </w:rPr>
        <w:t>hotfix</w:t>
      </w:r>
      <w:proofErr w:type="spellEnd"/>
      <w:r w:rsidRPr="00FF4C2C">
        <w:rPr>
          <w:color w:val="5B26C9"/>
          <w:lang w:val="es-ES"/>
        </w:rPr>
        <w:t xml:space="preserve"> rama</w:t>
      </w:r>
    </w:p>
    <w:p w14:paraId="684064A3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Abre otra carpeta de trabajo para una rama existente que no esté abierta en otro </w:t>
      </w:r>
      <w:proofErr w:type="spellStart"/>
      <w:r w:rsidRPr="00FF4C2C">
        <w:rPr>
          <w:lang w:val="es-ES"/>
        </w:rPr>
        <w:t>worktree</w:t>
      </w:r>
      <w:proofErr w:type="spellEnd"/>
      <w:r w:rsidRPr="00FF4C2C">
        <w:rPr>
          <w:lang w:val="es-ES"/>
        </w:rPr>
        <w:t>.</w:t>
      </w:r>
    </w:p>
    <w:p w14:paraId="0961ADF0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worktree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remove</w:t>
      </w:r>
      <w:proofErr w:type="spellEnd"/>
      <w:r w:rsidRPr="00FF4C2C">
        <w:rPr>
          <w:color w:val="5B26C9"/>
          <w:lang w:val="es-ES"/>
        </w:rPr>
        <w:t xml:space="preserve"> ../</w:t>
      </w:r>
      <w:proofErr w:type="spellStart"/>
      <w:r w:rsidRPr="00FF4C2C">
        <w:rPr>
          <w:color w:val="5B26C9"/>
          <w:lang w:val="es-ES"/>
        </w:rPr>
        <w:t>hotfix</w:t>
      </w:r>
      <w:proofErr w:type="spellEnd"/>
    </w:p>
    <w:p w14:paraId="035A992C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Elimina ese directorio de trabajo cuando esté limpio. La rama permanece.</w:t>
      </w:r>
    </w:p>
    <w:p w14:paraId="45B2DD50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worktree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add</w:t>
      </w:r>
      <w:proofErr w:type="spellEnd"/>
      <w:r w:rsidRPr="00FF4C2C">
        <w:rPr>
          <w:color w:val="5B26C9"/>
          <w:lang w:val="es-ES"/>
        </w:rPr>
        <w:t xml:space="preserve"> -b </w:t>
      </w:r>
      <w:proofErr w:type="spellStart"/>
      <w:r w:rsidRPr="00FF4C2C">
        <w:rPr>
          <w:color w:val="5B26C9"/>
          <w:lang w:val="es-ES"/>
        </w:rPr>
        <w:t>revision-pr</w:t>
      </w:r>
      <w:proofErr w:type="spellEnd"/>
      <w:r w:rsidRPr="00FF4C2C">
        <w:rPr>
          <w:color w:val="5B26C9"/>
          <w:lang w:val="es-ES"/>
        </w:rPr>
        <w:t xml:space="preserve"> ../</w:t>
      </w:r>
      <w:proofErr w:type="spellStart"/>
      <w:r w:rsidRPr="00FF4C2C">
        <w:rPr>
          <w:color w:val="5B26C9"/>
          <w:lang w:val="es-ES"/>
        </w:rPr>
        <w:t>revision</w:t>
      </w:r>
      <w:proofErr w:type="spellEnd"/>
    </w:p>
    <w:p w14:paraId="79E125F8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Crea una rama nueva en otra carpeta de trabajo, útil para revisar algo sin cambiar la carpeta actual.</w:t>
      </w:r>
    </w:p>
    <w:p w14:paraId="4D7A881D" w14:textId="77777777" w:rsidR="00C43052" w:rsidRPr="00FF4C2C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  <w:lang w:val="es-ES"/>
        </w:rPr>
      </w:pPr>
      <w:r w:rsidRPr="00FF4C2C">
        <w:rPr>
          <w:color w:val="5B26C9"/>
          <w:lang w:val="es-ES"/>
        </w:rPr>
        <w:t xml:space="preserve">$ </w:t>
      </w:r>
      <w:proofErr w:type="spellStart"/>
      <w:r w:rsidRPr="00FF4C2C">
        <w:rPr>
          <w:color w:val="5B26C9"/>
          <w:lang w:val="es-ES"/>
        </w:rPr>
        <w:t>git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worktree</w:t>
      </w:r>
      <w:proofErr w:type="spellEnd"/>
      <w:r w:rsidRPr="00FF4C2C">
        <w:rPr>
          <w:color w:val="5B26C9"/>
          <w:lang w:val="es-ES"/>
        </w:rPr>
        <w:t xml:space="preserve"> </w:t>
      </w:r>
      <w:proofErr w:type="spellStart"/>
      <w:r w:rsidRPr="00FF4C2C">
        <w:rPr>
          <w:color w:val="5B26C9"/>
          <w:lang w:val="es-ES"/>
        </w:rPr>
        <w:t>list</w:t>
      </w:r>
      <w:proofErr w:type="spellEnd"/>
    </w:p>
    <w:p w14:paraId="70C4A576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Muestra las carpetas de trabajo vinculadas al repositorio y la rama activa en cada una.</w:t>
      </w:r>
    </w:p>
    <w:p w14:paraId="430C9368" w14:textId="77777777" w:rsidR="00C43052" w:rsidRPr="00FF4C2C" w:rsidRDefault="00000000">
      <w:pPr>
        <w:pStyle w:val="Topic"/>
        <w:keepNext/>
        <w:pBdr>
          <w:bottom w:val="single" w:sz="4" w:space="4" w:color="5B26C9"/>
        </w:pBdr>
        <w:rPr>
          <w:rFonts w:hint="eastAsia"/>
          <w:lang w:val="es-ES"/>
        </w:rPr>
      </w:pPr>
      <w:r w:rsidRPr="00FF4C2C">
        <w:rPr>
          <w:lang w:val="es-ES"/>
        </w:rPr>
        <w:t>Alias de uso personal</w:t>
      </w:r>
      <w:r w:rsidRPr="00FF4C2C">
        <w:rPr>
          <w:b w:val="0"/>
          <w:color w:val="52606F"/>
          <w:lang w:val="es-ES"/>
        </w:rPr>
        <w:t xml:space="preserve">  ·  abreviaturas configurables</w:t>
      </w:r>
    </w:p>
    <w:p w14:paraId="547FDA37" w14:textId="77777777" w:rsidR="00C43052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</w:rPr>
      </w:pPr>
      <w:r>
        <w:rPr>
          <w:color w:val="5B26C9"/>
        </w:rPr>
        <w:t>$ git config --global alias.st status</w:t>
      </w:r>
    </w:p>
    <w:p w14:paraId="47E35D3A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Crea el alias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st</w:t>
      </w:r>
      <w:proofErr w:type="spellEnd"/>
      <w:r w:rsidRPr="00FF4C2C">
        <w:rPr>
          <w:lang w:val="es-ES"/>
        </w:rPr>
        <w:t xml:space="preserve"> para ejecutar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status. Solo cambia tu configuración local.</w:t>
      </w:r>
    </w:p>
    <w:p w14:paraId="787C4D76" w14:textId="7730E17D" w:rsidR="00C43052" w:rsidRDefault="00000000">
      <w:pPr>
        <w:pStyle w:val="Command"/>
        <w:keepNext/>
        <w:pBdr>
          <w:left w:val="single" w:sz="20" w:space="7" w:color="5B26C9"/>
        </w:pBdr>
        <w:shd w:val="clear" w:color="auto" w:fill="F2EDFF"/>
        <w:ind w:left="274" w:right="72"/>
        <w:rPr>
          <w:rFonts w:hint="eastAsia"/>
        </w:rPr>
      </w:pPr>
      <w:r>
        <w:rPr>
          <w:color w:val="5B26C9"/>
        </w:rPr>
        <w:t xml:space="preserve">$ git config --global alias.lg "log --oneline --graph </w:t>
      </w:r>
      <w:r w:rsidR="00FF4C2C">
        <w:rPr>
          <w:color w:val="5B26C9"/>
        </w:rPr>
        <w:t>–</w:t>
      </w:r>
      <w:r>
        <w:rPr>
          <w:color w:val="5B26C9"/>
        </w:rPr>
        <w:t>all</w:t>
      </w:r>
      <w:r w:rsidR="00FF4C2C">
        <w:rPr>
          <w:color w:val="5B26C9"/>
        </w:rPr>
        <w:t xml:space="preserve"> --decorate</w:t>
      </w:r>
      <w:r>
        <w:rPr>
          <w:color w:val="5B26C9"/>
        </w:rPr>
        <w:t>"</w:t>
      </w:r>
    </w:p>
    <w:p w14:paraId="53B4AE70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Crea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lg</w:t>
      </w:r>
      <w:proofErr w:type="spellEnd"/>
      <w:r w:rsidRPr="00FF4C2C">
        <w:rPr>
          <w:lang w:val="es-ES"/>
        </w:rPr>
        <w:t xml:space="preserve"> para visualizar las ramas en una línea por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>.</w:t>
      </w:r>
    </w:p>
    <w:p w14:paraId="5594E138" w14:textId="77777777" w:rsidR="00C43052" w:rsidRPr="00FF4C2C" w:rsidRDefault="00000000">
      <w:pPr>
        <w:pStyle w:val="Explain"/>
        <w:rPr>
          <w:rFonts w:hint="eastAsia"/>
          <w:lang w:val="es-ES"/>
        </w:rPr>
      </w:pPr>
      <w:proofErr w:type="spellStart"/>
      <w:r w:rsidRPr="00FF4C2C">
        <w:rPr>
          <w:lang w:val="es-ES"/>
        </w:rPr>
        <w:t>co</w:t>
      </w:r>
      <w:proofErr w:type="spellEnd"/>
      <w:r w:rsidRPr="00FF4C2C">
        <w:rPr>
          <w:lang w:val="es-ES"/>
        </w:rPr>
        <w:t xml:space="preserve"> para </w:t>
      </w:r>
      <w:proofErr w:type="spellStart"/>
      <w:r w:rsidRPr="00FF4C2C">
        <w:rPr>
          <w:lang w:val="es-ES"/>
        </w:rPr>
        <w:t>checkout</w:t>
      </w:r>
      <w:proofErr w:type="spellEnd"/>
      <w:r w:rsidRPr="00FF4C2C">
        <w:rPr>
          <w:lang w:val="es-ES"/>
        </w:rPr>
        <w:t xml:space="preserve">, </w:t>
      </w:r>
      <w:proofErr w:type="spellStart"/>
      <w:r w:rsidRPr="00FF4C2C">
        <w:rPr>
          <w:lang w:val="es-ES"/>
        </w:rPr>
        <w:t>br</w:t>
      </w:r>
      <w:proofErr w:type="spellEnd"/>
      <w:r w:rsidRPr="00FF4C2C">
        <w:rPr>
          <w:lang w:val="es-ES"/>
        </w:rPr>
        <w:t xml:space="preserve"> para </w:t>
      </w:r>
      <w:proofErr w:type="spellStart"/>
      <w:r w:rsidRPr="00FF4C2C">
        <w:rPr>
          <w:lang w:val="es-ES"/>
        </w:rPr>
        <w:t>branch</w:t>
      </w:r>
      <w:proofErr w:type="spellEnd"/>
      <w:r w:rsidRPr="00FF4C2C">
        <w:rPr>
          <w:lang w:val="es-ES"/>
        </w:rPr>
        <w:t xml:space="preserve"> y </w:t>
      </w:r>
      <w:proofErr w:type="spellStart"/>
      <w:r w:rsidRPr="00FF4C2C">
        <w:rPr>
          <w:lang w:val="es-ES"/>
        </w:rPr>
        <w:t>ci</w:t>
      </w:r>
      <w:proofErr w:type="spellEnd"/>
      <w:r w:rsidRPr="00FF4C2C">
        <w:rPr>
          <w:lang w:val="es-ES"/>
        </w:rPr>
        <w:t xml:space="preserve"> para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 son nombres habituales, pero solo funcionarán si configuras esos alias.</w:t>
      </w:r>
    </w:p>
    <w:p w14:paraId="4B90F5B6" w14:textId="77777777" w:rsidR="00C43052" w:rsidRPr="00FF4C2C" w:rsidRDefault="00000000">
      <w:pPr>
        <w:pStyle w:val="Part"/>
        <w:keepNext/>
        <w:pBdr>
          <w:bottom w:val="single" w:sz="13" w:space="4" w:color="25436C"/>
        </w:pBdr>
        <w:rPr>
          <w:rFonts w:hint="eastAsia"/>
          <w:lang w:val="es-ES"/>
        </w:rPr>
      </w:pPr>
      <w:proofErr w:type="gramStart"/>
      <w:r w:rsidRPr="00FF4C2C">
        <w:rPr>
          <w:lang w:val="es-ES"/>
        </w:rPr>
        <w:t>2  GitHub</w:t>
      </w:r>
      <w:proofErr w:type="gramEnd"/>
      <w:r w:rsidRPr="00FF4C2C">
        <w:rPr>
          <w:lang w:val="es-ES"/>
        </w:rPr>
        <w:t xml:space="preserve"> y colaboración</w:t>
      </w:r>
    </w:p>
    <w:p w14:paraId="132F3531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Publica ramas, solicita revisiones y relaciona los cambios con las tareas del equipo.</w:t>
      </w:r>
    </w:p>
    <w:p w14:paraId="151845C3" w14:textId="77777777" w:rsidR="00C43052" w:rsidRPr="00FF4C2C" w:rsidRDefault="00000000">
      <w:pPr>
        <w:pStyle w:val="Topic"/>
        <w:keepNext/>
        <w:pBdr>
          <w:bottom w:val="single" w:sz="4" w:space="4" w:color="25436C"/>
        </w:pBdr>
        <w:rPr>
          <w:rFonts w:hint="eastAsia"/>
          <w:lang w:val="es-ES"/>
        </w:rPr>
      </w:pPr>
      <w:r w:rsidRPr="00FF4C2C">
        <w:rPr>
          <w:lang w:val="es-ES"/>
        </w:rPr>
        <w:t xml:space="preserve">Flujo con </w:t>
      </w:r>
      <w:proofErr w:type="spellStart"/>
      <w:r w:rsidRPr="00FF4C2C">
        <w:rPr>
          <w:lang w:val="es-ES"/>
        </w:rPr>
        <w:t>pull</w:t>
      </w:r>
      <w:proofErr w:type="spellEnd"/>
      <w:r w:rsidRPr="00FF4C2C">
        <w:rPr>
          <w:lang w:val="es-ES"/>
        </w:rPr>
        <w:t xml:space="preserve"> </w:t>
      </w:r>
      <w:proofErr w:type="spellStart"/>
      <w:proofErr w:type="gramStart"/>
      <w:r w:rsidRPr="00FF4C2C">
        <w:rPr>
          <w:lang w:val="es-ES"/>
        </w:rPr>
        <w:t>request</w:t>
      </w:r>
      <w:proofErr w:type="spellEnd"/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para una mejora o corrección</w:t>
      </w:r>
    </w:p>
    <w:p w14:paraId="5F38FCB7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1. Actualiza </w:t>
      </w:r>
      <w:proofErr w:type="spellStart"/>
      <w:r w:rsidRPr="00FF4C2C">
        <w:rPr>
          <w:lang w:val="es-ES"/>
        </w:rPr>
        <w:t>main</w:t>
      </w:r>
      <w:proofErr w:type="spellEnd"/>
      <w:r w:rsidRPr="00FF4C2C">
        <w:rPr>
          <w:lang w:val="es-ES"/>
        </w:rPr>
        <w:t xml:space="preserve"> y crea una rama: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switch -c mejora-login.</w:t>
      </w:r>
    </w:p>
    <w:p w14:paraId="2843DF22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2. Haz cambios, pruebas y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pequeños.</w:t>
      </w:r>
    </w:p>
    <w:p w14:paraId="4ED3EF58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3. Publica la rama: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push</w:t>
      </w:r>
      <w:proofErr w:type="spellEnd"/>
      <w:r w:rsidRPr="00FF4C2C">
        <w:rPr>
          <w:lang w:val="es-ES"/>
        </w:rPr>
        <w:t xml:space="preserve"> -u </w:t>
      </w:r>
      <w:proofErr w:type="spellStart"/>
      <w:r w:rsidRPr="00FF4C2C">
        <w:rPr>
          <w:lang w:val="es-ES"/>
        </w:rPr>
        <w:t>origin</w:t>
      </w:r>
      <w:proofErr w:type="spellEnd"/>
      <w:r w:rsidRPr="00FF4C2C">
        <w:rPr>
          <w:lang w:val="es-ES"/>
        </w:rPr>
        <w:t xml:space="preserve"> mejora-login.</w:t>
      </w:r>
    </w:p>
    <w:p w14:paraId="3391F490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4. Abre un Pull </w:t>
      </w:r>
      <w:proofErr w:type="spellStart"/>
      <w:r w:rsidRPr="00FF4C2C">
        <w:rPr>
          <w:lang w:val="es-ES"/>
        </w:rPr>
        <w:t>Request</w:t>
      </w:r>
      <w:proofErr w:type="spellEnd"/>
      <w:r w:rsidRPr="00FF4C2C">
        <w:rPr>
          <w:lang w:val="es-ES"/>
        </w:rPr>
        <w:t xml:space="preserve"> hacia </w:t>
      </w:r>
      <w:proofErr w:type="spellStart"/>
      <w:r w:rsidRPr="00FF4C2C">
        <w:rPr>
          <w:lang w:val="es-ES"/>
        </w:rPr>
        <w:t>main</w:t>
      </w:r>
      <w:proofErr w:type="spellEnd"/>
      <w:r w:rsidRPr="00FF4C2C">
        <w:rPr>
          <w:lang w:val="es-ES"/>
        </w:rPr>
        <w:t>. Explica qué cambió y cómo lo comprobaste.</w:t>
      </w:r>
    </w:p>
    <w:p w14:paraId="015FF9E1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5. Atiende la revisión y añade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si hace falta.</w:t>
      </w:r>
    </w:p>
    <w:p w14:paraId="5A01DDBD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6. Una vez aprobado, fusiona el PR y elimina la rama si ya no se necesita.</w:t>
      </w:r>
    </w:p>
    <w:p w14:paraId="14A493ED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El PR es una propuesta de integración; abrirlo no fusiona automáticamente los cambios.</w:t>
      </w:r>
    </w:p>
    <w:p w14:paraId="08CB9822" w14:textId="77777777" w:rsidR="00C43052" w:rsidRPr="00FF4C2C" w:rsidRDefault="00000000">
      <w:pPr>
        <w:pStyle w:val="Topic"/>
        <w:keepNext/>
        <w:pBdr>
          <w:bottom w:val="single" w:sz="4" w:space="4" w:color="25436C"/>
        </w:pBdr>
        <w:rPr>
          <w:rFonts w:hint="eastAsia"/>
          <w:lang w:val="es-ES"/>
        </w:rPr>
      </w:pPr>
      <w:proofErr w:type="gramStart"/>
      <w:r w:rsidRPr="00FF4C2C">
        <w:rPr>
          <w:lang w:val="es-ES"/>
        </w:rPr>
        <w:t>Fork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colaborar sin permisos de escritura</w:t>
      </w:r>
    </w:p>
    <w:p w14:paraId="05980A33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Fork crea una copia del repositorio en tu cuenta. El original suele llamarse </w:t>
      </w:r>
      <w:proofErr w:type="spellStart"/>
      <w:r w:rsidRPr="00FF4C2C">
        <w:rPr>
          <w:lang w:val="es-ES"/>
        </w:rPr>
        <w:t>upstream</w:t>
      </w:r>
      <w:proofErr w:type="spellEnd"/>
      <w:r w:rsidRPr="00FF4C2C">
        <w:rPr>
          <w:lang w:val="es-ES"/>
        </w:rPr>
        <w:t xml:space="preserve">; tu copia, </w:t>
      </w:r>
      <w:proofErr w:type="spellStart"/>
      <w:r w:rsidRPr="00FF4C2C">
        <w:rPr>
          <w:lang w:val="es-ES"/>
        </w:rPr>
        <w:t>origin</w:t>
      </w:r>
      <w:proofErr w:type="spellEnd"/>
      <w:r w:rsidRPr="00FF4C2C">
        <w:rPr>
          <w:lang w:val="es-ES"/>
        </w:rPr>
        <w:t>.</w:t>
      </w:r>
    </w:p>
    <w:p w14:paraId="34CC02B2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1. Pulsa Fork en GitHub. 2. Clona la URL de TU </w:t>
      </w:r>
      <w:proofErr w:type="spellStart"/>
      <w:r w:rsidRPr="00FF4C2C">
        <w:rPr>
          <w:lang w:val="es-ES"/>
        </w:rPr>
        <w:t>fork</w:t>
      </w:r>
      <w:proofErr w:type="spellEnd"/>
      <w:r w:rsidRPr="00FF4C2C">
        <w:rPr>
          <w:lang w:val="es-ES"/>
        </w:rPr>
        <w:t xml:space="preserve">. 3. Crea una rama y haz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. 4. Publica la rama en tu </w:t>
      </w:r>
      <w:proofErr w:type="spellStart"/>
      <w:r w:rsidRPr="00FF4C2C">
        <w:rPr>
          <w:lang w:val="es-ES"/>
        </w:rPr>
        <w:t>fork</w:t>
      </w:r>
      <w:proofErr w:type="spellEnd"/>
      <w:r w:rsidRPr="00FF4C2C">
        <w:rPr>
          <w:lang w:val="es-ES"/>
        </w:rPr>
        <w:t>. 5. Abre un PR hacia el repositorio original.</w:t>
      </w:r>
    </w:p>
    <w:p w14:paraId="11903B09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No confundas un </w:t>
      </w:r>
      <w:proofErr w:type="spellStart"/>
      <w:r w:rsidRPr="00FF4C2C">
        <w:rPr>
          <w:lang w:val="es-ES"/>
        </w:rPr>
        <w:t>fork</w:t>
      </w:r>
      <w:proofErr w:type="spellEnd"/>
      <w:r w:rsidRPr="00FF4C2C">
        <w:rPr>
          <w:lang w:val="es-ES"/>
        </w:rPr>
        <w:t xml:space="preserve"> con una rama: son repositorios distintos.</w:t>
      </w:r>
    </w:p>
    <w:p w14:paraId="65358FF9" w14:textId="77777777" w:rsidR="00C43052" w:rsidRPr="00FF4C2C" w:rsidRDefault="00000000">
      <w:pPr>
        <w:pStyle w:val="Topic"/>
        <w:keepNext/>
        <w:pBdr>
          <w:bottom w:val="single" w:sz="4" w:space="4" w:color="25436C"/>
        </w:pBdr>
        <w:rPr>
          <w:rFonts w:hint="eastAsia"/>
          <w:lang w:val="es-ES"/>
        </w:rPr>
      </w:pPr>
      <w:r w:rsidRPr="00FF4C2C">
        <w:rPr>
          <w:lang w:val="es-ES"/>
        </w:rPr>
        <w:t xml:space="preserve">Sincronizar el </w:t>
      </w:r>
      <w:proofErr w:type="spellStart"/>
      <w:proofErr w:type="gramStart"/>
      <w:r w:rsidRPr="00FF4C2C">
        <w:rPr>
          <w:lang w:val="es-ES"/>
        </w:rPr>
        <w:t>fork</w:t>
      </w:r>
      <w:proofErr w:type="spellEnd"/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ejemplo con </w:t>
      </w:r>
      <w:proofErr w:type="spellStart"/>
      <w:r w:rsidRPr="00FF4C2C">
        <w:rPr>
          <w:b w:val="0"/>
          <w:color w:val="52606F"/>
          <w:lang w:val="es-ES"/>
        </w:rPr>
        <w:t>main</w:t>
      </w:r>
      <w:proofErr w:type="spellEnd"/>
    </w:p>
    <w:p w14:paraId="52E13D24" w14:textId="77777777" w:rsidR="00C43052" w:rsidRDefault="00000000">
      <w:pPr>
        <w:pStyle w:val="Codeblock"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</w:rPr>
      </w:pPr>
      <w:r>
        <w:rPr>
          <w:color w:val="25436C"/>
        </w:rPr>
        <w:t>git remote add upstream &lt;url-original&gt;</w:t>
      </w:r>
      <w:r>
        <w:rPr>
          <w:color w:val="25436C"/>
        </w:rPr>
        <w:br/>
        <w:t>git fetch upstream</w:t>
      </w:r>
      <w:r>
        <w:rPr>
          <w:color w:val="25436C"/>
        </w:rPr>
        <w:br/>
        <w:t>git switch main</w:t>
      </w:r>
      <w:r>
        <w:rPr>
          <w:color w:val="25436C"/>
        </w:rPr>
        <w:br/>
        <w:t>git merge upstream/main</w:t>
      </w:r>
      <w:r>
        <w:rPr>
          <w:color w:val="25436C"/>
        </w:rPr>
        <w:br/>
        <w:t>git push origin main</w:t>
      </w:r>
    </w:p>
    <w:p w14:paraId="25F36752" w14:textId="77777777" w:rsidR="00C43052" w:rsidRPr="00FF4C2C" w:rsidRDefault="00000000">
      <w:pPr>
        <w:pStyle w:val="Explain"/>
        <w:rPr>
          <w:rFonts w:hint="eastAsia"/>
          <w:lang w:val="es-ES"/>
        </w:rPr>
      </w:pPr>
      <w:proofErr w:type="spellStart"/>
      <w:r w:rsidRPr="00FF4C2C">
        <w:rPr>
          <w:lang w:val="es-ES"/>
        </w:rPr>
        <w:t>fetch</w:t>
      </w:r>
      <w:proofErr w:type="spellEnd"/>
      <w:r w:rsidRPr="00FF4C2C">
        <w:rPr>
          <w:lang w:val="es-ES"/>
        </w:rPr>
        <w:t xml:space="preserve"> trae la rama original, </w:t>
      </w:r>
      <w:proofErr w:type="spellStart"/>
      <w:r w:rsidRPr="00FF4C2C">
        <w:rPr>
          <w:lang w:val="es-ES"/>
        </w:rPr>
        <w:t>merge</w:t>
      </w:r>
      <w:proofErr w:type="spellEnd"/>
      <w:r w:rsidRPr="00FF4C2C">
        <w:rPr>
          <w:lang w:val="es-ES"/>
        </w:rPr>
        <w:t xml:space="preserve"> la integra en tu </w:t>
      </w:r>
      <w:proofErr w:type="spellStart"/>
      <w:r w:rsidRPr="00FF4C2C">
        <w:rPr>
          <w:lang w:val="es-ES"/>
        </w:rPr>
        <w:t>main</w:t>
      </w:r>
      <w:proofErr w:type="spellEnd"/>
      <w:r w:rsidRPr="00FF4C2C">
        <w:rPr>
          <w:lang w:val="es-ES"/>
        </w:rPr>
        <w:t xml:space="preserve"> local y </w:t>
      </w:r>
      <w:proofErr w:type="spellStart"/>
      <w:r w:rsidRPr="00FF4C2C">
        <w:rPr>
          <w:lang w:val="es-ES"/>
        </w:rPr>
        <w:t>push</w:t>
      </w:r>
      <w:proofErr w:type="spellEnd"/>
      <w:r w:rsidRPr="00FF4C2C">
        <w:rPr>
          <w:lang w:val="es-ES"/>
        </w:rPr>
        <w:t xml:space="preserve"> actualiza tu </w:t>
      </w:r>
      <w:proofErr w:type="spellStart"/>
      <w:r w:rsidRPr="00FF4C2C">
        <w:rPr>
          <w:lang w:val="es-ES"/>
        </w:rPr>
        <w:t>fork</w:t>
      </w:r>
      <w:proofErr w:type="spellEnd"/>
      <w:r w:rsidRPr="00FF4C2C">
        <w:rPr>
          <w:lang w:val="es-ES"/>
        </w:rPr>
        <w:t xml:space="preserve">. Comprueba que la rama predeterminada del proyecto se llame </w:t>
      </w:r>
      <w:proofErr w:type="spellStart"/>
      <w:r w:rsidRPr="00FF4C2C">
        <w:rPr>
          <w:lang w:val="es-ES"/>
        </w:rPr>
        <w:t>main</w:t>
      </w:r>
      <w:proofErr w:type="spellEnd"/>
      <w:r w:rsidRPr="00FF4C2C">
        <w:rPr>
          <w:lang w:val="es-ES"/>
        </w:rPr>
        <w:t>; algunos usan otro nombre.</w:t>
      </w:r>
    </w:p>
    <w:p w14:paraId="05CF7515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lastRenderedPageBreak/>
        <w:t xml:space="preserve">También puedes usar </w:t>
      </w:r>
      <w:proofErr w:type="spellStart"/>
      <w:r w:rsidRPr="00FF4C2C">
        <w:rPr>
          <w:lang w:val="es-ES"/>
        </w:rPr>
        <w:t>Sync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fork</w:t>
      </w:r>
      <w:proofErr w:type="spellEnd"/>
      <w:r w:rsidRPr="00FF4C2C">
        <w:rPr>
          <w:lang w:val="es-ES"/>
        </w:rPr>
        <w:t xml:space="preserve"> en GitHub para actualizar tu copia desde la web.</w:t>
      </w:r>
    </w:p>
    <w:p w14:paraId="02CB5444" w14:textId="77777777" w:rsidR="00C43052" w:rsidRPr="00FF4C2C" w:rsidRDefault="00000000">
      <w:pPr>
        <w:pStyle w:val="Topic"/>
        <w:keepNext/>
        <w:pageBreakBefore/>
        <w:pBdr>
          <w:bottom w:val="single" w:sz="4" w:space="4" w:color="25436C"/>
        </w:pBdr>
        <w:rPr>
          <w:rFonts w:hint="eastAsia"/>
          <w:lang w:val="es-ES"/>
        </w:rPr>
      </w:pPr>
      <w:proofErr w:type="spellStart"/>
      <w:r w:rsidRPr="00FF4C2C">
        <w:rPr>
          <w:lang w:val="es-ES"/>
        </w:rPr>
        <w:lastRenderedPageBreak/>
        <w:t>Commits</w:t>
      </w:r>
      <w:proofErr w:type="spellEnd"/>
      <w:r w:rsidRPr="00FF4C2C">
        <w:rPr>
          <w:lang w:val="es-ES"/>
        </w:rPr>
        <w:t xml:space="preserve"> </w:t>
      </w:r>
      <w:proofErr w:type="gramStart"/>
      <w:r w:rsidRPr="00FF4C2C">
        <w:rPr>
          <w:lang w:val="es-ES"/>
        </w:rPr>
        <w:t>claros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prefijos opcionales con ejemplos</w:t>
      </w:r>
    </w:p>
    <w:p w14:paraId="4D6C5991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Si el equipo acuerda </w:t>
      </w:r>
      <w:proofErr w:type="spellStart"/>
      <w:r w:rsidRPr="00FF4C2C">
        <w:rPr>
          <w:lang w:val="es-ES"/>
        </w:rPr>
        <w:t>Conventional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, escribe tipo: descripción. El tipo indica la naturaleza del cambio; Git no exige esta convención. Haz coincidir mensaje y contenido del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>.</w:t>
      </w:r>
    </w:p>
    <w:p w14:paraId="50B4F79A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proofErr w:type="spellStart"/>
      <w:r w:rsidRPr="00FF4C2C">
        <w:rPr>
          <w:color w:val="25436C"/>
          <w:lang w:val="es-ES"/>
        </w:rPr>
        <w:t>feat</w:t>
      </w:r>
      <w:proofErr w:type="spellEnd"/>
      <w:r w:rsidRPr="00FF4C2C">
        <w:rPr>
          <w:color w:val="25436C"/>
          <w:lang w:val="es-ES"/>
        </w:rPr>
        <w:t>: añadir validación de correo al registro</w:t>
      </w:r>
    </w:p>
    <w:p w14:paraId="498BBD50" w14:textId="77777777" w:rsidR="00C43052" w:rsidRPr="00FF4C2C" w:rsidRDefault="00000000">
      <w:pPr>
        <w:pStyle w:val="Explain"/>
        <w:rPr>
          <w:rFonts w:hint="eastAsia"/>
          <w:lang w:val="es-ES"/>
        </w:rPr>
      </w:pPr>
      <w:proofErr w:type="spellStart"/>
      <w:r w:rsidRPr="00FF4C2C">
        <w:rPr>
          <w:lang w:val="es-ES"/>
        </w:rPr>
        <w:t>feat</w:t>
      </w:r>
      <w:proofErr w:type="spellEnd"/>
      <w:r w:rsidRPr="00FF4C2C">
        <w:rPr>
          <w:lang w:val="es-ES"/>
        </w:rPr>
        <w:t xml:space="preserve"> introduce una funcionalidad visible, como rechazar correos con formato inválido en el formulario.</w:t>
      </w:r>
    </w:p>
    <w:p w14:paraId="10EA9542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proofErr w:type="spellStart"/>
      <w:r w:rsidRPr="00FF4C2C">
        <w:rPr>
          <w:color w:val="25436C"/>
          <w:lang w:val="es-ES"/>
        </w:rPr>
        <w:t>fix</w:t>
      </w:r>
      <w:proofErr w:type="spellEnd"/>
      <w:r w:rsidRPr="00FF4C2C">
        <w:rPr>
          <w:color w:val="25436C"/>
          <w:lang w:val="es-ES"/>
        </w:rPr>
        <w:t>: corregir el total del carrito</w:t>
      </w:r>
    </w:p>
    <w:p w14:paraId="126CCDBC" w14:textId="77777777" w:rsidR="00C43052" w:rsidRPr="00FF4C2C" w:rsidRDefault="00000000">
      <w:pPr>
        <w:pStyle w:val="Explain"/>
        <w:rPr>
          <w:rFonts w:hint="eastAsia"/>
          <w:lang w:val="es-ES"/>
        </w:rPr>
      </w:pPr>
      <w:proofErr w:type="spellStart"/>
      <w:r w:rsidRPr="00FF4C2C">
        <w:rPr>
          <w:lang w:val="es-ES"/>
        </w:rPr>
        <w:t>fix</w:t>
      </w:r>
      <w:proofErr w:type="spellEnd"/>
      <w:r w:rsidRPr="00FF4C2C">
        <w:rPr>
          <w:lang w:val="es-ES"/>
        </w:rPr>
        <w:t xml:space="preserve"> repara un fallo: antes se calculaba mal el total; ahora el resultado esperado pasa la prueba.</w:t>
      </w:r>
    </w:p>
    <w:p w14:paraId="731D6715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proofErr w:type="spellStart"/>
      <w:r w:rsidRPr="00FF4C2C">
        <w:rPr>
          <w:color w:val="25436C"/>
          <w:lang w:val="es-ES"/>
        </w:rPr>
        <w:t>docs</w:t>
      </w:r>
      <w:proofErr w:type="spellEnd"/>
      <w:r w:rsidRPr="00FF4C2C">
        <w:rPr>
          <w:color w:val="25436C"/>
          <w:lang w:val="es-ES"/>
        </w:rPr>
        <w:t>: explicar cómo arrancar el proyecto</w:t>
      </w:r>
    </w:p>
    <w:p w14:paraId="4A087CE6" w14:textId="77777777" w:rsidR="00C43052" w:rsidRPr="00FF4C2C" w:rsidRDefault="00000000">
      <w:pPr>
        <w:pStyle w:val="Explain"/>
        <w:rPr>
          <w:rFonts w:hint="eastAsia"/>
          <w:lang w:val="es-ES"/>
        </w:rPr>
      </w:pPr>
      <w:proofErr w:type="spellStart"/>
      <w:r w:rsidRPr="00FF4C2C">
        <w:rPr>
          <w:lang w:val="es-ES"/>
        </w:rPr>
        <w:t>docs</w:t>
      </w:r>
      <w:proofErr w:type="spellEnd"/>
      <w:r w:rsidRPr="00FF4C2C">
        <w:rPr>
          <w:lang w:val="es-ES"/>
        </w:rPr>
        <w:t xml:space="preserve"> cambia documentación, por </w:t>
      </w:r>
      <w:proofErr w:type="gramStart"/>
      <w:r w:rsidRPr="00FF4C2C">
        <w:rPr>
          <w:lang w:val="es-ES"/>
        </w:rPr>
        <w:t>ejemplo</w:t>
      </w:r>
      <w:proofErr w:type="gramEnd"/>
      <w:r w:rsidRPr="00FF4C2C">
        <w:rPr>
          <w:lang w:val="es-ES"/>
        </w:rPr>
        <w:t xml:space="preserve"> instrucciones del README, sin modificar el comportamiento del programa.</w:t>
      </w:r>
    </w:p>
    <w:p w14:paraId="42AC6F87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proofErr w:type="spellStart"/>
      <w:r w:rsidRPr="00FF4C2C">
        <w:rPr>
          <w:color w:val="25436C"/>
          <w:lang w:val="es-ES"/>
        </w:rPr>
        <w:t>refactor</w:t>
      </w:r>
      <w:proofErr w:type="spellEnd"/>
      <w:r w:rsidRPr="00FF4C2C">
        <w:rPr>
          <w:color w:val="25436C"/>
          <w:lang w:val="es-ES"/>
        </w:rPr>
        <w:t>: extraer cálculo a un método</w:t>
      </w:r>
    </w:p>
    <w:p w14:paraId="6C3F5E10" w14:textId="77777777" w:rsidR="00C43052" w:rsidRPr="00FF4C2C" w:rsidRDefault="00000000">
      <w:pPr>
        <w:pStyle w:val="Explain"/>
        <w:rPr>
          <w:rFonts w:hint="eastAsia"/>
          <w:lang w:val="es-ES"/>
        </w:rPr>
      </w:pPr>
      <w:proofErr w:type="spellStart"/>
      <w:r w:rsidRPr="00FF4C2C">
        <w:rPr>
          <w:lang w:val="es-ES"/>
        </w:rPr>
        <w:t>refactor</w:t>
      </w:r>
      <w:proofErr w:type="spellEnd"/>
      <w:r w:rsidRPr="00FF4C2C">
        <w:rPr>
          <w:lang w:val="es-ES"/>
        </w:rPr>
        <w:t xml:space="preserve"> reorganiza código sin cambiar el comportamiento esperado. Si corriges un fallo, usa </w:t>
      </w:r>
      <w:proofErr w:type="spellStart"/>
      <w:r w:rsidRPr="00FF4C2C">
        <w:rPr>
          <w:lang w:val="es-ES"/>
        </w:rPr>
        <w:t>fix</w:t>
      </w:r>
      <w:proofErr w:type="spellEnd"/>
      <w:r w:rsidRPr="00FF4C2C">
        <w:rPr>
          <w:lang w:val="es-ES"/>
        </w:rPr>
        <w:t xml:space="preserve">; si añades una capacidad, </w:t>
      </w:r>
      <w:proofErr w:type="spellStart"/>
      <w:r w:rsidRPr="00FF4C2C">
        <w:rPr>
          <w:lang w:val="es-ES"/>
        </w:rPr>
        <w:t>feat</w:t>
      </w:r>
      <w:proofErr w:type="spellEnd"/>
      <w:r w:rsidRPr="00FF4C2C">
        <w:rPr>
          <w:lang w:val="es-ES"/>
        </w:rPr>
        <w:t>.</w:t>
      </w:r>
    </w:p>
    <w:p w14:paraId="56088BB7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r w:rsidRPr="00FF4C2C">
        <w:rPr>
          <w:color w:val="25436C"/>
          <w:lang w:val="es-ES"/>
        </w:rPr>
        <w:t>test: cubrir el caso de correo vacío</w:t>
      </w:r>
    </w:p>
    <w:p w14:paraId="20E4C7B8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test añade o corrige pruebas, sin introducir por sí mismo una función de producto.</w:t>
      </w:r>
    </w:p>
    <w:p w14:paraId="03CEA854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r w:rsidRPr="00FF4C2C">
        <w:rPr>
          <w:color w:val="25436C"/>
          <w:lang w:val="es-ES"/>
        </w:rPr>
        <w:t>chore: actualizar la configuración de Maven</w:t>
      </w:r>
    </w:p>
    <w:p w14:paraId="2A1C40C2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chore agrupa mantenimiento y tareas auxiliares, como ajustes de herramientas o dependencias, según la convención del equipo.</w:t>
      </w:r>
    </w:p>
    <w:p w14:paraId="18ED2CB1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Ejemplo de dos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separados: </w:t>
      </w:r>
      <w:proofErr w:type="spellStart"/>
      <w:r w:rsidRPr="00FF4C2C">
        <w:rPr>
          <w:lang w:val="es-ES"/>
        </w:rPr>
        <w:t>feat</w:t>
      </w:r>
      <w:proofErr w:type="spellEnd"/>
      <w:r w:rsidRPr="00FF4C2C">
        <w:rPr>
          <w:lang w:val="es-ES"/>
        </w:rPr>
        <w:t xml:space="preserve">: añadir acceso con contraseña; test: comprobar el rechazo de contraseña vacía. Revisa el </w:t>
      </w:r>
      <w:proofErr w:type="spellStart"/>
      <w:r w:rsidRPr="00FF4C2C">
        <w:rPr>
          <w:lang w:val="es-ES"/>
        </w:rPr>
        <w:t>diff</w:t>
      </w:r>
      <w:proofErr w:type="spellEnd"/>
      <w:r w:rsidRPr="00FF4C2C">
        <w:rPr>
          <w:lang w:val="es-ES"/>
        </w:rPr>
        <w:t xml:space="preserve"> preparado antes de escribir el mensaje.</w:t>
      </w:r>
    </w:p>
    <w:p w14:paraId="5DD85073" w14:textId="77777777" w:rsidR="00C43052" w:rsidRPr="00FF4C2C" w:rsidRDefault="00000000">
      <w:pPr>
        <w:pStyle w:val="Topic"/>
        <w:keepNext/>
        <w:pBdr>
          <w:bottom w:val="single" w:sz="4" w:space="4" w:color="25436C"/>
        </w:pBdr>
        <w:rPr>
          <w:rFonts w:hint="eastAsia"/>
          <w:lang w:val="es-ES"/>
        </w:rPr>
      </w:pPr>
      <w:r w:rsidRPr="00FF4C2C">
        <w:rPr>
          <w:lang w:val="es-ES"/>
        </w:rPr>
        <w:t xml:space="preserve">Issues y </w:t>
      </w:r>
      <w:proofErr w:type="gramStart"/>
      <w:r w:rsidRPr="00FF4C2C">
        <w:rPr>
          <w:lang w:val="es-ES"/>
        </w:rPr>
        <w:t>referencias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relacionar trabajo y cambios</w:t>
      </w:r>
    </w:p>
    <w:p w14:paraId="4E9336ED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r w:rsidRPr="00FF4C2C">
        <w:rPr>
          <w:color w:val="25436C"/>
          <w:lang w:val="es-ES"/>
        </w:rPr>
        <w:t>Refs #12   /   #12</w:t>
      </w:r>
    </w:p>
    <w:p w14:paraId="00AEF233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Enlaza un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 o comentario con el </w:t>
      </w:r>
      <w:proofErr w:type="spellStart"/>
      <w:r w:rsidRPr="00FF4C2C">
        <w:rPr>
          <w:lang w:val="es-ES"/>
        </w:rPr>
        <w:t>issue</w:t>
      </w:r>
      <w:proofErr w:type="spellEnd"/>
      <w:r w:rsidRPr="00FF4C2C">
        <w:rPr>
          <w:lang w:val="es-ES"/>
        </w:rPr>
        <w:t>; no lo cierra por sí solo.</w:t>
      </w:r>
    </w:p>
    <w:p w14:paraId="528E48AC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proofErr w:type="spellStart"/>
      <w:r w:rsidRPr="00FF4C2C">
        <w:rPr>
          <w:color w:val="25436C"/>
          <w:lang w:val="es-ES"/>
        </w:rPr>
        <w:t>Fixes</w:t>
      </w:r>
      <w:proofErr w:type="spellEnd"/>
      <w:r w:rsidRPr="00FF4C2C">
        <w:rPr>
          <w:color w:val="25436C"/>
          <w:lang w:val="es-ES"/>
        </w:rPr>
        <w:t xml:space="preserve"> #12   /   </w:t>
      </w:r>
      <w:proofErr w:type="spellStart"/>
      <w:r w:rsidRPr="00FF4C2C">
        <w:rPr>
          <w:color w:val="25436C"/>
          <w:lang w:val="es-ES"/>
        </w:rPr>
        <w:t>Closes</w:t>
      </w:r>
      <w:proofErr w:type="spellEnd"/>
      <w:r w:rsidRPr="00FF4C2C">
        <w:rPr>
          <w:color w:val="25436C"/>
          <w:lang w:val="es-ES"/>
        </w:rPr>
        <w:t xml:space="preserve"> #12</w:t>
      </w:r>
    </w:p>
    <w:p w14:paraId="3786C687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En el mensaje de </w:t>
      </w: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 xml:space="preserve"> o la descripción de un PR puede cerrar el </w:t>
      </w:r>
      <w:proofErr w:type="spellStart"/>
      <w:r w:rsidRPr="00FF4C2C">
        <w:rPr>
          <w:lang w:val="es-ES"/>
        </w:rPr>
        <w:t>issue</w:t>
      </w:r>
      <w:proofErr w:type="spellEnd"/>
      <w:r w:rsidRPr="00FF4C2C">
        <w:rPr>
          <w:lang w:val="es-ES"/>
        </w:rPr>
        <w:t xml:space="preserve"> cuando el cambio se integra en la rama predeterminada.</w:t>
      </w:r>
    </w:p>
    <w:p w14:paraId="487AF864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Para cerrar un </w:t>
      </w:r>
      <w:proofErr w:type="spellStart"/>
      <w:r w:rsidRPr="00FF4C2C">
        <w:rPr>
          <w:lang w:val="es-ES"/>
        </w:rPr>
        <w:t>issue</w:t>
      </w:r>
      <w:proofErr w:type="spellEnd"/>
      <w:r w:rsidRPr="00FF4C2C">
        <w:rPr>
          <w:lang w:val="es-ES"/>
        </w:rPr>
        <w:t xml:space="preserve"> de otro repositorio usa, por ejemplo, </w:t>
      </w:r>
      <w:proofErr w:type="spellStart"/>
      <w:r w:rsidRPr="00FF4C2C">
        <w:rPr>
          <w:lang w:val="es-ES"/>
        </w:rPr>
        <w:t>Fixes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organizacion</w:t>
      </w:r>
      <w:proofErr w:type="spellEnd"/>
      <w:r w:rsidRPr="00FF4C2C">
        <w:rPr>
          <w:lang w:val="es-ES"/>
        </w:rPr>
        <w:t>/proyecto#12.</w:t>
      </w:r>
    </w:p>
    <w:p w14:paraId="3097FBE1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r w:rsidRPr="00FF4C2C">
        <w:rPr>
          <w:color w:val="25436C"/>
          <w:lang w:val="es-ES"/>
        </w:rPr>
        <w:t>@usuario</w:t>
      </w:r>
    </w:p>
    <w:p w14:paraId="51A6C1A0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Menciona a una persona y puede notificarla según el contexto y sus preferencias.</w:t>
      </w:r>
    </w:p>
    <w:p w14:paraId="055EFDA1" w14:textId="77777777" w:rsidR="00C43052" w:rsidRPr="00FF4C2C" w:rsidRDefault="00000000">
      <w:pPr>
        <w:pStyle w:val="Topic"/>
        <w:keepNext/>
        <w:pBdr>
          <w:bottom w:val="single" w:sz="4" w:space="4" w:color="25436C"/>
        </w:pBdr>
        <w:rPr>
          <w:rFonts w:hint="eastAsia"/>
          <w:lang w:val="es-ES"/>
        </w:rPr>
      </w:pPr>
      <w:r w:rsidRPr="00FF4C2C">
        <w:rPr>
          <w:lang w:val="es-ES"/>
        </w:rPr>
        <w:t xml:space="preserve">README y </w:t>
      </w:r>
      <w:proofErr w:type="gramStart"/>
      <w:r w:rsidRPr="00FF4C2C">
        <w:rPr>
          <w:lang w:val="es-ES"/>
        </w:rPr>
        <w:t>CODEOWNERS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documentar y revisar</w:t>
      </w:r>
    </w:p>
    <w:p w14:paraId="2834CF8C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README.md explica el propósito, instalación, ejecución y pruebas del proyecto. En la raíz de un repositorio público llamado igual que tu usuario, puede mostrarse en tu perfil personal.</w:t>
      </w:r>
    </w:p>
    <w:p w14:paraId="0D0B0155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CODEOWNERS asigna propietarios a rutas de archivos. Para pedir revisiones automáticamente debe estar en la rama base del PR y los propietarios deben tener permisos adecuados.</w:t>
      </w:r>
    </w:p>
    <w:p w14:paraId="7A3EDAB0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Para un repositorio de clase, un README con instrucciones de entrega y pruebas ahorra preguntas repetidas.</w:t>
      </w:r>
    </w:p>
    <w:p w14:paraId="585896B6" w14:textId="77777777" w:rsidR="00C43052" w:rsidRPr="00FF4C2C" w:rsidRDefault="00000000">
      <w:pPr>
        <w:pStyle w:val="Topic"/>
        <w:keepNext/>
        <w:pBdr>
          <w:bottom w:val="single" w:sz="4" w:space="4" w:color="25436C"/>
        </w:pBdr>
        <w:rPr>
          <w:rFonts w:hint="eastAsia"/>
          <w:lang w:val="es-ES"/>
        </w:rPr>
      </w:pPr>
      <w:r w:rsidRPr="00FF4C2C">
        <w:rPr>
          <w:lang w:val="es-ES"/>
        </w:rPr>
        <w:t xml:space="preserve">GitHub </w:t>
      </w:r>
      <w:proofErr w:type="gramStart"/>
      <w:r w:rsidRPr="00FF4C2C">
        <w:rPr>
          <w:lang w:val="es-ES"/>
        </w:rPr>
        <w:t>CLI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administrar desde la terminal</w:t>
      </w:r>
    </w:p>
    <w:p w14:paraId="599A98DC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r w:rsidRPr="00FF4C2C">
        <w:rPr>
          <w:color w:val="25436C"/>
          <w:lang w:val="es-ES"/>
        </w:rPr>
        <w:t xml:space="preserve">$ </w:t>
      </w:r>
      <w:proofErr w:type="spellStart"/>
      <w:r w:rsidRPr="00FF4C2C">
        <w:rPr>
          <w:color w:val="25436C"/>
          <w:lang w:val="es-ES"/>
        </w:rPr>
        <w:t>gh</w:t>
      </w:r>
      <w:proofErr w:type="spellEnd"/>
      <w:r w:rsidRPr="00FF4C2C">
        <w:rPr>
          <w:color w:val="25436C"/>
          <w:lang w:val="es-ES"/>
        </w:rPr>
        <w:t xml:space="preserve"> </w:t>
      </w:r>
      <w:proofErr w:type="spellStart"/>
      <w:r w:rsidRPr="00FF4C2C">
        <w:rPr>
          <w:color w:val="25436C"/>
          <w:lang w:val="es-ES"/>
        </w:rPr>
        <w:t>auth</w:t>
      </w:r>
      <w:proofErr w:type="spellEnd"/>
      <w:r w:rsidRPr="00FF4C2C">
        <w:rPr>
          <w:color w:val="25436C"/>
          <w:lang w:val="es-ES"/>
        </w:rPr>
        <w:t xml:space="preserve"> login</w:t>
      </w:r>
    </w:p>
    <w:p w14:paraId="1AE71A79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Inicia sesión en tu cuenta GitHub desde esta máquina.</w:t>
      </w:r>
    </w:p>
    <w:p w14:paraId="2EEF52AC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r w:rsidRPr="00FF4C2C">
        <w:rPr>
          <w:color w:val="25436C"/>
          <w:lang w:val="es-ES"/>
        </w:rPr>
        <w:lastRenderedPageBreak/>
        <w:t xml:space="preserve">$ </w:t>
      </w:r>
      <w:proofErr w:type="spellStart"/>
      <w:r w:rsidRPr="00FF4C2C">
        <w:rPr>
          <w:color w:val="25436C"/>
          <w:lang w:val="es-ES"/>
        </w:rPr>
        <w:t>gh</w:t>
      </w:r>
      <w:proofErr w:type="spellEnd"/>
      <w:r w:rsidRPr="00FF4C2C">
        <w:rPr>
          <w:color w:val="25436C"/>
          <w:lang w:val="es-ES"/>
        </w:rPr>
        <w:t xml:space="preserve"> repo </w:t>
      </w:r>
      <w:proofErr w:type="spellStart"/>
      <w:r w:rsidRPr="00FF4C2C">
        <w:rPr>
          <w:color w:val="25436C"/>
          <w:lang w:val="es-ES"/>
        </w:rPr>
        <w:t>create</w:t>
      </w:r>
      <w:proofErr w:type="spellEnd"/>
    </w:p>
    <w:p w14:paraId="2E436B99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Crea un repositorio mediante preguntas interactivas; puedes elegir visibilidad y si conectas una carpeta local.</w:t>
      </w:r>
    </w:p>
    <w:p w14:paraId="6B83A1A0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r w:rsidRPr="00FF4C2C">
        <w:rPr>
          <w:color w:val="25436C"/>
          <w:lang w:val="es-ES"/>
        </w:rPr>
        <w:t xml:space="preserve">$ </w:t>
      </w:r>
      <w:proofErr w:type="spellStart"/>
      <w:r w:rsidRPr="00FF4C2C">
        <w:rPr>
          <w:color w:val="25436C"/>
          <w:lang w:val="es-ES"/>
        </w:rPr>
        <w:t>gh</w:t>
      </w:r>
      <w:proofErr w:type="spellEnd"/>
      <w:r w:rsidRPr="00FF4C2C">
        <w:rPr>
          <w:color w:val="25436C"/>
          <w:lang w:val="es-ES"/>
        </w:rPr>
        <w:t xml:space="preserve"> repo clone usuario/repo</w:t>
      </w:r>
    </w:p>
    <w:p w14:paraId="33DC572F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Clona un repositorio identificado por propietario y nombre.</w:t>
      </w:r>
    </w:p>
    <w:p w14:paraId="27097AD2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r w:rsidRPr="00FF4C2C">
        <w:rPr>
          <w:color w:val="25436C"/>
          <w:lang w:val="es-ES"/>
        </w:rPr>
        <w:t xml:space="preserve">$ </w:t>
      </w:r>
      <w:proofErr w:type="spellStart"/>
      <w:r w:rsidRPr="00FF4C2C">
        <w:rPr>
          <w:color w:val="25436C"/>
          <w:lang w:val="es-ES"/>
        </w:rPr>
        <w:t>gh</w:t>
      </w:r>
      <w:proofErr w:type="spellEnd"/>
      <w:r w:rsidRPr="00FF4C2C">
        <w:rPr>
          <w:color w:val="25436C"/>
          <w:lang w:val="es-ES"/>
        </w:rPr>
        <w:t xml:space="preserve"> </w:t>
      </w:r>
      <w:proofErr w:type="spellStart"/>
      <w:r w:rsidRPr="00FF4C2C">
        <w:rPr>
          <w:color w:val="25436C"/>
          <w:lang w:val="es-ES"/>
        </w:rPr>
        <w:t>pr</w:t>
      </w:r>
      <w:proofErr w:type="spellEnd"/>
      <w:r w:rsidRPr="00FF4C2C">
        <w:rPr>
          <w:color w:val="25436C"/>
          <w:lang w:val="es-ES"/>
        </w:rPr>
        <w:t xml:space="preserve"> </w:t>
      </w:r>
      <w:proofErr w:type="spellStart"/>
      <w:r w:rsidRPr="00FF4C2C">
        <w:rPr>
          <w:color w:val="25436C"/>
          <w:lang w:val="es-ES"/>
        </w:rPr>
        <w:t>create</w:t>
      </w:r>
      <w:proofErr w:type="spellEnd"/>
    </w:p>
    <w:p w14:paraId="31B98E7A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Abre un Pull </w:t>
      </w:r>
      <w:proofErr w:type="spellStart"/>
      <w:r w:rsidRPr="00FF4C2C">
        <w:rPr>
          <w:lang w:val="es-ES"/>
        </w:rPr>
        <w:t>Request</w:t>
      </w:r>
      <w:proofErr w:type="spellEnd"/>
      <w:r w:rsidRPr="00FF4C2C">
        <w:rPr>
          <w:lang w:val="es-ES"/>
        </w:rPr>
        <w:t xml:space="preserve"> desde la rama publicada.</w:t>
      </w:r>
    </w:p>
    <w:p w14:paraId="369B9D09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r w:rsidRPr="00FF4C2C">
        <w:rPr>
          <w:color w:val="25436C"/>
          <w:lang w:val="es-ES"/>
        </w:rPr>
        <w:t xml:space="preserve">$ </w:t>
      </w:r>
      <w:proofErr w:type="spellStart"/>
      <w:r w:rsidRPr="00FF4C2C">
        <w:rPr>
          <w:color w:val="25436C"/>
          <w:lang w:val="es-ES"/>
        </w:rPr>
        <w:t>gh</w:t>
      </w:r>
      <w:proofErr w:type="spellEnd"/>
      <w:r w:rsidRPr="00FF4C2C">
        <w:rPr>
          <w:color w:val="25436C"/>
          <w:lang w:val="es-ES"/>
        </w:rPr>
        <w:t xml:space="preserve"> </w:t>
      </w:r>
      <w:proofErr w:type="spellStart"/>
      <w:r w:rsidRPr="00FF4C2C">
        <w:rPr>
          <w:color w:val="25436C"/>
          <w:lang w:val="es-ES"/>
        </w:rPr>
        <w:t>pr</w:t>
      </w:r>
      <w:proofErr w:type="spellEnd"/>
      <w:r w:rsidRPr="00FF4C2C">
        <w:rPr>
          <w:color w:val="25436C"/>
          <w:lang w:val="es-ES"/>
        </w:rPr>
        <w:t xml:space="preserve"> </w:t>
      </w:r>
      <w:proofErr w:type="spellStart"/>
      <w:r w:rsidRPr="00FF4C2C">
        <w:rPr>
          <w:color w:val="25436C"/>
          <w:lang w:val="es-ES"/>
        </w:rPr>
        <w:t>list</w:t>
      </w:r>
      <w:proofErr w:type="spellEnd"/>
    </w:p>
    <w:p w14:paraId="0AE43D63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Lista </w:t>
      </w:r>
      <w:proofErr w:type="spellStart"/>
      <w:r w:rsidRPr="00FF4C2C">
        <w:rPr>
          <w:lang w:val="es-ES"/>
        </w:rPr>
        <w:t>PRs</w:t>
      </w:r>
      <w:proofErr w:type="spellEnd"/>
      <w:r w:rsidRPr="00FF4C2C">
        <w:rPr>
          <w:lang w:val="es-ES"/>
        </w:rPr>
        <w:t xml:space="preserve"> del repositorio.</w:t>
      </w:r>
    </w:p>
    <w:p w14:paraId="7113ADA4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r w:rsidRPr="00FF4C2C">
        <w:rPr>
          <w:color w:val="25436C"/>
          <w:lang w:val="es-ES"/>
        </w:rPr>
        <w:t xml:space="preserve">$ </w:t>
      </w:r>
      <w:proofErr w:type="spellStart"/>
      <w:r w:rsidRPr="00FF4C2C">
        <w:rPr>
          <w:color w:val="25436C"/>
          <w:lang w:val="es-ES"/>
        </w:rPr>
        <w:t>gh</w:t>
      </w:r>
      <w:proofErr w:type="spellEnd"/>
      <w:r w:rsidRPr="00FF4C2C">
        <w:rPr>
          <w:color w:val="25436C"/>
          <w:lang w:val="es-ES"/>
        </w:rPr>
        <w:t xml:space="preserve"> </w:t>
      </w:r>
      <w:proofErr w:type="spellStart"/>
      <w:r w:rsidRPr="00FF4C2C">
        <w:rPr>
          <w:color w:val="25436C"/>
          <w:lang w:val="es-ES"/>
        </w:rPr>
        <w:t>pr</w:t>
      </w:r>
      <w:proofErr w:type="spellEnd"/>
      <w:r w:rsidRPr="00FF4C2C">
        <w:rPr>
          <w:color w:val="25436C"/>
          <w:lang w:val="es-ES"/>
        </w:rPr>
        <w:t xml:space="preserve"> </w:t>
      </w:r>
      <w:proofErr w:type="spellStart"/>
      <w:r w:rsidRPr="00FF4C2C">
        <w:rPr>
          <w:color w:val="25436C"/>
          <w:lang w:val="es-ES"/>
        </w:rPr>
        <w:t>checkout</w:t>
      </w:r>
      <w:proofErr w:type="spellEnd"/>
      <w:r w:rsidRPr="00FF4C2C">
        <w:rPr>
          <w:color w:val="25436C"/>
          <w:lang w:val="es-ES"/>
        </w:rPr>
        <w:t xml:space="preserve"> 12</w:t>
      </w:r>
    </w:p>
    <w:p w14:paraId="1AF97301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Trae y cambia localmente a la rama del PR número 12 para revisarlo.</w:t>
      </w:r>
    </w:p>
    <w:p w14:paraId="6EBD9BBE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r w:rsidRPr="00FF4C2C">
        <w:rPr>
          <w:color w:val="25436C"/>
          <w:lang w:val="es-ES"/>
        </w:rPr>
        <w:t xml:space="preserve">$ </w:t>
      </w:r>
      <w:proofErr w:type="spellStart"/>
      <w:r w:rsidRPr="00FF4C2C">
        <w:rPr>
          <w:color w:val="25436C"/>
          <w:lang w:val="es-ES"/>
        </w:rPr>
        <w:t>gh</w:t>
      </w:r>
      <w:proofErr w:type="spellEnd"/>
      <w:r w:rsidRPr="00FF4C2C">
        <w:rPr>
          <w:color w:val="25436C"/>
          <w:lang w:val="es-ES"/>
        </w:rPr>
        <w:t xml:space="preserve"> </w:t>
      </w:r>
      <w:proofErr w:type="spellStart"/>
      <w:r w:rsidRPr="00FF4C2C">
        <w:rPr>
          <w:color w:val="25436C"/>
          <w:lang w:val="es-ES"/>
        </w:rPr>
        <w:t>issue</w:t>
      </w:r>
      <w:proofErr w:type="spellEnd"/>
      <w:r w:rsidRPr="00FF4C2C">
        <w:rPr>
          <w:color w:val="25436C"/>
          <w:lang w:val="es-ES"/>
        </w:rPr>
        <w:t xml:space="preserve"> </w:t>
      </w:r>
      <w:proofErr w:type="spellStart"/>
      <w:r w:rsidRPr="00FF4C2C">
        <w:rPr>
          <w:color w:val="25436C"/>
          <w:lang w:val="es-ES"/>
        </w:rPr>
        <w:t>create</w:t>
      </w:r>
      <w:proofErr w:type="spellEnd"/>
    </w:p>
    <w:p w14:paraId="7B0CB291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Crea un </w:t>
      </w:r>
      <w:proofErr w:type="spellStart"/>
      <w:r w:rsidRPr="00FF4C2C">
        <w:rPr>
          <w:lang w:val="es-ES"/>
        </w:rPr>
        <w:t>issue</w:t>
      </w:r>
      <w:proofErr w:type="spellEnd"/>
      <w:r w:rsidRPr="00FF4C2C">
        <w:rPr>
          <w:lang w:val="es-ES"/>
        </w:rPr>
        <w:t xml:space="preserve"> mediante preguntas interactivas.</w:t>
      </w:r>
    </w:p>
    <w:p w14:paraId="312B7045" w14:textId="77777777" w:rsidR="00C43052" w:rsidRPr="00FF4C2C" w:rsidRDefault="00000000">
      <w:pPr>
        <w:pStyle w:val="Topic"/>
        <w:keepNext/>
        <w:pBdr>
          <w:bottom w:val="single" w:sz="4" w:space="4" w:color="25436C"/>
        </w:pBdr>
        <w:rPr>
          <w:rFonts w:hint="eastAsia"/>
          <w:lang w:val="es-ES"/>
        </w:rPr>
      </w:pPr>
      <w:r w:rsidRPr="00FF4C2C">
        <w:rPr>
          <w:lang w:val="es-ES"/>
        </w:rPr>
        <w:t xml:space="preserve">Atajos en </w:t>
      </w:r>
      <w:proofErr w:type="gramStart"/>
      <w:r w:rsidRPr="00FF4C2C">
        <w:rPr>
          <w:lang w:val="es-ES"/>
        </w:rPr>
        <w:t>github.com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dependen de la pantalla</w:t>
      </w:r>
    </w:p>
    <w:p w14:paraId="6A7EC9D3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t: buscador de archivos del repositorio</w:t>
      </w:r>
      <w:proofErr w:type="gramStart"/>
      <w:r w:rsidRPr="00FF4C2C">
        <w:rPr>
          <w:lang w:val="es-ES"/>
        </w:rPr>
        <w:t>. .</w:t>
      </w:r>
      <w:proofErr w:type="gramEnd"/>
      <w:r w:rsidRPr="00FF4C2C">
        <w:rPr>
          <w:lang w:val="es-ES"/>
        </w:rPr>
        <w:t xml:space="preserve">: abre </w:t>
      </w:r>
      <w:proofErr w:type="spellStart"/>
      <w:r w:rsidRPr="00FF4C2C">
        <w:rPr>
          <w:lang w:val="es-ES"/>
        </w:rPr>
        <w:t>github.dev</w:t>
      </w:r>
      <w:proofErr w:type="spellEnd"/>
      <w:r w:rsidRPr="00FF4C2C">
        <w:rPr>
          <w:lang w:val="es-ES"/>
        </w:rPr>
        <w:t xml:space="preserve"> en la misma pestaña; requiere iniciar sesión.</w:t>
      </w:r>
    </w:p>
    <w:p w14:paraId="1D119DCA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l: ir a una línea del código. b: vista </w:t>
      </w:r>
      <w:proofErr w:type="spellStart"/>
      <w:r w:rsidRPr="00FF4C2C">
        <w:rPr>
          <w:lang w:val="es-ES"/>
        </w:rPr>
        <w:t>blame</w:t>
      </w:r>
      <w:proofErr w:type="spellEnd"/>
      <w:r w:rsidRPr="00FF4C2C">
        <w:rPr>
          <w:lang w:val="es-ES"/>
        </w:rPr>
        <w:t>. y: enlace permanente a la revisión mostrada.</w:t>
      </w:r>
    </w:p>
    <w:p w14:paraId="47DF04B5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?: muestra los atajos disponibles en la página actual. Algunos atajos solo funcionan al ver un archivo o repositorio.</w:t>
      </w:r>
    </w:p>
    <w:p w14:paraId="51C461AE" w14:textId="77777777" w:rsidR="00C43052" w:rsidRPr="00FF4C2C" w:rsidRDefault="00000000">
      <w:pPr>
        <w:pStyle w:val="Topic"/>
        <w:keepNext/>
        <w:pBdr>
          <w:bottom w:val="single" w:sz="4" w:space="4" w:color="25436C"/>
        </w:pBdr>
        <w:rPr>
          <w:rFonts w:hint="eastAsia"/>
          <w:lang w:val="es-ES"/>
        </w:rPr>
      </w:pPr>
      <w:proofErr w:type="spellStart"/>
      <w:r w:rsidRPr="00FF4C2C">
        <w:rPr>
          <w:lang w:val="es-ES"/>
        </w:rPr>
        <w:t>Urls</w:t>
      </w:r>
      <w:proofErr w:type="spellEnd"/>
      <w:r w:rsidRPr="00FF4C2C">
        <w:rPr>
          <w:lang w:val="es-ES"/>
        </w:rPr>
        <w:t xml:space="preserve"> y referencias </w:t>
      </w:r>
      <w:proofErr w:type="gramStart"/>
      <w:r w:rsidRPr="00FF4C2C">
        <w:rPr>
          <w:lang w:val="es-ES"/>
        </w:rPr>
        <w:t>útiles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ejemplos que aparecían en la hoja original</w:t>
      </w:r>
    </w:p>
    <w:p w14:paraId="75E42673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r w:rsidRPr="00FF4C2C">
        <w:rPr>
          <w:color w:val="25436C"/>
          <w:lang w:val="es-ES"/>
        </w:rPr>
        <w:t>https://github.com/usuario/repo/compare</w:t>
      </w:r>
    </w:p>
    <w:p w14:paraId="4CA40C9A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Abre una comparación visual; selecciona base y compare para ver la diferencia entre ramas o referencias.</w:t>
      </w:r>
    </w:p>
    <w:p w14:paraId="4C844F7A" w14:textId="77777777" w:rsidR="00C43052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</w:rPr>
      </w:pPr>
      <w:r>
        <w:rPr>
          <w:color w:val="25436C"/>
        </w:rPr>
        <w:t>&lt;</w:t>
      </w:r>
      <w:proofErr w:type="spellStart"/>
      <w:r>
        <w:rPr>
          <w:color w:val="25436C"/>
        </w:rPr>
        <w:t>url</w:t>
      </w:r>
      <w:proofErr w:type="spellEnd"/>
      <w:r>
        <w:rPr>
          <w:color w:val="25436C"/>
        </w:rPr>
        <w:t>-de-commit</w:t>
      </w:r>
      <w:proofErr w:type="gramStart"/>
      <w:r>
        <w:rPr>
          <w:color w:val="25436C"/>
        </w:rPr>
        <w:t>&gt;.patch</w:t>
      </w:r>
      <w:proofErr w:type="gramEnd"/>
      <w:r>
        <w:rPr>
          <w:color w:val="25436C"/>
        </w:rPr>
        <w:t xml:space="preserve">  </w:t>
      </w:r>
      <w:proofErr w:type="gramStart"/>
      <w:r>
        <w:rPr>
          <w:color w:val="25436C"/>
        </w:rPr>
        <w:t>/  &lt;</w:t>
      </w:r>
      <w:proofErr w:type="spellStart"/>
      <w:proofErr w:type="gramEnd"/>
      <w:r>
        <w:rPr>
          <w:color w:val="25436C"/>
        </w:rPr>
        <w:t>url</w:t>
      </w:r>
      <w:proofErr w:type="spellEnd"/>
      <w:r>
        <w:rPr>
          <w:color w:val="25436C"/>
        </w:rPr>
        <w:t>-de-commit</w:t>
      </w:r>
      <w:proofErr w:type="gramStart"/>
      <w:r>
        <w:rPr>
          <w:color w:val="25436C"/>
        </w:rPr>
        <w:t>&gt;.diff</w:t>
      </w:r>
      <w:proofErr w:type="gramEnd"/>
    </w:p>
    <w:p w14:paraId="0AE9EBDE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En determinadas vistas de GitHub permiten consultar un cambio como parche o diferencia en texto. Comprueba la URL concreta antes de compartirla.</w:t>
      </w:r>
    </w:p>
    <w:p w14:paraId="4B0A5061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Un README.md en un repositorio público que tenga el mismo nombre que tu usuario puede mostrarse en el perfil, si cumple las condiciones de GitHub.</w:t>
      </w:r>
    </w:p>
    <w:p w14:paraId="65BA83EF" w14:textId="77777777" w:rsidR="00C43052" w:rsidRPr="00FF4C2C" w:rsidRDefault="00000000">
      <w:pPr>
        <w:pStyle w:val="Topic"/>
        <w:keepNext/>
        <w:pBdr>
          <w:bottom w:val="single" w:sz="4" w:space="4" w:color="25436C"/>
        </w:pBdr>
        <w:rPr>
          <w:rFonts w:hint="eastAsia"/>
          <w:lang w:val="es-ES"/>
        </w:rPr>
      </w:pPr>
      <w:r w:rsidRPr="00FF4C2C">
        <w:rPr>
          <w:lang w:val="es-ES"/>
        </w:rPr>
        <w:t xml:space="preserve">Diagnóstico </w:t>
      </w:r>
      <w:proofErr w:type="gramStart"/>
      <w:r w:rsidRPr="00FF4C2C">
        <w:rPr>
          <w:lang w:val="es-ES"/>
        </w:rPr>
        <w:t>rápido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si algo no sale</w:t>
      </w:r>
    </w:p>
    <w:p w14:paraId="3F645AD7" w14:textId="77777777" w:rsidR="00C43052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</w:rPr>
      </w:pPr>
      <w:r>
        <w:rPr>
          <w:color w:val="25436C"/>
        </w:rPr>
        <w:t>git status dice “nothing to commit”</w:t>
      </w:r>
    </w:p>
    <w:p w14:paraId="07FDBCFB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Comprueba que guardaste el archivo y que no está ignorado.</w:t>
      </w:r>
    </w:p>
    <w:p w14:paraId="2C47989D" w14:textId="77777777" w:rsidR="00C43052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</w:rPr>
      </w:pPr>
      <w:r>
        <w:rPr>
          <w:color w:val="25436C"/>
        </w:rPr>
        <w:t>git push dice “no upstream branch”</w:t>
      </w:r>
    </w:p>
    <w:p w14:paraId="51B6980D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Publica una vez con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push</w:t>
      </w:r>
      <w:proofErr w:type="spellEnd"/>
      <w:r w:rsidRPr="00FF4C2C">
        <w:rPr>
          <w:lang w:val="es-ES"/>
        </w:rPr>
        <w:t xml:space="preserve"> -u </w:t>
      </w:r>
      <w:proofErr w:type="spellStart"/>
      <w:r w:rsidRPr="00FF4C2C">
        <w:rPr>
          <w:lang w:val="es-ES"/>
        </w:rPr>
        <w:t>origin</w:t>
      </w:r>
      <w:proofErr w:type="spellEnd"/>
      <w:r w:rsidRPr="00FF4C2C">
        <w:rPr>
          <w:lang w:val="es-ES"/>
        </w:rPr>
        <w:t xml:space="preserve"> &lt;rama&gt;.</w:t>
      </w:r>
    </w:p>
    <w:p w14:paraId="64F3FC78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proofErr w:type="spellStart"/>
      <w:r w:rsidRPr="00FF4C2C">
        <w:rPr>
          <w:color w:val="25436C"/>
          <w:lang w:val="es-ES"/>
        </w:rPr>
        <w:t>git</w:t>
      </w:r>
      <w:proofErr w:type="spellEnd"/>
      <w:r w:rsidRPr="00FF4C2C">
        <w:rPr>
          <w:color w:val="25436C"/>
          <w:lang w:val="es-ES"/>
        </w:rPr>
        <w:t xml:space="preserve"> </w:t>
      </w:r>
      <w:proofErr w:type="spellStart"/>
      <w:r w:rsidRPr="00FF4C2C">
        <w:rPr>
          <w:color w:val="25436C"/>
          <w:lang w:val="es-ES"/>
        </w:rPr>
        <w:t>push</w:t>
      </w:r>
      <w:proofErr w:type="spellEnd"/>
      <w:r w:rsidRPr="00FF4C2C">
        <w:rPr>
          <w:color w:val="25436C"/>
          <w:lang w:val="es-ES"/>
        </w:rPr>
        <w:t xml:space="preserve"> es rechazado</w:t>
      </w:r>
    </w:p>
    <w:p w14:paraId="7F2967F3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Puede haber nuevos </w:t>
      </w:r>
      <w:proofErr w:type="spellStart"/>
      <w:r w:rsidRPr="00FF4C2C">
        <w:rPr>
          <w:lang w:val="es-ES"/>
        </w:rPr>
        <w:t>commits</w:t>
      </w:r>
      <w:proofErr w:type="spellEnd"/>
      <w:r w:rsidRPr="00FF4C2C">
        <w:rPr>
          <w:lang w:val="es-ES"/>
        </w:rPr>
        <w:t xml:space="preserve"> remotos o permisos insuficientes. Haz </w:t>
      </w:r>
      <w:proofErr w:type="spellStart"/>
      <w:r w:rsidRPr="00FF4C2C">
        <w:rPr>
          <w:lang w:val="es-ES"/>
        </w:rPr>
        <w:t>fetch</w:t>
      </w:r>
      <w:proofErr w:type="spellEnd"/>
      <w:r w:rsidRPr="00FF4C2C">
        <w:rPr>
          <w:lang w:val="es-ES"/>
        </w:rPr>
        <w:t>, revisa el historial y sigue el flujo del equipo.</w:t>
      </w:r>
    </w:p>
    <w:p w14:paraId="7285C5BE" w14:textId="77777777" w:rsidR="00C43052" w:rsidRPr="00FF4C2C" w:rsidRDefault="00000000">
      <w:pPr>
        <w:pStyle w:val="Command"/>
        <w:keepNext/>
        <w:pBdr>
          <w:left w:val="single" w:sz="20" w:space="7" w:color="25436C"/>
        </w:pBdr>
        <w:shd w:val="clear" w:color="auto" w:fill="ECF2FA"/>
        <w:ind w:left="274" w:right="72"/>
        <w:rPr>
          <w:rFonts w:hint="eastAsia"/>
          <w:lang w:val="es-ES"/>
        </w:rPr>
      </w:pPr>
      <w:r w:rsidRPr="00FF4C2C">
        <w:rPr>
          <w:color w:val="25436C"/>
          <w:lang w:val="es-ES"/>
        </w:rPr>
        <w:t>Hay conflicto al integrar</w:t>
      </w:r>
    </w:p>
    <w:p w14:paraId="10FFFC98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Abre los archivos indicados por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gramStart"/>
      <w:r w:rsidRPr="00FF4C2C">
        <w:rPr>
          <w:lang w:val="es-ES"/>
        </w:rPr>
        <w:t>status</w:t>
      </w:r>
      <w:proofErr w:type="gramEnd"/>
      <w:r w:rsidRPr="00FF4C2C">
        <w:rPr>
          <w:lang w:val="es-ES"/>
        </w:rPr>
        <w:t>, resuelve marcadores, prueba y añade los archivos resueltos.</w:t>
      </w:r>
    </w:p>
    <w:p w14:paraId="4789FC5B" w14:textId="77777777" w:rsidR="00C43052" w:rsidRPr="00FF4C2C" w:rsidRDefault="00000000">
      <w:pPr>
        <w:pStyle w:val="Topic"/>
        <w:keepNext/>
        <w:pBdr>
          <w:bottom w:val="single" w:sz="4" w:space="4" w:color="25436C"/>
        </w:pBdr>
        <w:rPr>
          <w:rFonts w:hint="eastAsia"/>
          <w:lang w:val="es-ES"/>
        </w:rPr>
      </w:pPr>
      <w:r w:rsidRPr="00FF4C2C">
        <w:rPr>
          <w:lang w:val="es-ES"/>
        </w:rPr>
        <w:t xml:space="preserve">Buenas prácticas de </w:t>
      </w:r>
      <w:proofErr w:type="gramStart"/>
      <w:r w:rsidRPr="00FF4C2C">
        <w:rPr>
          <w:lang w:val="es-ES"/>
        </w:rPr>
        <w:t>clase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hábitos comprobables</w:t>
      </w:r>
    </w:p>
    <w:p w14:paraId="13A2FE30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• Ejecuta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gramStart"/>
      <w:r w:rsidRPr="00FF4C2C">
        <w:rPr>
          <w:lang w:val="es-ES"/>
        </w:rPr>
        <w:t>status</w:t>
      </w:r>
      <w:proofErr w:type="gramEnd"/>
      <w:r w:rsidRPr="00FF4C2C">
        <w:rPr>
          <w:lang w:val="es-ES"/>
        </w:rPr>
        <w:t xml:space="preserve"> y revisa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diff</w:t>
      </w:r>
      <w:proofErr w:type="spellEnd"/>
      <w:r w:rsidRPr="00FF4C2C">
        <w:rPr>
          <w:lang w:val="es-ES"/>
        </w:rPr>
        <w:t xml:space="preserve"> y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</w:t>
      </w:r>
      <w:proofErr w:type="spellStart"/>
      <w:r w:rsidRPr="00FF4C2C">
        <w:rPr>
          <w:lang w:val="es-ES"/>
        </w:rPr>
        <w:t>diff</w:t>
      </w:r>
      <w:proofErr w:type="spellEnd"/>
      <w:r w:rsidRPr="00FF4C2C">
        <w:rPr>
          <w:lang w:val="es-ES"/>
        </w:rPr>
        <w:t xml:space="preserve"> --</w:t>
      </w:r>
      <w:proofErr w:type="spellStart"/>
      <w:r w:rsidRPr="00FF4C2C">
        <w:rPr>
          <w:lang w:val="es-ES"/>
        </w:rPr>
        <w:t>staged</w:t>
      </w:r>
      <w:proofErr w:type="spellEnd"/>
      <w:r w:rsidRPr="00FF4C2C">
        <w:rPr>
          <w:lang w:val="es-ES"/>
        </w:rPr>
        <w:t xml:space="preserve"> antes de confirmar.</w:t>
      </w:r>
    </w:p>
    <w:p w14:paraId="6EFE23B8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lastRenderedPageBreak/>
        <w:t xml:space="preserve">• Trabaja en una rama por tarea cuando el equipo use </w:t>
      </w:r>
      <w:proofErr w:type="spellStart"/>
      <w:r w:rsidRPr="00FF4C2C">
        <w:rPr>
          <w:lang w:val="es-ES"/>
        </w:rPr>
        <w:t>PRs</w:t>
      </w:r>
      <w:proofErr w:type="spellEnd"/>
      <w:r w:rsidRPr="00FF4C2C">
        <w:rPr>
          <w:lang w:val="es-ES"/>
        </w:rPr>
        <w:t>; integra tras revisar.</w:t>
      </w:r>
    </w:p>
    <w:p w14:paraId="26AD3119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• Describe en el PR qué cambió y cómo lo probaste.</w:t>
      </w:r>
    </w:p>
    <w:p w14:paraId="5D414B3F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• Antes de integrar cambios ajenos, usa </w:t>
      </w:r>
      <w:proofErr w:type="spellStart"/>
      <w:r w:rsidRPr="00FF4C2C">
        <w:rPr>
          <w:lang w:val="es-ES"/>
        </w:rPr>
        <w:t>fetch</w:t>
      </w:r>
      <w:proofErr w:type="spellEnd"/>
      <w:r w:rsidRPr="00FF4C2C">
        <w:rPr>
          <w:lang w:val="es-ES"/>
        </w:rPr>
        <w:t xml:space="preserve"> para inspeccionar y elige </w:t>
      </w:r>
      <w:proofErr w:type="spellStart"/>
      <w:r w:rsidRPr="00FF4C2C">
        <w:rPr>
          <w:lang w:val="es-ES"/>
        </w:rPr>
        <w:t>merge</w:t>
      </w:r>
      <w:proofErr w:type="spellEnd"/>
      <w:r w:rsidRPr="00FF4C2C">
        <w:rPr>
          <w:lang w:val="es-ES"/>
        </w:rPr>
        <w:t xml:space="preserve"> o rebase según el acuerdo del equipo.</w:t>
      </w:r>
    </w:p>
    <w:p w14:paraId="2CF08E73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• No publiques secretos, credenciales ni archivos generados; </w:t>
      </w:r>
      <w:proofErr w:type="gramStart"/>
      <w:r w:rsidRPr="00FF4C2C">
        <w:rPr>
          <w:lang w:val="es-ES"/>
        </w:rPr>
        <w:t>define .</w:t>
      </w:r>
      <w:proofErr w:type="spellStart"/>
      <w:r w:rsidRPr="00FF4C2C">
        <w:rPr>
          <w:lang w:val="es-ES"/>
        </w:rPr>
        <w:t>gitignore</w:t>
      </w:r>
      <w:proofErr w:type="spellEnd"/>
      <w:proofErr w:type="gramEnd"/>
      <w:r w:rsidRPr="00FF4C2C">
        <w:rPr>
          <w:lang w:val="es-ES"/>
        </w:rPr>
        <w:t xml:space="preserve"> al inicio.</w:t>
      </w:r>
    </w:p>
    <w:p w14:paraId="23958E19" w14:textId="77777777" w:rsidR="00C43052" w:rsidRPr="00FF4C2C" w:rsidRDefault="00000000">
      <w:pPr>
        <w:pStyle w:val="Topic"/>
        <w:keepNext/>
        <w:pBdr>
          <w:bottom w:val="single" w:sz="4" w:space="4" w:color="25436C"/>
        </w:pBdr>
        <w:rPr>
          <w:rFonts w:hint="eastAsia"/>
          <w:lang w:val="es-ES"/>
        </w:rPr>
      </w:pPr>
      <w:r w:rsidRPr="00FF4C2C">
        <w:rPr>
          <w:lang w:val="es-ES"/>
        </w:rPr>
        <w:t xml:space="preserve">Glosario para </w:t>
      </w:r>
      <w:proofErr w:type="gramStart"/>
      <w:r w:rsidRPr="00FF4C2C">
        <w:rPr>
          <w:lang w:val="es-ES"/>
        </w:rPr>
        <w:t>colaborar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palabras que verás a diario</w:t>
      </w:r>
    </w:p>
    <w:p w14:paraId="3B791106" w14:textId="77777777" w:rsidR="00C43052" w:rsidRPr="00FF4C2C" w:rsidRDefault="00000000">
      <w:pPr>
        <w:pStyle w:val="Explain"/>
        <w:rPr>
          <w:rFonts w:hint="eastAsia"/>
          <w:lang w:val="es-ES"/>
        </w:rPr>
      </w:pPr>
      <w:proofErr w:type="spellStart"/>
      <w:r w:rsidRPr="00FF4C2C">
        <w:rPr>
          <w:lang w:val="es-ES"/>
        </w:rPr>
        <w:t>Commit</w:t>
      </w:r>
      <w:proofErr w:type="spellEnd"/>
      <w:r w:rsidRPr="00FF4C2C">
        <w:rPr>
          <w:lang w:val="es-ES"/>
        </w:rPr>
        <w:t>: versión registrada; tiene identificador y mensaje.</w:t>
      </w:r>
    </w:p>
    <w:p w14:paraId="2E8EF902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Rama: nombre que apunta a una línea de trabajo.</w:t>
      </w:r>
    </w:p>
    <w:p w14:paraId="3DF395CC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HEAD: posición que tienes actualmente seleccionada.</w:t>
      </w:r>
    </w:p>
    <w:p w14:paraId="44C6854E" w14:textId="77777777" w:rsidR="00C43052" w:rsidRPr="00FF4C2C" w:rsidRDefault="00000000">
      <w:pPr>
        <w:pStyle w:val="Explain"/>
        <w:rPr>
          <w:rFonts w:hint="eastAsia"/>
          <w:lang w:val="es-ES"/>
        </w:rPr>
      </w:pPr>
      <w:proofErr w:type="spellStart"/>
      <w:r w:rsidRPr="00FF4C2C">
        <w:rPr>
          <w:lang w:val="es-ES"/>
        </w:rPr>
        <w:t>Origin</w:t>
      </w:r>
      <w:proofErr w:type="spellEnd"/>
      <w:r w:rsidRPr="00FF4C2C">
        <w:rPr>
          <w:lang w:val="es-ES"/>
        </w:rPr>
        <w:t xml:space="preserve"> / </w:t>
      </w:r>
      <w:proofErr w:type="spellStart"/>
      <w:r w:rsidRPr="00FF4C2C">
        <w:rPr>
          <w:lang w:val="es-ES"/>
        </w:rPr>
        <w:t>upstream</w:t>
      </w:r>
      <w:proofErr w:type="spellEnd"/>
      <w:r w:rsidRPr="00FF4C2C">
        <w:rPr>
          <w:lang w:val="es-ES"/>
        </w:rPr>
        <w:t xml:space="preserve">: nombres habituales de remotos; consulta su URL con </w:t>
      </w:r>
      <w:proofErr w:type="spellStart"/>
      <w:r w:rsidRPr="00FF4C2C">
        <w:rPr>
          <w:lang w:val="es-ES"/>
        </w:rPr>
        <w:t>git</w:t>
      </w:r>
      <w:proofErr w:type="spellEnd"/>
      <w:r w:rsidRPr="00FF4C2C">
        <w:rPr>
          <w:lang w:val="es-ES"/>
        </w:rPr>
        <w:t xml:space="preserve"> remote -v.</w:t>
      </w:r>
    </w:p>
    <w:p w14:paraId="0EF4E525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Pull </w:t>
      </w:r>
      <w:proofErr w:type="spellStart"/>
      <w:r w:rsidRPr="00FF4C2C">
        <w:rPr>
          <w:lang w:val="es-ES"/>
        </w:rPr>
        <w:t>Request</w:t>
      </w:r>
      <w:proofErr w:type="spellEnd"/>
      <w:r w:rsidRPr="00FF4C2C">
        <w:rPr>
          <w:lang w:val="es-ES"/>
        </w:rPr>
        <w:t>: propuesta para integrar una rama, con conversación y revisión.</w:t>
      </w:r>
    </w:p>
    <w:p w14:paraId="64076DD1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Fork: copia de un repositorio bajo otra cuenta.</w:t>
      </w:r>
    </w:p>
    <w:p w14:paraId="0C0CDFAB" w14:textId="77777777" w:rsidR="00C43052" w:rsidRPr="00FF4C2C" w:rsidRDefault="00000000">
      <w:pPr>
        <w:pStyle w:val="Explain"/>
        <w:rPr>
          <w:rFonts w:hint="eastAsia"/>
          <w:lang w:val="es-ES"/>
        </w:rPr>
      </w:pPr>
      <w:proofErr w:type="spellStart"/>
      <w:r w:rsidRPr="00FF4C2C">
        <w:rPr>
          <w:lang w:val="es-ES"/>
        </w:rPr>
        <w:t>Issue</w:t>
      </w:r>
      <w:proofErr w:type="spellEnd"/>
      <w:r w:rsidRPr="00FF4C2C">
        <w:rPr>
          <w:lang w:val="es-ES"/>
        </w:rPr>
        <w:t>: tarea, incidencia o discusión registrada en GitHub.</w:t>
      </w:r>
    </w:p>
    <w:p w14:paraId="64ED5672" w14:textId="77777777" w:rsidR="00C43052" w:rsidRPr="00FF4C2C" w:rsidRDefault="00000000">
      <w:pPr>
        <w:pStyle w:val="Part"/>
        <w:keepNext/>
        <w:pBdr>
          <w:bottom w:val="single" w:sz="13" w:space="4" w:color="087D72"/>
        </w:pBdr>
        <w:rPr>
          <w:rFonts w:hint="eastAsia"/>
          <w:lang w:val="es-ES"/>
        </w:rPr>
      </w:pPr>
      <w:proofErr w:type="gramStart"/>
      <w:r w:rsidRPr="00FF4C2C">
        <w:rPr>
          <w:lang w:val="es-ES"/>
        </w:rPr>
        <w:t xml:space="preserve">3  </w:t>
      </w:r>
      <w:proofErr w:type="spellStart"/>
      <w:r w:rsidRPr="00FF4C2C">
        <w:rPr>
          <w:lang w:val="es-ES"/>
        </w:rPr>
        <w:t>Markdown</w:t>
      </w:r>
      <w:proofErr w:type="spellEnd"/>
      <w:proofErr w:type="gramEnd"/>
      <w:r w:rsidRPr="00FF4C2C">
        <w:rPr>
          <w:lang w:val="es-ES"/>
        </w:rPr>
        <w:t xml:space="preserve"> para documentar</w:t>
      </w:r>
    </w:p>
    <w:p w14:paraId="001A3D84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Copia los símbolos en un archivo .</w:t>
      </w:r>
      <w:proofErr w:type="spellStart"/>
      <w:r w:rsidRPr="00FF4C2C">
        <w:rPr>
          <w:lang w:val="es-ES"/>
        </w:rPr>
        <w:t>md</w:t>
      </w:r>
      <w:proofErr w:type="spellEnd"/>
      <w:r w:rsidRPr="00FF4C2C">
        <w:rPr>
          <w:lang w:val="es-ES"/>
        </w:rPr>
        <w:t xml:space="preserve"> y consulta la vista </w:t>
      </w:r>
      <w:proofErr w:type="spellStart"/>
      <w:r w:rsidRPr="00FF4C2C">
        <w:rPr>
          <w:lang w:val="es-ES"/>
        </w:rPr>
        <w:t>Preview</w:t>
      </w:r>
      <w:proofErr w:type="spellEnd"/>
      <w:r w:rsidRPr="00FF4C2C">
        <w:rPr>
          <w:lang w:val="es-ES"/>
        </w:rPr>
        <w:t xml:space="preserve"> para verificar el resultado.</w:t>
      </w:r>
    </w:p>
    <w:p w14:paraId="09B6AC3A" w14:textId="77777777" w:rsidR="00C43052" w:rsidRPr="00FF4C2C" w:rsidRDefault="00000000">
      <w:pPr>
        <w:pStyle w:val="Topic"/>
        <w:keepNext/>
        <w:pBdr>
          <w:bottom w:val="single" w:sz="4" w:space="4" w:color="087D72"/>
        </w:pBdr>
        <w:rPr>
          <w:rFonts w:hint="eastAsia"/>
          <w:lang w:val="es-ES"/>
        </w:rPr>
      </w:pPr>
      <w:r w:rsidRPr="00FF4C2C">
        <w:rPr>
          <w:lang w:val="es-ES"/>
        </w:rPr>
        <w:t xml:space="preserve">Títulos y </w:t>
      </w:r>
      <w:proofErr w:type="gramStart"/>
      <w:r w:rsidRPr="00FF4C2C">
        <w:rPr>
          <w:lang w:val="es-ES"/>
        </w:rPr>
        <w:t>párrafos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estructura del texto</w:t>
      </w:r>
    </w:p>
    <w:p w14:paraId="3FF9D42F" w14:textId="77777777" w:rsidR="00C43052" w:rsidRPr="00FF4C2C" w:rsidRDefault="00000000">
      <w:pPr>
        <w:pStyle w:val="Command"/>
        <w:keepNext/>
        <w:pBdr>
          <w:left w:val="single" w:sz="20" w:space="7" w:color="087D72"/>
        </w:pBdr>
        <w:shd w:val="clear" w:color="auto" w:fill="E9F6F3"/>
        <w:ind w:left="274" w:right="72"/>
        <w:rPr>
          <w:rFonts w:hint="eastAsia"/>
          <w:lang w:val="es-ES"/>
        </w:rPr>
      </w:pPr>
      <w:r w:rsidRPr="00FF4C2C">
        <w:rPr>
          <w:color w:val="087D72"/>
          <w:lang w:val="es-ES"/>
        </w:rPr>
        <w:t># Título principal</w:t>
      </w:r>
    </w:p>
    <w:p w14:paraId="6E4DF03F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Usa de uno a seis signos # seguidos de un espacio para niveles 1 a 6.</w:t>
      </w:r>
    </w:p>
    <w:p w14:paraId="3F0681FF" w14:textId="77777777" w:rsidR="00C43052" w:rsidRPr="00FF4C2C" w:rsidRDefault="00000000">
      <w:pPr>
        <w:pStyle w:val="Command"/>
        <w:keepNext/>
        <w:pBdr>
          <w:left w:val="single" w:sz="20" w:space="7" w:color="087D72"/>
        </w:pBdr>
        <w:shd w:val="clear" w:color="auto" w:fill="E9F6F3"/>
        <w:ind w:left="274" w:right="72"/>
        <w:rPr>
          <w:rFonts w:hint="eastAsia"/>
          <w:lang w:val="es-ES"/>
        </w:rPr>
      </w:pPr>
      <w:r w:rsidRPr="00FF4C2C">
        <w:rPr>
          <w:color w:val="087D72"/>
          <w:lang w:val="es-ES"/>
        </w:rPr>
        <w:t>## Instalación</w:t>
      </w:r>
    </w:p>
    <w:p w14:paraId="77B5D6B2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Organiza el README con apartados descriptivos.</w:t>
      </w:r>
    </w:p>
    <w:p w14:paraId="15FA5A4F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Deja una línea en blanco entre párrafos. Para forzar un salto dentro del mismo párrafo, termina la línea con dos espacios.</w:t>
      </w:r>
    </w:p>
    <w:p w14:paraId="4067550D" w14:textId="77777777" w:rsidR="00C43052" w:rsidRPr="00FF4C2C" w:rsidRDefault="00000000">
      <w:pPr>
        <w:pStyle w:val="Topic"/>
        <w:keepNext/>
        <w:pBdr>
          <w:bottom w:val="single" w:sz="4" w:space="4" w:color="087D72"/>
        </w:pBdr>
        <w:rPr>
          <w:rFonts w:hint="eastAsia"/>
          <w:lang w:val="es-ES"/>
        </w:rPr>
      </w:pPr>
      <w:r w:rsidRPr="00FF4C2C">
        <w:rPr>
          <w:lang w:val="es-ES"/>
        </w:rPr>
        <w:t xml:space="preserve">Énfasis y código en </w:t>
      </w:r>
      <w:proofErr w:type="gramStart"/>
      <w:r w:rsidRPr="00FF4C2C">
        <w:rPr>
          <w:lang w:val="es-ES"/>
        </w:rPr>
        <w:t>línea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marcar lo importante</w:t>
      </w:r>
    </w:p>
    <w:p w14:paraId="5736B115" w14:textId="77777777" w:rsidR="00C43052" w:rsidRPr="00FF4C2C" w:rsidRDefault="00000000">
      <w:pPr>
        <w:pStyle w:val="Command"/>
        <w:keepNext/>
        <w:pBdr>
          <w:left w:val="single" w:sz="20" w:space="7" w:color="087D72"/>
        </w:pBdr>
        <w:shd w:val="clear" w:color="auto" w:fill="E9F6F3"/>
        <w:ind w:left="274" w:right="72"/>
        <w:rPr>
          <w:rFonts w:hint="eastAsia"/>
          <w:lang w:val="es-ES"/>
        </w:rPr>
      </w:pPr>
      <w:r w:rsidRPr="00FF4C2C">
        <w:rPr>
          <w:color w:val="087D72"/>
          <w:lang w:val="es-ES"/>
        </w:rPr>
        <w:t>**negrita**   *cursiva*</w:t>
      </w:r>
    </w:p>
    <w:p w14:paraId="683458E7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Destaca una palabra sin escribir HTML.</w:t>
      </w:r>
    </w:p>
    <w:p w14:paraId="3B4393CC" w14:textId="77777777" w:rsidR="00C43052" w:rsidRPr="00FF4C2C" w:rsidRDefault="00000000">
      <w:pPr>
        <w:pStyle w:val="Command"/>
        <w:keepNext/>
        <w:pBdr>
          <w:left w:val="single" w:sz="20" w:space="7" w:color="087D72"/>
        </w:pBdr>
        <w:shd w:val="clear" w:color="auto" w:fill="E9F6F3"/>
        <w:ind w:left="274" w:right="72"/>
        <w:rPr>
          <w:rFonts w:hint="eastAsia"/>
          <w:lang w:val="es-ES"/>
        </w:rPr>
      </w:pPr>
      <w:r w:rsidRPr="00FF4C2C">
        <w:rPr>
          <w:color w:val="087D72"/>
          <w:lang w:val="es-ES"/>
        </w:rPr>
        <w:t>~~tachado~~   `</w:t>
      </w:r>
      <w:proofErr w:type="spellStart"/>
      <w:r w:rsidRPr="00FF4C2C">
        <w:rPr>
          <w:color w:val="087D72"/>
          <w:lang w:val="es-ES"/>
        </w:rPr>
        <w:t>git</w:t>
      </w:r>
      <w:proofErr w:type="spellEnd"/>
      <w:r w:rsidRPr="00FF4C2C">
        <w:rPr>
          <w:color w:val="087D72"/>
          <w:lang w:val="es-ES"/>
        </w:rPr>
        <w:t xml:space="preserve"> </w:t>
      </w:r>
      <w:proofErr w:type="gramStart"/>
      <w:r w:rsidRPr="00FF4C2C">
        <w:rPr>
          <w:color w:val="087D72"/>
          <w:lang w:val="es-ES"/>
        </w:rPr>
        <w:t>status</w:t>
      </w:r>
      <w:proofErr w:type="gramEnd"/>
      <w:r w:rsidRPr="00FF4C2C">
        <w:rPr>
          <w:color w:val="087D72"/>
          <w:lang w:val="es-ES"/>
        </w:rPr>
        <w:t>`</w:t>
      </w:r>
    </w:p>
    <w:p w14:paraId="2A89D8F2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Tacha texto o distingue un comando dentro de una frase.</w:t>
      </w:r>
    </w:p>
    <w:p w14:paraId="05547B9B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Usa el acento grave ` para código; no confundas ` con una comilla simple.</w:t>
      </w:r>
    </w:p>
    <w:p w14:paraId="1516ABEC" w14:textId="77777777" w:rsidR="00C43052" w:rsidRPr="00FF4C2C" w:rsidRDefault="00000000">
      <w:pPr>
        <w:pStyle w:val="Topic"/>
        <w:keepNext/>
        <w:pBdr>
          <w:bottom w:val="single" w:sz="4" w:space="4" w:color="087D72"/>
        </w:pBdr>
        <w:rPr>
          <w:rFonts w:hint="eastAsia"/>
          <w:lang w:val="es-ES"/>
        </w:rPr>
      </w:pPr>
      <w:r w:rsidRPr="00FF4C2C">
        <w:rPr>
          <w:lang w:val="es-ES"/>
        </w:rPr>
        <w:t xml:space="preserve">Listas y </w:t>
      </w:r>
      <w:proofErr w:type="gramStart"/>
      <w:r w:rsidRPr="00FF4C2C">
        <w:rPr>
          <w:lang w:val="es-ES"/>
        </w:rPr>
        <w:t>tareas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sangría significativa</w:t>
      </w:r>
    </w:p>
    <w:p w14:paraId="21CE4292" w14:textId="77777777" w:rsidR="00C43052" w:rsidRPr="00FF4C2C" w:rsidRDefault="00000000">
      <w:pPr>
        <w:pStyle w:val="Codeblock"/>
        <w:pBdr>
          <w:left w:val="single" w:sz="20" w:space="7" w:color="087D72"/>
        </w:pBdr>
        <w:shd w:val="clear" w:color="auto" w:fill="E9F6F3"/>
        <w:ind w:left="274" w:right="72"/>
        <w:rPr>
          <w:rFonts w:hint="eastAsia"/>
          <w:lang w:val="es-ES"/>
        </w:rPr>
      </w:pPr>
      <w:r w:rsidRPr="00FF4C2C">
        <w:rPr>
          <w:color w:val="087D72"/>
          <w:lang w:val="es-ES"/>
        </w:rPr>
        <w:t>- Preparar proyecto</w:t>
      </w:r>
      <w:r w:rsidRPr="00FF4C2C">
        <w:rPr>
          <w:color w:val="087D72"/>
          <w:lang w:val="es-ES"/>
        </w:rPr>
        <w:br/>
        <w:t xml:space="preserve">  - Crear README</w:t>
      </w:r>
      <w:r w:rsidRPr="00FF4C2C">
        <w:rPr>
          <w:color w:val="087D72"/>
          <w:lang w:val="es-ES"/>
        </w:rPr>
        <w:br/>
        <w:t>- Ejecutar pruebas</w:t>
      </w:r>
    </w:p>
    <w:p w14:paraId="00DC999C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Alinea el marcador de un elemento anidado bajo el inicio del texto del elemento superior. La sangría necesaria depende del marcador; no siempre son dos espacios.</w:t>
      </w:r>
    </w:p>
    <w:p w14:paraId="29FD9C7D" w14:textId="77777777" w:rsidR="00C43052" w:rsidRPr="00FF4C2C" w:rsidRDefault="00000000">
      <w:pPr>
        <w:pStyle w:val="Command"/>
        <w:keepNext/>
        <w:pBdr>
          <w:left w:val="single" w:sz="20" w:space="7" w:color="087D72"/>
        </w:pBdr>
        <w:shd w:val="clear" w:color="auto" w:fill="E9F6F3"/>
        <w:ind w:left="274" w:right="72"/>
        <w:rPr>
          <w:rFonts w:hint="eastAsia"/>
          <w:lang w:val="es-ES"/>
        </w:rPr>
      </w:pPr>
      <w:r w:rsidRPr="00FF4C2C">
        <w:rPr>
          <w:color w:val="087D72"/>
          <w:lang w:val="es-ES"/>
        </w:rPr>
        <w:t>1. Primero   /   2. Después</w:t>
      </w:r>
    </w:p>
    <w:p w14:paraId="01691E57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Lista ordenada; GitHub ajusta la numeración al mostrarla.</w:t>
      </w:r>
    </w:p>
    <w:p w14:paraId="38BD8DB1" w14:textId="77777777" w:rsidR="00C43052" w:rsidRPr="00FF4C2C" w:rsidRDefault="00000000">
      <w:pPr>
        <w:pStyle w:val="Command"/>
        <w:keepNext/>
        <w:pBdr>
          <w:left w:val="single" w:sz="20" w:space="7" w:color="087D72"/>
        </w:pBdr>
        <w:shd w:val="clear" w:color="auto" w:fill="E9F6F3"/>
        <w:ind w:left="274" w:right="72"/>
        <w:rPr>
          <w:rFonts w:hint="eastAsia"/>
          <w:lang w:val="es-ES"/>
        </w:rPr>
      </w:pPr>
      <w:r w:rsidRPr="00FF4C2C">
        <w:rPr>
          <w:color w:val="087D72"/>
          <w:lang w:val="es-ES"/>
        </w:rPr>
        <w:t xml:space="preserve">- </w:t>
      </w:r>
      <w:proofErr w:type="gramStart"/>
      <w:r w:rsidRPr="00FF4C2C">
        <w:rPr>
          <w:color w:val="087D72"/>
          <w:lang w:val="es-ES"/>
        </w:rPr>
        <w:t>[ ]</w:t>
      </w:r>
      <w:proofErr w:type="gramEnd"/>
      <w:r w:rsidRPr="00FF4C2C">
        <w:rPr>
          <w:color w:val="087D72"/>
          <w:lang w:val="es-ES"/>
        </w:rPr>
        <w:t xml:space="preserve"> Pendiente   /   - [x] Hecho</w:t>
      </w:r>
    </w:p>
    <w:p w14:paraId="5AF18339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Casillas de tarea: se pueden marcar en contextos de GitHub que admiten listas de tareas.</w:t>
      </w:r>
    </w:p>
    <w:p w14:paraId="7E440D13" w14:textId="77777777" w:rsidR="00C43052" w:rsidRPr="00FF4C2C" w:rsidRDefault="00000000">
      <w:pPr>
        <w:pStyle w:val="Command"/>
        <w:keepNext/>
        <w:pBdr>
          <w:left w:val="single" w:sz="20" w:space="7" w:color="087D72"/>
        </w:pBdr>
        <w:shd w:val="clear" w:color="auto" w:fill="E9F6F3"/>
        <w:ind w:left="274" w:right="72"/>
        <w:rPr>
          <w:rFonts w:hint="eastAsia"/>
          <w:lang w:val="es-ES"/>
        </w:rPr>
      </w:pPr>
      <w:r w:rsidRPr="00FF4C2C">
        <w:rPr>
          <w:color w:val="087D72"/>
          <w:lang w:val="es-ES"/>
        </w:rPr>
        <w:lastRenderedPageBreak/>
        <w:t>* elemento</w:t>
      </w:r>
    </w:p>
    <w:p w14:paraId="13B69D46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El asterisco es otra forma válida de escribir una viñeta; mantén un estilo coherente en una lista.</w:t>
      </w:r>
    </w:p>
    <w:p w14:paraId="5FBC3436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Ejemplo de lista de tareas: - </w:t>
      </w:r>
      <w:proofErr w:type="gramStart"/>
      <w:r w:rsidRPr="00FF4C2C">
        <w:rPr>
          <w:lang w:val="es-ES"/>
        </w:rPr>
        <w:t>[ ]</w:t>
      </w:r>
      <w:proofErr w:type="gramEnd"/>
      <w:r w:rsidRPr="00FF4C2C">
        <w:rPr>
          <w:lang w:val="es-ES"/>
        </w:rPr>
        <w:t xml:space="preserve"> preparar entrega; - [x] ejecutar pruebas. Escribe cada elemento en su propia línea en el archivo .</w:t>
      </w:r>
      <w:proofErr w:type="spellStart"/>
      <w:r w:rsidRPr="00FF4C2C">
        <w:rPr>
          <w:lang w:val="es-ES"/>
        </w:rPr>
        <w:t>md</w:t>
      </w:r>
      <w:proofErr w:type="spellEnd"/>
      <w:r w:rsidRPr="00FF4C2C">
        <w:rPr>
          <w:lang w:val="es-ES"/>
        </w:rPr>
        <w:t>.</w:t>
      </w:r>
    </w:p>
    <w:p w14:paraId="522BD4C8" w14:textId="77777777" w:rsidR="00C43052" w:rsidRPr="00FF4C2C" w:rsidRDefault="00000000">
      <w:pPr>
        <w:pStyle w:val="Topic"/>
        <w:keepNext/>
        <w:pBdr>
          <w:bottom w:val="single" w:sz="4" w:space="4" w:color="087D72"/>
        </w:pBdr>
        <w:rPr>
          <w:rFonts w:hint="eastAsia"/>
          <w:lang w:val="es-ES"/>
        </w:rPr>
      </w:pPr>
      <w:r w:rsidRPr="00FF4C2C">
        <w:rPr>
          <w:lang w:val="es-ES"/>
        </w:rPr>
        <w:t xml:space="preserve">Enlaces, imágenes y </w:t>
      </w:r>
      <w:proofErr w:type="gramStart"/>
      <w:r w:rsidRPr="00FF4C2C">
        <w:rPr>
          <w:lang w:val="es-ES"/>
        </w:rPr>
        <w:t>citas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referencias legibles</w:t>
      </w:r>
    </w:p>
    <w:p w14:paraId="768EDC56" w14:textId="77777777" w:rsidR="00C43052" w:rsidRPr="00FF4C2C" w:rsidRDefault="00000000">
      <w:pPr>
        <w:pStyle w:val="Command"/>
        <w:keepNext/>
        <w:pBdr>
          <w:left w:val="single" w:sz="20" w:space="7" w:color="087D72"/>
        </w:pBdr>
        <w:shd w:val="clear" w:color="auto" w:fill="E9F6F3"/>
        <w:ind w:left="274" w:right="72"/>
        <w:rPr>
          <w:rFonts w:hint="eastAsia"/>
          <w:lang w:val="es-ES"/>
        </w:rPr>
      </w:pPr>
      <w:r w:rsidRPr="00FF4C2C">
        <w:rPr>
          <w:color w:val="087D72"/>
          <w:lang w:val="es-ES"/>
        </w:rPr>
        <w:t>[Guía](https://ejemplo.org)</w:t>
      </w:r>
    </w:p>
    <w:p w14:paraId="61A7CDB8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Crea un enlace con el texto “Guía”.</w:t>
      </w:r>
    </w:p>
    <w:p w14:paraId="7D8BFD0F" w14:textId="77777777" w:rsidR="00C43052" w:rsidRPr="00FF4C2C" w:rsidRDefault="00000000">
      <w:pPr>
        <w:pStyle w:val="Command"/>
        <w:keepNext/>
        <w:pBdr>
          <w:left w:val="single" w:sz="20" w:space="7" w:color="087D72"/>
        </w:pBdr>
        <w:shd w:val="clear" w:color="auto" w:fill="E9F6F3"/>
        <w:ind w:left="274" w:right="72"/>
        <w:rPr>
          <w:rFonts w:hint="eastAsia"/>
          <w:lang w:val="es-ES"/>
        </w:rPr>
      </w:pPr>
      <w:proofErr w:type="gramStart"/>
      <w:r w:rsidRPr="00FF4C2C">
        <w:rPr>
          <w:color w:val="087D72"/>
          <w:lang w:val="es-ES"/>
        </w:rPr>
        <w:t>![</w:t>
      </w:r>
      <w:proofErr w:type="gramEnd"/>
      <w:r w:rsidRPr="00FF4C2C">
        <w:rPr>
          <w:color w:val="087D72"/>
          <w:lang w:val="es-ES"/>
        </w:rPr>
        <w:t>Descripción](captura.png)</w:t>
      </w:r>
    </w:p>
    <w:p w14:paraId="7E7813E5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Inserta una imagen; la descripción alternativa ayuda si no se ve.</w:t>
      </w:r>
    </w:p>
    <w:p w14:paraId="5FA02450" w14:textId="77777777" w:rsidR="00C43052" w:rsidRPr="00FF4C2C" w:rsidRDefault="00000000">
      <w:pPr>
        <w:pStyle w:val="Command"/>
        <w:keepNext/>
        <w:pBdr>
          <w:left w:val="single" w:sz="20" w:space="7" w:color="087D72"/>
        </w:pBdr>
        <w:shd w:val="clear" w:color="auto" w:fill="E9F6F3"/>
        <w:ind w:left="274" w:right="72"/>
        <w:rPr>
          <w:rFonts w:hint="eastAsia"/>
          <w:lang w:val="es-ES"/>
        </w:rPr>
      </w:pPr>
      <w:r w:rsidRPr="00FF4C2C">
        <w:rPr>
          <w:color w:val="087D72"/>
          <w:lang w:val="es-ES"/>
        </w:rPr>
        <w:t>&gt; Texto citado</w:t>
      </w:r>
    </w:p>
    <w:p w14:paraId="1D9DEF1A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Marca una cita o fragmento destacado.</w:t>
      </w:r>
    </w:p>
    <w:p w14:paraId="4EEA6A59" w14:textId="77777777" w:rsidR="00C43052" w:rsidRPr="00FF4C2C" w:rsidRDefault="00000000">
      <w:pPr>
        <w:pStyle w:val="Command"/>
        <w:keepNext/>
        <w:pBdr>
          <w:left w:val="single" w:sz="20" w:space="7" w:color="087D72"/>
        </w:pBdr>
        <w:shd w:val="clear" w:color="auto" w:fill="E9F6F3"/>
        <w:ind w:left="274" w:right="72"/>
        <w:rPr>
          <w:rFonts w:hint="eastAsia"/>
          <w:lang w:val="es-ES"/>
        </w:rPr>
      </w:pPr>
      <w:r w:rsidRPr="00FF4C2C">
        <w:rPr>
          <w:color w:val="087D72"/>
          <w:lang w:val="es-ES"/>
        </w:rPr>
        <w:t>---</w:t>
      </w:r>
    </w:p>
    <w:p w14:paraId="11FEB120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Crea una línea horizontal separadora.</w:t>
      </w:r>
    </w:p>
    <w:p w14:paraId="72DDD577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>En el editor web de GitHub puedes arrastrar una imagen a algunos campos compatibles para adjuntarla; comprueba el enlace generado y añade texto alternativo útil.</w:t>
      </w:r>
    </w:p>
    <w:p w14:paraId="435322F4" w14:textId="77777777" w:rsidR="00C43052" w:rsidRPr="00FF4C2C" w:rsidRDefault="00000000">
      <w:pPr>
        <w:pStyle w:val="Command"/>
        <w:keepNext/>
        <w:pBdr>
          <w:left w:val="single" w:sz="20" w:space="7" w:color="087D72"/>
        </w:pBdr>
        <w:shd w:val="clear" w:color="auto" w:fill="E9F6F3"/>
        <w:ind w:left="274" w:right="72"/>
        <w:rPr>
          <w:rFonts w:hint="eastAsia"/>
          <w:lang w:val="es-ES"/>
        </w:rPr>
      </w:pPr>
      <w:r w:rsidRPr="00FF4C2C">
        <w:rPr>
          <w:color w:val="087D72"/>
          <w:lang w:val="es-ES"/>
        </w:rPr>
        <w:t xml:space="preserve">@usuario   #12 </w:t>
      </w:r>
      <w:proofErr w:type="gramStart"/>
      <w:r w:rsidRPr="00FF4C2C">
        <w:rPr>
          <w:color w:val="087D72"/>
          <w:lang w:val="es-ES"/>
        </w:rPr>
        <w:t xml:space="preserve">  :</w:t>
      </w:r>
      <w:proofErr w:type="spellStart"/>
      <w:r w:rsidRPr="00FF4C2C">
        <w:rPr>
          <w:color w:val="087D72"/>
          <w:lang w:val="es-ES"/>
        </w:rPr>
        <w:t>rocket</w:t>
      </w:r>
      <w:proofErr w:type="spellEnd"/>
      <w:proofErr w:type="gramEnd"/>
      <w:r w:rsidRPr="00FF4C2C">
        <w:rPr>
          <w:color w:val="087D72"/>
          <w:lang w:val="es-ES"/>
        </w:rPr>
        <w:t>:</w:t>
      </w:r>
    </w:p>
    <w:p w14:paraId="6770B3B2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Menciona a una persona, enlaza un </w:t>
      </w:r>
      <w:proofErr w:type="spellStart"/>
      <w:r w:rsidRPr="00FF4C2C">
        <w:rPr>
          <w:lang w:val="es-ES"/>
        </w:rPr>
        <w:t>issue</w:t>
      </w:r>
      <w:proofErr w:type="spellEnd"/>
      <w:r w:rsidRPr="00FF4C2C">
        <w:rPr>
          <w:lang w:val="es-ES"/>
        </w:rPr>
        <w:t xml:space="preserve"> o PR y escribe un emoji. Para mostrar un símbolo literalmente, escápalo con una barra invertida: \* o \#.</w:t>
      </w:r>
    </w:p>
    <w:p w14:paraId="69AA9152" w14:textId="77777777" w:rsidR="00C43052" w:rsidRPr="00FF4C2C" w:rsidRDefault="00000000">
      <w:pPr>
        <w:pStyle w:val="Topic"/>
        <w:keepNext/>
        <w:pBdr>
          <w:bottom w:val="single" w:sz="4" w:space="4" w:color="087D72"/>
        </w:pBdr>
        <w:rPr>
          <w:rFonts w:hint="eastAsia"/>
          <w:lang w:val="es-ES"/>
        </w:rPr>
      </w:pPr>
      <w:r w:rsidRPr="00FF4C2C">
        <w:rPr>
          <w:lang w:val="es-ES"/>
        </w:rPr>
        <w:t xml:space="preserve">Bloques de </w:t>
      </w:r>
      <w:proofErr w:type="gramStart"/>
      <w:r w:rsidRPr="00FF4C2C">
        <w:rPr>
          <w:lang w:val="es-ES"/>
        </w:rPr>
        <w:t>código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ejemplo con lenguaje</w:t>
      </w:r>
    </w:p>
    <w:p w14:paraId="4F95F8F0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Escribe tres acentos graves antes y después del código; coloca </w:t>
      </w:r>
      <w:proofErr w:type="spellStart"/>
      <w:r w:rsidRPr="00FF4C2C">
        <w:rPr>
          <w:lang w:val="es-ES"/>
        </w:rPr>
        <w:t>js</w:t>
      </w:r>
      <w:proofErr w:type="spellEnd"/>
      <w:r w:rsidRPr="00FF4C2C">
        <w:rPr>
          <w:lang w:val="es-ES"/>
        </w:rPr>
        <w:t xml:space="preserve"> tras la apertura para pedir resaltado JavaScript:</w:t>
      </w:r>
    </w:p>
    <w:p w14:paraId="477BFC95" w14:textId="77777777" w:rsidR="00C43052" w:rsidRPr="00FF4C2C" w:rsidRDefault="00000000">
      <w:pPr>
        <w:pStyle w:val="Codeblock"/>
        <w:pBdr>
          <w:left w:val="single" w:sz="20" w:space="7" w:color="087D72"/>
        </w:pBdr>
        <w:shd w:val="clear" w:color="auto" w:fill="E9F6F3"/>
        <w:ind w:left="274" w:right="72"/>
        <w:rPr>
          <w:rFonts w:hint="eastAsia"/>
          <w:lang w:val="es-ES"/>
        </w:rPr>
      </w:pPr>
      <w:r w:rsidRPr="00FF4C2C">
        <w:rPr>
          <w:color w:val="087D72"/>
          <w:lang w:val="es-ES"/>
        </w:rPr>
        <w:t>```</w:t>
      </w:r>
      <w:proofErr w:type="spellStart"/>
      <w:r w:rsidRPr="00FF4C2C">
        <w:rPr>
          <w:color w:val="087D72"/>
          <w:lang w:val="es-ES"/>
        </w:rPr>
        <w:t>js</w:t>
      </w:r>
      <w:proofErr w:type="spellEnd"/>
      <w:r w:rsidRPr="00FF4C2C">
        <w:rPr>
          <w:color w:val="087D72"/>
          <w:lang w:val="es-ES"/>
        </w:rPr>
        <w:br/>
      </w:r>
      <w:proofErr w:type="spellStart"/>
      <w:r w:rsidRPr="00FF4C2C">
        <w:rPr>
          <w:color w:val="087D72"/>
          <w:lang w:val="es-ES"/>
        </w:rPr>
        <w:t>const</w:t>
      </w:r>
      <w:proofErr w:type="spellEnd"/>
      <w:r w:rsidRPr="00FF4C2C">
        <w:rPr>
          <w:color w:val="087D72"/>
          <w:lang w:val="es-ES"/>
        </w:rPr>
        <w:t xml:space="preserve"> suma = (a, b) =&gt; a + b;</w:t>
      </w:r>
      <w:r w:rsidRPr="00FF4C2C">
        <w:rPr>
          <w:color w:val="087D72"/>
          <w:lang w:val="es-ES"/>
        </w:rPr>
        <w:br/>
      </w:r>
      <w:proofErr w:type="gramStart"/>
      <w:r w:rsidRPr="00FF4C2C">
        <w:rPr>
          <w:color w:val="087D72"/>
          <w:lang w:val="es-ES"/>
        </w:rPr>
        <w:t>console.log(suma(</w:t>
      </w:r>
      <w:proofErr w:type="gramEnd"/>
      <w:r w:rsidRPr="00FF4C2C">
        <w:rPr>
          <w:color w:val="087D72"/>
          <w:lang w:val="es-ES"/>
        </w:rPr>
        <w:t>2, 3));</w:t>
      </w:r>
      <w:r w:rsidRPr="00FF4C2C">
        <w:rPr>
          <w:color w:val="087D72"/>
          <w:lang w:val="es-ES"/>
        </w:rPr>
        <w:br/>
        <w:t>```</w:t>
      </w:r>
    </w:p>
    <w:p w14:paraId="7A95C175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En un README, escribe cada línea por separado. La vista </w:t>
      </w:r>
      <w:proofErr w:type="spellStart"/>
      <w:r w:rsidRPr="00FF4C2C">
        <w:rPr>
          <w:lang w:val="es-ES"/>
        </w:rPr>
        <w:t>Preview</w:t>
      </w:r>
      <w:proofErr w:type="spellEnd"/>
      <w:r w:rsidRPr="00FF4C2C">
        <w:rPr>
          <w:lang w:val="es-ES"/>
        </w:rPr>
        <w:t xml:space="preserve"> te permite comprobar saltos y resaltado.</w:t>
      </w:r>
    </w:p>
    <w:p w14:paraId="5E2BA3D5" w14:textId="77777777" w:rsidR="00C43052" w:rsidRPr="00FF4C2C" w:rsidRDefault="00000000">
      <w:pPr>
        <w:pStyle w:val="Topic"/>
        <w:keepNext/>
        <w:pBdr>
          <w:bottom w:val="single" w:sz="4" w:space="4" w:color="087D72"/>
        </w:pBdr>
        <w:rPr>
          <w:rFonts w:hint="eastAsia"/>
          <w:lang w:val="es-ES"/>
        </w:rPr>
      </w:pPr>
      <w:proofErr w:type="gramStart"/>
      <w:r w:rsidRPr="00FF4C2C">
        <w:rPr>
          <w:lang w:val="es-ES"/>
        </w:rPr>
        <w:t>Tablas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filas y columnas</w:t>
      </w:r>
    </w:p>
    <w:p w14:paraId="4B3905CF" w14:textId="77777777" w:rsidR="00C43052" w:rsidRPr="00FF4C2C" w:rsidRDefault="00000000">
      <w:pPr>
        <w:pStyle w:val="Codeblock"/>
        <w:pBdr>
          <w:left w:val="single" w:sz="20" w:space="7" w:color="087D72"/>
        </w:pBdr>
        <w:shd w:val="clear" w:color="auto" w:fill="E9F6F3"/>
        <w:ind w:left="274" w:right="72"/>
        <w:rPr>
          <w:rFonts w:hint="eastAsia"/>
          <w:lang w:val="es-ES"/>
        </w:rPr>
      </w:pPr>
      <w:r w:rsidRPr="00FF4C2C">
        <w:rPr>
          <w:color w:val="087D72"/>
          <w:lang w:val="es-ES"/>
        </w:rPr>
        <w:t>| Comando | Uso |</w:t>
      </w:r>
      <w:r w:rsidRPr="00FF4C2C">
        <w:rPr>
          <w:color w:val="087D72"/>
          <w:lang w:val="es-ES"/>
        </w:rPr>
        <w:br/>
      </w:r>
      <w:proofErr w:type="gramStart"/>
      <w:r w:rsidRPr="00FF4C2C">
        <w:rPr>
          <w:color w:val="087D72"/>
          <w:lang w:val="es-ES"/>
        </w:rPr>
        <w:t>| :</w:t>
      </w:r>
      <w:proofErr w:type="gramEnd"/>
      <w:r w:rsidRPr="00FF4C2C">
        <w:rPr>
          <w:color w:val="087D72"/>
          <w:lang w:val="es-ES"/>
        </w:rPr>
        <w:t xml:space="preserve">--- </w:t>
      </w:r>
      <w:proofErr w:type="gramStart"/>
      <w:r w:rsidRPr="00FF4C2C">
        <w:rPr>
          <w:color w:val="087D72"/>
          <w:lang w:val="es-ES"/>
        </w:rPr>
        <w:t>| :</w:t>
      </w:r>
      <w:proofErr w:type="gramEnd"/>
      <w:r w:rsidRPr="00FF4C2C">
        <w:rPr>
          <w:color w:val="087D72"/>
          <w:lang w:val="es-ES"/>
        </w:rPr>
        <w:t>--- |</w:t>
      </w:r>
      <w:r w:rsidRPr="00FF4C2C">
        <w:rPr>
          <w:color w:val="087D72"/>
          <w:lang w:val="es-ES"/>
        </w:rPr>
        <w:br/>
        <w:t xml:space="preserve">| </w:t>
      </w:r>
      <w:proofErr w:type="spellStart"/>
      <w:r w:rsidRPr="00FF4C2C">
        <w:rPr>
          <w:color w:val="087D72"/>
          <w:lang w:val="es-ES"/>
        </w:rPr>
        <w:t>add</w:t>
      </w:r>
      <w:proofErr w:type="spellEnd"/>
      <w:r w:rsidRPr="00FF4C2C">
        <w:rPr>
          <w:color w:val="087D72"/>
          <w:lang w:val="es-ES"/>
        </w:rPr>
        <w:t xml:space="preserve"> | prepara |</w:t>
      </w:r>
      <w:r w:rsidRPr="00FF4C2C">
        <w:rPr>
          <w:color w:val="087D72"/>
          <w:lang w:val="es-ES"/>
        </w:rPr>
        <w:br/>
        <w:t xml:space="preserve">| </w:t>
      </w:r>
      <w:proofErr w:type="spellStart"/>
      <w:r w:rsidRPr="00FF4C2C">
        <w:rPr>
          <w:color w:val="087D72"/>
          <w:lang w:val="es-ES"/>
        </w:rPr>
        <w:t>commit</w:t>
      </w:r>
      <w:proofErr w:type="spellEnd"/>
      <w:r w:rsidRPr="00FF4C2C">
        <w:rPr>
          <w:color w:val="087D72"/>
          <w:lang w:val="es-ES"/>
        </w:rPr>
        <w:t xml:space="preserve"> | guarda |</w:t>
      </w:r>
    </w:p>
    <w:p w14:paraId="65A0B176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t xml:space="preserve">La segunda fila separa encabezado y datos. </w:t>
      </w:r>
      <w:proofErr w:type="gramStart"/>
      <w:r w:rsidRPr="00FF4C2C">
        <w:rPr>
          <w:lang w:val="es-ES"/>
        </w:rPr>
        <w:t>:---</w:t>
      </w:r>
      <w:proofErr w:type="gramEnd"/>
      <w:r w:rsidRPr="00FF4C2C">
        <w:rPr>
          <w:lang w:val="es-ES"/>
        </w:rPr>
        <w:t xml:space="preserve"> alinea a la izquierda</w:t>
      </w:r>
      <w:proofErr w:type="gramStart"/>
      <w:r w:rsidRPr="00FF4C2C">
        <w:rPr>
          <w:lang w:val="es-ES"/>
        </w:rPr>
        <w:t>; :</w:t>
      </w:r>
      <w:proofErr w:type="gramEnd"/>
      <w:r w:rsidRPr="00FF4C2C">
        <w:rPr>
          <w:lang w:val="es-ES"/>
        </w:rPr>
        <w:t>---: centra; ---: alinea a la derecha.</w:t>
      </w:r>
    </w:p>
    <w:p w14:paraId="60C4DED9" w14:textId="77777777" w:rsidR="00C43052" w:rsidRPr="00FF4C2C" w:rsidRDefault="00000000">
      <w:pPr>
        <w:pStyle w:val="Topic"/>
        <w:keepNext/>
        <w:pBdr>
          <w:bottom w:val="single" w:sz="4" w:space="4" w:color="087D72"/>
        </w:pBdr>
        <w:rPr>
          <w:rFonts w:hint="eastAsia"/>
          <w:lang w:val="es-ES"/>
        </w:rPr>
      </w:pPr>
      <w:r w:rsidRPr="00FF4C2C">
        <w:rPr>
          <w:lang w:val="es-ES"/>
        </w:rPr>
        <w:t xml:space="preserve">Avisos de </w:t>
      </w:r>
      <w:proofErr w:type="gramStart"/>
      <w:r w:rsidRPr="00FF4C2C">
        <w:rPr>
          <w:lang w:val="es-ES"/>
        </w:rPr>
        <w:t>GitHub</w:t>
      </w:r>
      <w:r w:rsidRPr="00FF4C2C">
        <w:rPr>
          <w:b w:val="0"/>
          <w:color w:val="52606F"/>
          <w:lang w:val="es-ES"/>
        </w:rPr>
        <w:t xml:space="preserve">  ·</w:t>
      </w:r>
      <w:proofErr w:type="gramEnd"/>
      <w:r w:rsidRPr="00FF4C2C">
        <w:rPr>
          <w:b w:val="0"/>
          <w:color w:val="52606F"/>
          <w:lang w:val="es-ES"/>
        </w:rPr>
        <w:t xml:space="preserve">  para notas breves</w:t>
      </w:r>
    </w:p>
    <w:p w14:paraId="7BA602A5" w14:textId="77777777" w:rsidR="00C43052" w:rsidRPr="00FF4C2C" w:rsidRDefault="00000000">
      <w:pPr>
        <w:pStyle w:val="Codeblock"/>
        <w:pBdr>
          <w:left w:val="single" w:sz="20" w:space="7" w:color="087D72"/>
        </w:pBdr>
        <w:shd w:val="clear" w:color="auto" w:fill="E9F6F3"/>
        <w:ind w:left="274" w:right="72"/>
        <w:rPr>
          <w:rFonts w:hint="eastAsia"/>
          <w:lang w:val="es-ES"/>
        </w:rPr>
      </w:pPr>
      <w:r w:rsidRPr="00FF4C2C">
        <w:rPr>
          <w:color w:val="087D72"/>
          <w:lang w:val="es-ES"/>
        </w:rPr>
        <w:t xml:space="preserve">&gt; </w:t>
      </w:r>
      <w:proofErr w:type="gramStart"/>
      <w:r w:rsidRPr="00FF4C2C">
        <w:rPr>
          <w:color w:val="087D72"/>
          <w:lang w:val="es-ES"/>
        </w:rPr>
        <w:t>[!NOTE</w:t>
      </w:r>
      <w:proofErr w:type="gramEnd"/>
      <w:r w:rsidRPr="00FF4C2C">
        <w:rPr>
          <w:color w:val="087D72"/>
          <w:lang w:val="es-ES"/>
        </w:rPr>
        <w:t>]</w:t>
      </w:r>
      <w:r w:rsidRPr="00FF4C2C">
        <w:rPr>
          <w:color w:val="087D72"/>
          <w:lang w:val="es-ES"/>
        </w:rPr>
        <w:br/>
        <w:t>&gt; Información útil.</w:t>
      </w:r>
      <w:r w:rsidRPr="00FF4C2C">
        <w:rPr>
          <w:color w:val="087D72"/>
          <w:lang w:val="es-ES"/>
        </w:rPr>
        <w:br/>
      </w:r>
      <w:r w:rsidRPr="00FF4C2C">
        <w:rPr>
          <w:color w:val="087D72"/>
          <w:lang w:val="es-ES"/>
        </w:rPr>
        <w:br/>
        <w:t xml:space="preserve">&gt; </w:t>
      </w:r>
      <w:proofErr w:type="gramStart"/>
      <w:r w:rsidRPr="00FF4C2C">
        <w:rPr>
          <w:color w:val="087D72"/>
          <w:lang w:val="es-ES"/>
        </w:rPr>
        <w:t>[!WARNING</w:t>
      </w:r>
      <w:proofErr w:type="gramEnd"/>
      <w:r w:rsidRPr="00FF4C2C">
        <w:rPr>
          <w:color w:val="087D72"/>
          <w:lang w:val="es-ES"/>
        </w:rPr>
        <w:t>]</w:t>
      </w:r>
      <w:r w:rsidRPr="00FF4C2C">
        <w:rPr>
          <w:color w:val="087D72"/>
          <w:lang w:val="es-ES"/>
        </w:rPr>
        <w:br/>
        <w:t>&gt; Riesgo que debes atender.</w:t>
      </w:r>
    </w:p>
    <w:p w14:paraId="2AC06FA6" w14:textId="77777777" w:rsidR="00C43052" w:rsidRPr="00FF4C2C" w:rsidRDefault="00000000">
      <w:pPr>
        <w:pStyle w:val="Explain"/>
        <w:rPr>
          <w:rFonts w:hint="eastAsia"/>
          <w:lang w:val="es-ES"/>
        </w:rPr>
      </w:pPr>
      <w:r w:rsidRPr="00FF4C2C">
        <w:rPr>
          <w:lang w:val="es-ES"/>
        </w:rPr>
        <w:lastRenderedPageBreak/>
        <w:t xml:space="preserve">GitHub admite también TIP, IMPORTANT y CAUTION. Comprueba el resultado en la vista </w:t>
      </w:r>
      <w:proofErr w:type="spellStart"/>
      <w:r w:rsidRPr="00FF4C2C">
        <w:rPr>
          <w:lang w:val="es-ES"/>
        </w:rPr>
        <w:t>Preview</w:t>
      </w:r>
      <w:proofErr w:type="spellEnd"/>
      <w:r w:rsidRPr="00FF4C2C">
        <w:rPr>
          <w:lang w:val="es-ES"/>
        </w:rPr>
        <w:t>.</w:t>
      </w:r>
    </w:p>
    <w:sectPr w:rsidR="00C43052" w:rsidRPr="00FF4C2C" w:rsidSect="00034616">
      <w:headerReference w:type="default" r:id="rId8"/>
      <w:footerReference w:type="default" r:id="rId9"/>
      <w:pgSz w:w="12240" w:h="15840"/>
      <w:pgMar w:top="821" w:right="1094" w:bottom="778" w:left="1094" w:header="403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3BC5" w14:textId="77777777" w:rsidR="00F679CB" w:rsidRDefault="00F679C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56332F" w14:textId="77777777" w:rsidR="00F679CB" w:rsidRDefault="00F679C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4CDD3" w14:textId="77777777" w:rsidR="00C43052" w:rsidRDefault="00000000">
    <w:pPr>
      <w:pStyle w:val="Smallmeta"/>
      <w:jc w:val="right"/>
      <w:rPr>
        <w:rFonts w:hint="eastAsia"/>
      </w:rPr>
    </w:pPr>
    <w:proofErr w:type="spellStart"/>
    <w:r>
      <w:t>Entornos</w:t>
    </w:r>
    <w:proofErr w:type="spellEnd"/>
    <w:r>
      <w:t xml:space="preserve"> de </w:t>
    </w:r>
    <w:proofErr w:type="gramStart"/>
    <w:r>
      <w:t>Desarrollo  ·</w:t>
    </w:r>
    <w:proofErr w:type="gramEnd"/>
    <w:r>
      <w:t xml:space="preserve">  1.º DAM   |   </w:t>
    </w:r>
    <w:r>
      <w:fldChar w:fldCharType="begin"/>
    </w:r>
    <w:r>
      <w:instrText>PAGE</w:instrText>
    </w:r>
    <w:r>
      <w:fldChar w:fldCharType="separate"/>
    </w:r>
    <w:r w:rsidR="00FF4C2C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F49F8" w14:textId="77777777" w:rsidR="00F679CB" w:rsidRDefault="00F679C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1DA1C7" w14:textId="77777777" w:rsidR="00F679CB" w:rsidRDefault="00F679C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AA845" w14:textId="77777777" w:rsidR="00C43052" w:rsidRPr="00FF4C2C" w:rsidRDefault="00000000">
    <w:pPr>
      <w:pStyle w:val="Smallmeta"/>
      <w:rPr>
        <w:rFonts w:hint="eastAsia"/>
        <w:lang w:val="es-ES"/>
      </w:rPr>
    </w:pPr>
    <w:r w:rsidRPr="00FF4C2C">
      <w:rPr>
        <w:lang w:val="es-ES"/>
      </w:rPr>
      <w:t xml:space="preserve">Git y </w:t>
    </w:r>
    <w:proofErr w:type="gramStart"/>
    <w:r w:rsidRPr="00FF4C2C">
      <w:rPr>
        <w:lang w:val="es-ES"/>
      </w:rPr>
      <w:t>GitHub  ·</w:t>
    </w:r>
    <w:proofErr w:type="gramEnd"/>
    <w:r w:rsidRPr="00FF4C2C">
      <w:rPr>
        <w:lang w:val="es-ES"/>
      </w:rPr>
      <w:t xml:space="preserve">  Guía práctica de consulta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398518">
    <w:abstractNumId w:val="8"/>
  </w:num>
  <w:num w:numId="2" w16cid:durableId="2070767979">
    <w:abstractNumId w:val="6"/>
  </w:num>
  <w:num w:numId="3" w16cid:durableId="1897738369">
    <w:abstractNumId w:val="5"/>
  </w:num>
  <w:num w:numId="4" w16cid:durableId="256183092">
    <w:abstractNumId w:val="4"/>
  </w:num>
  <w:num w:numId="5" w16cid:durableId="1484156244">
    <w:abstractNumId w:val="7"/>
  </w:num>
  <w:num w:numId="6" w16cid:durableId="1216115198">
    <w:abstractNumId w:val="3"/>
  </w:num>
  <w:num w:numId="7" w16cid:durableId="792554055">
    <w:abstractNumId w:val="2"/>
  </w:num>
  <w:num w:numId="8" w16cid:durableId="72051717">
    <w:abstractNumId w:val="1"/>
  </w:num>
  <w:num w:numId="9" w16cid:durableId="90376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E2B"/>
    <w:rsid w:val="00034616"/>
    <w:rsid w:val="0006063C"/>
    <w:rsid w:val="0015074B"/>
    <w:rsid w:val="0018000C"/>
    <w:rsid w:val="0029639D"/>
    <w:rsid w:val="00326F90"/>
    <w:rsid w:val="00A91635"/>
    <w:rsid w:val="00AA1D8D"/>
    <w:rsid w:val="00B47730"/>
    <w:rsid w:val="00C43052"/>
    <w:rsid w:val="00CB0664"/>
    <w:rsid w:val="00F679CB"/>
    <w:rsid w:val="00FC693F"/>
    <w:rsid w:val="00FF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228DD"/>
  <w14:defaultImageDpi w14:val="300"/>
  <w15:docId w15:val="{B92A4576-0762-4DC4-8332-AD2EE0FBC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69" w:lineRule="auto"/>
    </w:pPr>
    <w:rPr>
      <w:rFonts w:ascii="Liberation Sans" w:hAnsi="Liberation Sans"/>
      <w:color w:val="1721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/>
      </w:pBdr>
      <w:spacing w:after="14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ro">
    <w:name w:val="Intro"/>
    <w:pPr>
      <w:spacing w:after="240" w:line="269" w:lineRule="auto"/>
    </w:pPr>
    <w:rPr>
      <w:rFonts w:ascii="Liberation Sans" w:hAnsi="Liberation Sans"/>
      <w:color w:val="52606F"/>
    </w:rPr>
  </w:style>
  <w:style w:type="paragraph" w:customStyle="1" w:styleId="Part">
    <w:name w:val="Part"/>
    <w:pPr>
      <w:spacing w:before="300" w:line="269" w:lineRule="auto"/>
    </w:pPr>
    <w:rPr>
      <w:rFonts w:ascii="Liberation Sans" w:hAnsi="Liberation Sans"/>
      <w:b/>
      <w:color w:val="000000"/>
      <w:sz w:val="32"/>
    </w:rPr>
  </w:style>
  <w:style w:type="paragraph" w:customStyle="1" w:styleId="Topic">
    <w:name w:val="Topic"/>
    <w:pPr>
      <w:spacing w:before="180" w:after="80" w:line="269" w:lineRule="auto"/>
    </w:pPr>
    <w:rPr>
      <w:rFonts w:ascii="Liberation Sans" w:hAnsi="Liberation Sans"/>
      <w:b/>
      <w:color w:val="000000"/>
      <w:sz w:val="24"/>
    </w:rPr>
  </w:style>
  <w:style w:type="paragraph" w:customStyle="1" w:styleId="Command">
    <w:name w:val="Command"/>
    <w:pPr>
      <w:spacing w:before="80" w:after="20" w:line="264" w:lineRule="auto"/>
    </w:pPr>
    <w:rPr>
      <w:rFonts w:ascii="Liberation Mono" w:hAnsi="Liberation Mono"/>
      <w:b/>
      <w:color w:val="17212D"/>
      <w:sz w:val="23"/>
    </w:rPr>
  </w:style>
  <w:style w:type="paragraph" w:customStyle="1" w:styleId="Explain">
    <w:name w:val="Explain"/>
    <w:pPr>
      <w:spacing w:after="20" w:line="269" w:lineRule="auto"/>
    </w:pPr>
    <w:rPr>
      <w:rFonts w:ascii="Liberation Sans" w:hAnsi="Liberation Sans"/>
      <w:color w:val="17212D"/>
    </w:rPr>
  </w:style>
  <w:style w:type="paragraph" w:customStyle="1" w:styleId="Example">
    <w:name w:val="Example"/>
    <w:pPr>
      <w:spacing w:after="40" w:line="271" w:lineRule="auto"/>
    </w:pPr>
    <w:rPr>
      <w:rFonts w:ascii="Liberation Sans" w:hAnsi="Liberation Sans"/>
      <w:color w:val="17212D"/>
    </w:rPr>
  </w:style>
  <w:style w:type="paragraph" w:customStyle="1" w:styleId="Warning">
    <w:name w:val="Warning"/>
    <w:pPr>
      <w:spacing w:after="60" w:line="271" w:lineRule="auto"/>
    </w:pPr>
    <w:rPr>
      <w:rFonts w:ascii="Liberation Sans" w:hAnsi="Liberation Sans"/>
      <w:color w:val="17212D"/>
    </w:rPr>
  </w:style>
  <w:style w:type="paragraph" w:customStyle="1" w:styleId="Codeblock">
    <w:name w:val="Code block"/>
    <w:pPr>
      <w:spacing w:before="80" w:after="60" w:line="269" w:lineRule="auto"/>
    </w:pPr>
    <w:rPr>
      <w:rFonts w:ascii="Liberation Mono" w:hAnsi="Liberation Mono"/>
      <w:color w:val="17212D"/>
      <w:sz w:val="23"/>
    </w:rPr>
  </w:style>
  <w:style w:type="paragraph" w:customStyle="1" w:styleId="Smallmeta">
    <w:name w:val="Small meta"/>
    <w:pPr>
      <w:spacing w:after="140" w:line="269" w:lineRule="auto"/>
    </w:pPr>
    <w:rPr>
      <w:rFonts w:ascii="Liberation Sans" w:hAnsi="Liberation Sans"/>
      <w:color w:val="52606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4406</Words>
  <Characters>24236</Characters>
  <Application>Microsoft Office Word</Application>
  <DocSecurity>0</DocSecurity>
  <Lines>201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práctica de Git y GitHub</dc:title>
  <dc:subject>Referencia con ejemplos para primero de DAM</dc:subject>
  <dc:creator>python-docx</dc:creator>
  <cp:keywords/>
  <dc:description>generated by python-docx</dc:description>
  <cp:lastModifiedBy>Jesús Arcis</cp:lastModifiedBy>
  <cp:revision>3</cp:revision>
  <dcterms:created xsi:type="dcterms:W3CDTF">2013-12-23T23:15:00Z</dcterms:created>
  <dcterms:modified xsi:type="dcterms:W3CDTF">2026-09-24T20:50:00Z</dcterms:modified>
  <cp:category/>
</cp:coreProperties>
</file>